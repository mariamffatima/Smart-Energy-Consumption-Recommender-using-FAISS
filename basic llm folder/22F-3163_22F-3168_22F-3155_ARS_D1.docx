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2B62C1" w14:textId="77777777" w:rsidR="0057301B" w:rsidRPr="00EE79D7" w:rsidRDefault="0057301B" w:rsidP="0086193C">
      <w:pPr>
        <w:pStyle w:val="Title"/>
      </w:pPr>
      <w:bookmarkStart w:id="0" w:name="_Hlk196688836"/>
      <w:r w:rsidRPr="00EE79D7">
        <w:t>Smart Home Energy Consumption</w:t>
      </w:r>
    </w:p>
    <w:p w14:paraId="7D786352" w14:textId="40C70903" w:rsidR="0057301B" w:rsidRPr="00EE79D7" w:rsidRDefault="0057301B" w:rsidP="0086193C">
      <w:pPr>
        <w:pStyle w:val="Title"/>
        <w:rPr>
          <w:i/>
          <w:iCs/>
        </w:rPr>
      </w:pPr>
      <w:r w:rsidRPr="00EE79D7">
        <w:t xml:space="preserve">Deliverable </w:t>
      </w:r>
      <w:r w:rsidR="000A51AE">
        <w:t>1</w:t>
      </w:r>
    </w:p>
    <w:p w14:paraId="0E873F7F" w14:textId="77777777" w:rsidR="0057301B" w:rsidRPr="00EE79D7" w:rsidRDefault="0057301B" w:rsidP="007C7073">
      <w:pPr>
        <w:spacing w:line="360" w:lineRule="auto"/>
        <w:jc w:val="both"/>
        <w:rPr>
          <w:rFonts w:cs="Times New Roman"/>
          <w:b/>
          <w:bCs/>
          <w:szCs w:val="24"/>
        </w:rPr>
      </w:pPr>
      <w:r w:rsidRPr="00522B1A">
        <w:rPr>
          <w:rFonts w:cs="Times New Roman"/>
          <w:b/>
          <w:bCs/>
          <w:szCs w:val="24"/>
        </w:rPr>
        <w:t xml:space="preserve">Team Members: </w:t>
      </w:r>
    </w:p>
    <w:p w14:paraId="759BA49B" w14:textId="463C8906" w:rsidR="0057301B" w:rsidRPr="00EE79D7" w:rsidRDefault="0057301B" w:rsidP="007C7073">
      <w:pPr>
        <w:spacing w:line="360" w:lineRule="auto"/>
        <w:jc w:val="both"/>
        <w:rPr>
          <w:rFonts w:cs="Times New Roman"/>
          <w:szCs w:val="24"/>
        </w:rPr>
      </w:pPr>
      <w:r w:rsidRPr="00EE79D7">
        <w:rPr>
          <w:rFonts w:cs="Times New Roman"/>
          <w:szCs w:val="24"/>
        </w:rPr>
        <w:t xml:space="preserve">22F3155 </w:t>
      </w:r>
      <w:r w:rsidRPr="00522B1A">
        <w:rPr>
          <w:rFonts w:cs="Times New Roman"/>
          <w:szCs w:val="24"/>
        </w:rPr>
        <w:t>Ateeb</w:t>
      </w:r>
      <w:r w:rsidRPr="00EE79D7">
        <w:rPr>
          <w:rFonts w:cs="Times New Roman"/>
          <w:szCs w:val="24"/>
        </w:rPr>
        <w:t xml:space="preserve"> Asad</w:t>
      </w:r>
    </w:p>
    <w:p w14:paraId="6F06B45C" w14:textId="1B617416" w:rsidR="0057301B" w:rsidRPr="00EE79D7" w:rsidRDefault="0057301B" w:rsidP="007C7073">
      <w:pPr>
        <w:spacing w:line="360" w:lineRule="auto"/>
        <w:jc w:val="both"/>
        <w:rPr>
          <w:rFonts w:cs="Times New Roman"/>
          <w:szCs w:val="24"/>
        </w:rPr>
      </w:pPr>
      <w:r w:rsidRPr="00EE79D7">
        <w:rPr>
          <w:rFonts w:cs="Times New Roman"/>
          <w:szCs w:val="24"/>
        </w:rPr>
        <w:t>22F3163</w:t>
      </w:r>
      <w:r w:rsidRPr="00522B1A">
        <w:rPr>
          <w:rFonts w:cs="Times New Roman"/>
          <w:szCs w:val="24"/>
        </w:rPr>
        <w:t xml:space="preserve"> </w:t>
      </w:r>
      <w:r>
        <w:rPr>
          <w:rFonts w:cs="Times New Roman"/>
          <w:szCs w:val="24"/>
        </w:rPr>
        <w:t xml:space="preserve">Muhammad </w:t>
      </w:r>
      <w:r w:rsidRPr="00522B1A">
        <w:rPr>
          <w:rFonts w:cs="Times New Roman"/>
          <w:szCs w:val="24"/>
        </w:rPr>
        <w:t>Soban</w:t>
      </w:r>
    </w:p>
    <w:p w14:paraId="6F42168B" w14:textId="04AF3FB8" w:rsidR="0057301B" w:rsidRDefault="0057301B" w:rsidP="007C7073">
      <w:pPr>
        <w:spacing w:line="360" w:lineRule="auto"/>
        <w:jc w:val="both"/>
        <w:rPr>
          <w:rFonts w:cs="Times New Roman"/>
          <w:szCs w:val="24"/>
        </w:rPr>
      </w:pPr>
      <w:r w:rsidRPr="00EE79D7">
        <w:rPr>
          <w:rFonts w:cs="Times New Roman"/>
          <w:szCs w:val="24"/>
        </w:rPr>
        <w:t>22F3168</w:t>
      </w:r>
      <w:r w:rsidRPr="00522B1A">
        <w:rPr>
          <w:rFonts w:cs="Times New Roman"/>
          <w:szCs w:val="24"/>
        </w:rPr>
        <w:t xml:space="preserve"> Mariam</w:t>
      </w:r>
      <w:r w:rsidRPr="00EE79D7">
        <w:rPr>
          <w:rFonts w:cs="Times New Roman"/>
          <w:szCs w:val="24"/>
        </w:rPr>
        <w:t xml:space="preserve"> Fatima</w:t>
      </w:r>
    </w:p>
    <w:p w14:paraId="7526FC3A" w14:textId="6FE29017" w:rsidR="00C14598" w:rsidRPr="00C14598" w:rsidRDefault="00C14598" w:rsidP="00C14598">
      <w:pPr>
        <w:pStyle w:val="Heading1"/>
      </w:pPr>
      <w:r>
        <w:t xml:space="preserve">Link to Editable Diagrams: </w:t>
      </w:r>
      <w:hyperlink r:id="rId5" w:history="1">
        <w:r w:rsidRPr="004E7B65">
          <w:rPr>
            <w:rStyle w:val="Hyperlink"/>
          </w:rPr>
          <w:t>https://lucid.app/lucidchart/cb7b2a31fc5e436cb9c03d71114d1ce4/edit?viewportloc=870%2C337%2C3040%2C1348%2C00&amp;invitationId=inv8d870b2c6f004ce0ad376dee756f4ff5</w:t>
        </w:r>
      </w:hyperlink>
    </w:p>
    <w:bookmarkEnd w:id="0"/>
    <w:p w14:paraId="2BD666C6" w14:textId="4D212D3E" w:rsidR="0081048D" w:rsidRDefault="004B6D77" w:rsidP="007C7073">
      <w:pPr>
        <w:pStyle w:val="Heading1"/>
        <w:jc w:val="both"/>
      </w:pPr>
      <w:r>
        <w:t>Preprocessing</w:t>
      </w:r>
      <w:r w:rsidR="0081048D">
        <w:t>:</w:t>
      </w:r>
    </w:p>
    <w:p w14:paraId="5777B2B9" w14:textId="7057CF09" w:rsidR="007C7073" w:rsidRDefault="007C7073" w:rsidP="007C7073">
      <w:pPr>
        <w:pStyle w:val="Heading2"/>
        <w:jc w:val="both"/>
      </w:pPr>
      <w:r>
        <w:t>1. Raw Data Collection:</w:t>
      </w:r>
    </w:p>
    <w:p w14:paraId="58FCDBC7" w14:textId="73AE7A56" w:rsidR="007C7073" w:rsidRDefault="007C7073" w:rsidP="007C7073">
      <w:pPr>
        <w:ind w:firstLine="720"/>
        <w:jc w:val="both"/>
      </w:pPr>
      <w:r>
        <w:t>Firstly, the dataset included total power consumption readings as well as IoT and smart meters data per appliance with timestamps and location details.</w:t>
      </w:r>
    </w:p>
    <w:p w14:paraId="44030E7A" w14:textId="07982F01" w:rsidR="007C7073" w:rsidRDefault="007C7073" w:rsidP="007C7073">
      <w:pPr>
        <w:pStyle w:val="Heading2"/>
        <w:jc w:val="both"/>
      </w:pPr>
      <w:r>
        <w:t>2. Data Cleaning:</w:t>
      </w:r>
    </w:p>
    <w:p w14:paraId="2C24E5D9" w14:textId="744FF348" w:rsidR="007C7073" w:rsidRDefault="007C7073" w:rsidP="007C7073">
      <w:pPr>
        <w:jc w:val="both"/>
      </w:pPr>
      <w:r>
        <w:t>The following cleaning steps were undertaken prior to any modeling building:</w:t>
      </w:r>
    </w:p>
    <w:p w14:paraId="73BBF7E6" w14:textId="75F05C4D" w:rsidR="007C7073" w:rsidRDefault="007C7073" w:rsidP="007C7073">
      <w:pPr>
        <w:pStyle w:val="ListParagraph"/>
        <w:numPr>
          <w:ilvl w:val="0"/>
          <w:numId w:val="7"/>
        </w:numPr>
        <w:jc w:val="both"/>
      </w:pPr>
      <w:r>
        <w:t>Missing Values: Imputation or removal techniques were employed on rows with nonreported appliance usage values.</w:t>
      </w:r>
    </w:p>
    <w:p w14:paraId="74E803E0" w14:textId="1D80CF48" w:rsidR="007C7073" w:rsidRDefault="007C7073" w:rsidP="007C7073">
      <w:pPr>
        <w:pStyle w:val="ListParagraph"/>
        <w:numPr>
          <w:ilvl w:val="0"/>
          <w:numId w:val="7"/>
        </w:numPr>
        <w:jc w:val="both"/>
      </w:pPr>
      <w:r>
        <w:t>Outlier Handling: Censoring maximum and minimum thresholds mitigated severe sensor reading errors on power values.</w:t>
      </w:r>
    </w:p>
    <w:p w14:paraId="338543A7" w14:textId="719CC53C" w:rsidR="007C7073" w:rsidRDefault="007C7073" w:rsidP="007C7073">
      <w:pPr>
        <w:ind w:firstLine="360"/>
        <w:jc w:val="both"/>
      </w:pPr>
      <w:r>
        <w:t>All steps resolved issues of reliability and consistency for the data in question for any downstream processes.</w:t>
      </w:r>
    </w:p>
    <w:p w14:paraId="6849FE45" w14:textId="264784F6" w:rsidR="007C7073" w:rsidRDefault="007C7073" w:rsidP="007C7073">
      <w:pPr>
        <w:pStyle w:val="Heading2"/>
        <w:jc w:val="both"/>
      </w:pPr>
      <w:r>
        <w:t>3. Normalization:</w:t>
      </w:r>
    </w:p>
    <w:p w14:paraId="6BA4AE0F" w14:textId="20C49614" w:rsidR="007C7073" w:rsidRDefault="007C7073" w:rsidP="007C7073">
      <w:pPr>
        <w:ind w:firstLine="720"/>
        <w:jc w:val="both"/>
      </w:pPr>
      <w:r>
        <w:t>Electricity usage varied greatly from one appliance to another in different households.</w:t>
      </w:r>
    </w:p>
    <w:p w14:paraId="1B03797D" w14:textId="30BE4666" w:rsidR="007C7073" w:rsidRDefault="007C7073" w:rsidP="007C7073">
      <w:pPr>
        <w:jc w:val="both"/>
      </w:pPr>
      <w:r>
        <w:t>While applying normalization:</w:t>
      </w:r>
    </w:p>
    <w:p w14:paraId="31A5B778" w14:textId="2111F55A" w:rsidR="007C7073" w:rsidRDefault="007C7073" w:rsidP="007C7073">
      <w:pPr>
        <w:pStyle w:val="ListParagraph"/>
        <w:numPr>
          <w:ilvl w:val="0"/>
          <w:numId w:val="8"/>
        </w:numPr>
        <w:jc w:val="both"/>
      </w:pPr>
      <w:r>
        <w:t xml:space="preserve">Each appliance’s usage was scaled (e.g., </w:t>
      </w:r>
      <w:proofErr w:type="spellStart"/>
      <w:r>
        <w:t>MinMax</w:t>
      </w:r>
      <w:proofErr w:type="spellEnd"/>
      <w:r>
        <w:t xml:space="preserve"> scaling) to have an L0 value and an upper boundary of 1.</w:t>
      </w:r>
    </w:p>
    <w:p w14:paraId="61C26B0D" w14:textId="1664A275" w:rsidR="007C7073" w:rsidRDefault="007C7073" w:rsidP="007C7073">
      <w:pPr>
        <w:pStyle w:val="ListParagraph"/>
        <w:numPr>
          <w:ilvl w:val="0"/>
          <w:numId w:val="8"/>
        </w:numPr>
        <w:jc w:val="both"/>
      </w:pPr>
      <w:r>
        <w:t xml:space="preserve">This ensured fairness </w:t>
      </w:r>
      <w:proofErr w:type="gramStart"/>
      <w:r>
        <w:t>in regards to</w:t>
      </w:r>
      <w:proofErr w:type="gramEnd"/>
      <w:r>
        <w:t xml:space="preserve"> the appliances that consumed substantial electricity such as the dryer and the television.</w:t>
      </w:r>
    </w:p>
    <w:p w14:paraId="43E7E888" w14:textId="2DB929E9" w:rsidR="007C7073" w:rsidRDefault="007C7073" w:rsidP="007C7073">
      <w:pPr>
        <w:ind w:firstLine="360"/>
        <w:jc w:val="both"/>
      </w:pPr>
      <w:r>
        <w:t>Normalization helped in maintaining comparability across user embeddings within the FAISS framework.</w:t>
      </w:r>
    </w:p>
    <w:p w14:paraId="0658C1C4" w14:textId="3389AD75" w:rsidR="007C7073" w:rsidRDefault="007C7073" w:rsidP="007C7073">
      <w:pPr>
        <w:pStyle w:val="Heading2"/>
        <w:jc w:val="both"/>
      </w:pPr>
      <w:r>
        <w:t>4. Feature Engineering:</w:t>
      </w:r>
    </w:p>
    <w:p w14:paraId="3A8FA924" w14:textId="43D024DD" w:rsidR="007C7073" w:rsidRDefault="007C7073" w:rsidP="007C7073">
      <w:pPr>
        <w:ind w:firstLine="720"/>
        <w:jc w:val="both"/>
      </w:pPr>
      <w:r>
        <w:t>The dataset was enhanced with additional features retrieved from existing data:</w:t>
      </w:r>
    </w:p>
    <w:p w14:paraId="4619D11D" w14:textId="770DFF96" w:rsidR="007C7073" w:rsidRDefault="007C7073" w:rsidP="007C7073">
      <w:pPr>
        <w:jc w:val="both"/>
      </w:pPr>
      <w:r>
        <w:t>Peak Usage Hours: Identified periods (like morning and evening) of peak consumption.</w:t>
      </w:r>
    </w:p>
    <w:p w14:paraId="074FAC6E" w14:textId="54024B42" w:rsidR="007C7073" w:rsidRPr="007C7073" w:rsidRDefault="007C7073" w:rsidP="007C7073">
      <w:pPr>
        <w:jc w:val="both"/>
        <w:rPr>
          <w:b/>
          <w:bCs/>
        </w:rPr>
      </w:pPr>
      <w:r w:rsidRPr="007C7073">
        <w:rPr>
          <w:b/>
          <w:bCs/>
        </w:rPr>
        <w:t>Season Column:</w:t>
      </w:r>
    </w:p>
    <w:p w14:paraId="78ABBEF5" w14:textId="77777777" w:rsidR="007C7073" w:rsidRDefault="007C7073" w:rsidP="007C7073">
      <w:pPr>
        <w:ind w:firstLine="720"/>
        <w:jc w:val="both"/>
        <w:rPr>
          <w:noProof/>
        </w:rPr>
      </w:pPr>
      <w:r>
        <w:t xml:space="preserve">A simple </w:t>
      </w:r>
      <w:proofErr w:type="gramStart"/>
      <w:r>
        <w:t>dictionary mapping</w:t>
      </w:r>
      <w:proofErr w:type="gramEnd"/>
      <w:r>
        <w:t xml:space="preserve"> was used to rename the month column into seasons winter, spring, summer and autumn.</w:t>
      </w:r>
    </w:p>
    <w:p w14:paraId="3212E971" w14:textId="68E98965" w:rsidR="004B6D77" w:rsidRDefault="00A863F1" w:rsidP="00A863F1">
      <w:pPr>
        <w:jc w:val="both"/>
      </w:pPr>
      <w:r>
        <w:rPr>
          <w:noProof/>
        </w:rPr>
        <w:lastRenderedPageBreak/>
        <w:drawing>
          <wp:anchor distT="0" distB="0" distL="114300" distR="114300" simplePos="0" relativeHeight="251658240" behindDoc="0" locked="0" layoutInCell="1" allowOverlap="1" wp14:anchorId="7D657876" wp14:editId="209FCAE0">
            <wp:simplePos x="0" y="0"/>
            <wp:positionH relativeFrom="margin">
              <wp:align>center</wp:align>
            </wp:positionH>
            <wp:positionV relativeFrom="paragraph">
              <wp:posOffset>0</wp:posOffset>
            </wp:positionV>
            <wp:extent cx="2707005" cy="4964430"/>
            <wp:effectExtent l="0" t="0" r="0" b="7620"/>
            <wp:wrapTopAndBottom/>
            <wp:docPr id="375030990"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30990" name="Picture 2" descr="A diagram of a proces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005" cy="4964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650A97" w14:textId="77777777" w:rsidR="004B6D77" w:rsidRDefault="004B6D77" w:rsidP="007C7073">
      <w:pPr>
        <w:pStyle w:val="Heading1"/>
        <w:jc w:val="both"/>
      </w:pPr>
      <w:r>
        <w:t>Motivation:</w:t>
      </w:r>
      <w:r w:rsidRPr="004B6D77">
        <w:t xml:space="preserve"> </w:t>
      </w:r>
    </w:p>
    <w:p w14:paraId="331AA685" w14:textId="5F3A8268" w:rsidR="004B6D77" w:rsidRDefault="007C7073" w:rsidP="007C7073">
      <w:pPr>
        <w:ind w:firstLine="720"/>
        <w:jc w:val="both"/>
      </w:pPr>
      <w:r w:rsidRPr="007C7073">
        <w:t xml:space="preserve">We selected this approach of structured embedding as it allows us to represent user behavior in a clean, uniform manner that is easy to compare and aids in efficient similarity searching. By concentrating on </w:t>
      </w:r>
      <w:proofErr w:type="spellStart"/>
      <w:r w:rsidRPr="007C7073">
        <w:t>appliancelevel</w:t>
      </w:r>
      <w:proofErr w:type="spellEnd"/>
      <w:r w:rsidRPr="007C7073">
        <w:t xml:space="preserve"> features, the embeddings prioritized significant and observable patterns in energy consumption as opposed to noise. To guarantee compatibility and efficiency with </w:t>
      </w:r>
      <w:proofErr w:type="spellStart"/>
      <w:r w:rsidRPr="007C7073">
        <w:t>vectorbased</w:t>
      </w:r>
      <w:proofErr w:type="spellEnd"/>
      <w:r w:rsidRPr="007C7073">
        <w:t xml:space="preserve"> search tools such as FAISS, we ensured that data was converted to float32. This methodology also enables incorporating seasonality or temporal changes without structurally altering the data. With embeddings, we </w:t>
      </w:r>
      <w:proofErr w:type="gramStart"/>
      <w:r w:rsidRPr="007C7073">
        <w:t>are able to</w:t>
      </w:r>
      <w:proofErr w:type="gramEnd"/>
      <w:r w:rsidRPr="007C7073">
        <w:t xml:space="preserve"> provide tailored energy recommendations, merge like households, and identify abnormal energy usage patterns which are critical in enhancing energy efficiency and developing smarter recommender systems.</w:t>
      </w:r>
    </w:p>
    <w:p w14:paraId="17989292" w14:textId="77777777" w:rsidR="004B6D77" w:rsidRDefault="004B6D77" w:rsidP="007C7073">
      <w:pPr>
        <w:pStyle w:val="Heading1"/>
        <w:jc w:val="both"/>
      </w:pPr>
      <w:r>
        <w:t>Embedding Methodology:</w:t>
      </w:r>
    </w:p>
    <w:p w14:paraId="0E2B2298" w14:textId="34B6AE9A" w:rsidR="007C7073" w:rsidRDefault="007C7073" w:rsidP="007C7073">
      <w:pPr>
        <w:pStyle w:val="Heading2"/>
      </w:pPr>
      <w:r>
        <w:t xml:space="preserve">1. Input Data:  </w:t>
      </w:r>
    </w:p>
    <w:p w14:paraId="13F2E1C0" w14:textId="5F33D43C" w:rsidR="007C7073" w:rsidRDefault="007C7073" w:rsidP="007C7073">
      <w:pPr>
        <w:ind w:firstLine="720"/>
      </w:pPr>
      <w:r>
        <w:t>The dataset was initially gathered from smart meters, IoT devices, and home appliances with integrated sensors. This dataset contained numerous attributes such as power consumption, timestamps, device IDs, and potentially user IDs.</w:t>
      </w:r>
    </w:p>
    <w:p w14:paraId="7973662C" w14:textId="6261EB4B" w:rsidR="007C7073" w:rsidRDefault="007C7073" w:rsidP="007C7073">
      <w:pPr>
        <w:pStyle w:val="Heading2"/>
      </w:pPr>
      <w:r>
        <w:lastRenderedPageBreak/>
        <w:t xml:space="preserve">2. Feature Selection:  </w:t>
      </w:r>
    </w:p>
    <w:p w14:paraId="03FCE685" w14:textId="49F77609" w:rsidR="007C7073" w:rsidRDefault="007C7073" w:rsidP="007C7073">
      <w:pPr>
        <w:ind w:firstLine="720"/>
      </w:pPr>
      <w:proofErr w:type="gramStart"/>
      <w:r>
        <w:t>In order to</w:t>
      </w:r>
      <w:proofErr w:type="gramEnd"/>
      <w:r>
        <w:t xml:space="preserve"> construct meaningful embeddings, only a subset of appliance usage columns was selected (Television, Dryer, Oven, Refrigerator, Microwave). This helped create embeddings around primary appliances that have a balanced and reliable usage pattern in different households. Removing irrelevant features resulted in more focus on meaningful behaviors that could be acted upon.  </w:t>
      </w:r>
    </w:p>
    <w:p w14:paraId="3E503BAB" w14:textId="357811A2" w:rsidR="007C7073" w:rsidRDefault="007C7073" w:rsidP="007C7073">
      <w:pPr>
        <w:pStyle w:val="Heading2"/>
      </w:pPr>
      <w:r>
        <w:t xml:space="preserve">3. Extraction of Values:  </w:t>
      </w:r>
    </w:p>
    <w:p w14:paraId="362E8B14" w14:textId="69F28986" w:rsidR="007C7073" w:rsidRDefault="007C7073" w:rsidP="00282B4E">
      <w:pPr>
        <w:ind w:firstLine="720"/>
      </w:pPr>
      <w:r>
        <w:t>Chosen features were extracted into a NumPy array</w:t>
      </w:r>
      <w:r w:rsidR="00282B4E">
        <w:t xml:space="preserve">. </w:t>
      </w:r>
      <w:proofErr w:type="gramStart"/>
      <w:r>
        <w:t>.pandas</w:t>
      </w:r>
      <w:proofErr w:type="gramEnd"/>
      <w:r>
        <w:t xml:space="preserve"> </w:t>
      </w:r>
      <w:proofErr w:type="spellStart"/>
      <w:r>
        <w:t>DataFrame</w:t>
      </w:r>
      <w:proofErr w:type="spellEnd"/>
      <w:r>
        <w:t xml:space="preserve"> provided a convenient interface for handling and filtering data, </w:t>
      </w:r>
      <w:proofErr w:type="gramStart"/>
      <w:r>
        <w:t>thus .values</w:t>
      </w:r>
      <w:proofErr w:type="gramEnd"/>
      <w:r>
        <w:t xml:space="preserve"> </w:t>
      </w:r>
      <w:proofErr w:type="gramStart"/>
      <w:r>
        <w:t>was</w:t>
      </w:r>
      <w:proofErr w:type="gramEnd"/>
      <w:r>
        <w:t xml:space="preserve"> used to extract the actual values stored within the </w:t>
      </w:r>
      <w:proofErr w:type="spellStart"/>
      <w:r>
        <w:t>DataFrame</w:t>
      </w:r>
      <w:proofErr w:type="spellEnd"/>
      <w:r>
        <w:t>.</w:t>
      </w:r>
    </w:p>
    <w:p w14:paraId="65D3F9BF" w14:textId="62A9C03F" w:rsidR="007C7073" w:rsidRDefault="007C7073" w:rsidP="00282B4E">
      <w:pPr>
        <w:ind w:firstLine="720"/>
      </w:pPr>
      <w:r>
        <w:t xml:space="preserve">This approach was essential as the machine learning models, and FAISS need the data structured as matrices instead of tabular data within </w:t>
      </w:r>
      <w:proofErr w:type="gramStart"/>
      <w:r>
        <w:t>pandas, and</w:t>
      </w:r>
      <w:proofErr w:type="gramEnd"/>
      <w:r>
        <w:t xml:space="preserve"> preprocessed using their interfaces.  </w:t>
      </w:r>
    </w:p>
    <w:p w14:paraId="5D70B56F" w14:textId="7559702E" w:rsidR="007C7073" w:rsidRDefault="007C7073" w:rsidP="007C7073">
      <w:pPr>
        <w:pStyle w:val="Heading2"/>
      </w:pPr>
      <w:r>
        <w:t xml:space="preserve">4. Data Type Conversion:  </w:t>
      </w:r>
    </w:p>
    <w:p w14:paraId="48E1E60B" w14:textId="7EA27040" w:rsidR="007C7073" w:rsidRDefault="007C7073" w:rsidP="00282B4E">
      <w:pPr>
        <w:ind w:firstLine="720"/>
      </w:pPr>
      <w:r>
        <w:t>The extracted NumPy array was explicitly cast to the float32 data type</w:t>
      </w:r>
      <w:r w:rsidR="00282B4E">
        <w:t>. Because the</w:t>
      </w:r>
      <w:r>
        <w:t xml:space="preserve"> appropriate format for best performance in FAISS, the similarity search library, is float32.</w:t>
      </w:r>
      <w:r w:rsidR="00282B4E">
        <w:t xml:space="preserve"> </w:t>
      </w:r>
      <w:r>
        <w:t xml:space="preserve">With the potential for thousands or millions of users, being efficient in memory is vital.  </w:t>
      </w:r>
    </w:p>
    <w:p w14:paraId="2E5474FD" w14:textId="1BAAA016" w:rsidR="007C7073" w:rsidRDefault="007C7073" w:rsidP="00282B4E">
      <w:pPr>
        <w:pStyle w:val="Heading2"/>
      </w:pPr>
      <w:r>
        <w:t xml:space="preserve">5. Final Embeddings:  </w:t>
      </w:r>
    </w:p>
    <w:p w14:paraId="1A98292A" w14:textId="61BEC4BB" w:rsidR="007C7073" w:rsidRDefault="007C7073" w:rsidP="00282B4E">
      <w:pPr>
        <w:ind w:firstLine="720"/>
      </w:pPr>
      <w:r>
        <w:t xml:space="preserve">The resultant matrix </w:t>
      </w:r>
      <w:proofErr w:type="spellStart"/>
      <w:r>
        <w:t>uservectors</w:t>
      </w:r>
      <w:proofErr w:type="spellEnd"/>
      <w:r>
        <w:t xml:space="preserve"> aligned to user embeddings</w:t>
      </w:r>
      <w:r w:rsidR="00282B4E">
        <w:t xml:space="preserve">. </w:t>
      </w:r>
      <w:r>
        <w:t>A user was represented by a unique row of information corresponding to them.</w:t>
      </w:r>
      <w:r w:rsidR="00282B4E">
        <w:t xml:space="preserve"> </w:t>
      </w:r>
      <w:r>
        <w:t xml:space="preserve">An increasing number of users translates to an increased number of rows and the remaining set of values </w:t>
      </w:r>
      <w:proofErr w:type="gramStart"/>
      <w:r>
        <w:t>represent</w:t>
      </w:r>
      <w:proofErr w:type="gramEnd"/>
      <w:r>
        <w:t xml:space="preserve"> the amount used for each appliance by the user.</w:t>
      </w:r>
    </w:p>
    <w:p w14:paraId="352CE8E9" w14:textId="1F146455" w:rsidR="007C7073" w:rsidRDefault="00A863F1" w:rsidP="007C7073">
      <w:r>
        <w:rPr>
          <w:noProof/>
        </w:rPr>
        <w:drawing>
          <wp:anchor distT="0" distB="0" distL="114300" distR="114300" simplePos="0" relativeHeight="251659264" behindDoc="0" locked="0" layoutInCell="1" allowOverlap="1" wp14:anchorId="402C166A" wp14:editId="16BC5A76">
            <wp:simplePos x="0" y="0"/>
            <wp:positionH relativeFrom="margin">
              <wp:posOffset>364173</wp:posOffset>
            </wp:positionH>
            <wp:positionV relativeFrom="paragraph">
              <wp:posOffset>540703</wp:posOffset>
            </wp:positionV>
            <wp:extent cx="5233035" cy="3557270"/>
            <wp:effectExtent l="0" t="0" r="5715" b="5080"/>
            <wp:wrapTopAndBottom/>
            <wp:docPr id="1581451834"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51834" name="Picture 1" descr="A diagram of a software developmen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3035" cy="3557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CC93B" w14:textId="5DD3F374" w:rsidR="00A863F1" w:rsidRDefault="00A863F1" w:rsidP="00A863F1">
      <w:pPr>
        <w:pStyle w:val="Heading2"/>
        <w:jc w:val="both"/>
      </w:pPr>
      <w:r>
        <w:lastRenderedPageBreak/>
        <w:t>Embedding Vectors:</w:t>
      </w:r>
    </w:p>
    <w:p w14:paraId="2060DF6C" w14:textId="4C5CE791" w:rsidR="003E2F01" w:rsidRDefault="00A863F1" w:rsidP="007C7073">
      <w:pPr>
        <w:spacing w:line="360" w:lineRule="auto"/>
        <w:jc w:val="both"/>
      </w:pPr>
      <w:r>
        <w:rPr>
          <w:noProof/>
        </w:rPr>
        <w:drawing>
          <wp:inline distT="0" distB="0" distL="0" distR="0" wp14:anchorId="3CEC036E" wp14:editId="669A668C">
            <wp:extent cx="5943600" cy="2974975"/>
            <wp:effectExtent l="0" t="0" r="0" b="0"/>
            <wp:docPr id="732363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261D69ED" w14:textId="66834ED6" w:rsidR="006341B6" w:rsidRDefault="006341B6" w:rsidP="006341B6">
      <w:pPr>
        <w:pStyle w:val="Heading1"/>
      </w:pPr>
      <w:r>
        <w:t>Basic LLM Models:</w:t>
      </w:r>
    </w:p>
    <w:p w14:paraId="4A5D053E" w14:textId="77777777" w:rsidR="006341B6" w:rsidRDefault="006341B6" w:rsidP="006341B6"/>
    <w:p w14:paraId="05630C08" w14:textId="52B4FE35" w:rsidR="006341B6" w:rsidRPr="00D80914" w:rsidRDefault="006341B6" w:rsidP="006341B6">
      <w:pPr>
        <w:rPr>
          <w:b/>
          <w:bCs/>
        </w:rPr>
      </w:pPr>
      <w:proofErr w:type="spellStart"/>
      <w:r w:rsidRPr="00D80914">
        <w:rPr>
          <w:b/>
          <w:bCs/>
        </w:rPr>
        <w:t>Deepseek</w:t>
      </w:r>
      <w:proofErr w:type="spellEnd"/>
      <w:r w:rsidR="00D80914" w:rsidRPr="00D80914">
        <w:rPr>
          <w:b/>
          <w:bCs/>
        </w:rPr>
        <w:t xml:space="preserve"> By Mariam</w:t>
      </w:r>
      <w:r w:rsidRPr="00D80914">
        <w:rPr>
          <w:b/>
          <w:bCs/>
        </w:rPr>
        <w:t>:</w:t>
      </w:r>
    </w:p>
    <w:p w14:paraId="61424AB4" w14:textId="2B0F894E" w:rsidR="006341B6" w:rsidRPr="00D80914" w:rsidRDefault="00D80914" w:rsidP="006341B6">
      <w:pPr>
        <w:rPr>
          <w:b/>
          <w:bCs/>
        </w:rPr>
      </w:pPr>
      <w:r w:rsidRPr="00D80914">
        <w:rPr>
          <w:b/>
          <w:bCs/>
        </w:rPr>
        <w:t>Pseudocode:</w:t>
      </w:r>
    </w:p>
    <w:p w14:paraId="3200EB0B" w14:textId="77777777" w:rsidR="00D80914" w:rsidRDefault="00D80914" w:rsidP="00D80914">
      <w:r>
        <w:t>1: // Data Loading and Preprocessing</w:t>
      </w:r>
    </w:p>
    <w:p w14:paraId="6845DB29" w14:textId="77777777" w:rsidR="00D80914" w:rsidRDefault="00D80914" w:rsidP="00D80914">
      <w:r>
        <w:t xml:space="preserve">2: function </w:t>
      </w:r>
      <w:proofErr w:type="spellStart"/>
      <w:r>
        <w:t>load_and_preprocess</w:t>
      </w:r>
      <w:proofErr w:type="spellEnd"/>
      <w:r>
        <w:t>(</w:t>
      </w:r>
      <w:proofErr w:type="spellStart"/>
      <w:r>
        <w:t>url</w:t>
      </w:r>
      <w:proofErr w:type="spellEnd"/>
      <w:r>
        <w:t>)</w:t>
      </w:r>
    </w:p>
    <w:p w14:paraId="5AF5AFC0" w14:textId="77777777" w:rsidR="00D80914" w:rsidRDefault="00D80914" w:rsidP="00D80914">
      <w:r>
        <w:t xml:space="preserve">3:     data ← </w:t>
      </w:r>
      <w:proofErr w:type="spellStart"/>
      <w:proofErr w:type="gramStart"/>
      <w:r>
        <w:t>pd.read</w:t>
      </w:r>
      <w:proofErr w:type="gramEnd"/>
      <w:r>
        <w:t>_csv</w:t>
      </w:r>
      <w:proofErr w:type="spellEnd"/>
      <w:r>
        <w:t>(</w:t>
      </w:r>
      <w:proofErr w:type="spellStart"/>
      <w:r>
        <w:t>url</w:t>
      </w:r>
      <w:proofErr w:type="spellEnd"/>
      <w:r>
        <w:t>)</w:t>
      </w:r>
    </w:p>
    <w:p w14:paraId="1E643C42" w14:textId="77777777" w:rsidR="00D80914" w:rsidRDefault="00D80914" w:rsidP="00D80914">
      <w:r>
        <w:t xml:space="preserve">4:     </w:t>
      </w:r>
      <w:proofErr w:type="spellStart"/>
      <w:r>
        <w:t>cleaned_data</w:t>
      </w:r>
      <w:proofErr w:type="spellEnd"/>
      <w:r>
        <w:t xml:space="preserve"> ← </w:t>
      </w:r>
      <w:proofErr w:type="spellStart"/>
      <w:r>
        <w:t>preprocess_data</w:t>
      </w:r>
      <w:proofErr w:type="spellEnd"/>
      <w:r>
        <w:t>(data)</w:t>
      </w:r>
    </w:p>
    <w:p w14:paraId="06686BD9" w14:textId="77777777" w:rsidR="00D80914" w:rsidRDefault="00D80914" w:rsidP="00D80914">
      <w:r>
        <w:t xml:space="preserve">5:     return </w:t>
      </w:r>
      <w:proofErr w:type="spellStart"/>
      <w:r>
        <w:t>cleaned_data</w:t>
      </w:r>
      <w:proofErr w:type="spellEnd"/>
    </w:p>
    <w:p w14:paraId="6EFE1C53" w14:textId="77777777" w:rsidR="00D80914" w:rsidRDefault="00D80914" w:rsidP="00D80914">
      <w:r>
        <w:t>6: end function</w:t>
      </w:r>
    </w:p>
    <w:p w14:paraId="25919AB5" w14:textId="77777777" w:rsidR="00D80914" w:rsidRDefault="00D80914" w:rsidP="00D80914"/>
    <w:p w14:paraId="5DE8E3A6" w14:textId="77777777" w:rsidR="00D80914" w:rsidRDefault="00D80914" w:rsidP="00D80914">
      <w:r>
        <w:t xml:space="preserve">7: function </w:t>
      </w:r>
      <w:proofErr w:type="spellStart"/>
      <w:r>
        <w:t>preprocess_data</w:t>
      </w:r>
      <w:proofErr w:type="spellEnd"/>
      <w:r>
        <w:t>(</w:t>
      </w:r>
      <w:proofErr w:type="spellStart"/>
      <w:r>
        <w:t>df</w:t>
      </w:r>
      <w:proofErr w:type="spellEnd"/>
      <w:r>
        <w:t>)</w:t>
      </w:r>
    </w:p>
    <w:p w14:paraId="4A724599" w14:textId="77777777" w:rsidR="00D80914" w:rsidRDefault="00D80914" w:rsidP="00D80914">
      <w:r>
        <w:t xml:space="preserve">8:     </w:t>
      </w:r>
      <w:proofErr w:type="spellStart"/>
      <w:r>
        <w:t>df</w:t>
      </w:r>
      <w:proofErr w:type="spellEnd"/>
      <w:r>
        <w:t xml:space="preserve"> ← </w:t>
      </w:r>
      <w:proofErr w:type="spellStart"/>
      <w:proofErr w:type="gramStart"/>
      <w:r>
        <w:t>df.drop</w:t>
      </w:r>
      <w:proofErr w:type="spellEnd"/>
      <w:proofErr w:type="gramEnd"/>
      <w:r>
        <w:t>(['</w:t>
      </w:r>
      <w:proofErr w:type="spellStart"/>
      <w:r>
        <w:t>Transaction_ID</w:t>
      </w:r>
      <w:proofErr w:type="spellEnd"/>
      <w:r>
        <w:t>', 'Unix Timestamp'])</w:t>
      </w:r>
    </w:p>
    <w:p w14:paraId="1CE4E6CF" w14:textId="77777777" w:rsidR="00D80914" w:rsidRDefault="00D80914" w:rsidP="00D80914">
      <w:r>
        <w:t xml:space="preserve">9:     </w:t>
      </w:r>
      <w:proofErr w:type="spellStart"/>
      <w:r>
        <w:t>df</w:t>
      </w:r>
      <w:proofErr w:type="spellEnd"/>
      <w:r>
        <w:t>['</w:t>
      </w:r>
      <w:proofErr w:type="spellStart"/>
      <w:r>
        <w:t>is_peak_hour</w:t>
      </w:r>
      <w:proofErr w:type="spellEnd"/>
      <w:r>
        <w:t>'] ← logic for peak hours</w:t>
      </w:r>
    </w:p>
    <w:p w14:paraId="14776014" w14:textId="77777777" w:rsidR="00D80914" w:rsidRDefault="00D80914" w:rsidP="00D80914">
      <w:r>
        <w:t xml:space="preserve">10:    </w:t>
      </w:r>
      <w:proofErr w:type="spellStart"/>
      <w:r>
        <w:t>df</w:t>
      </w:r>
      <w:proofErr w:type="spellEnd"/>
      <w:r>
        <w:t>['</w:t>
      </w:r>
      <w:proofErr w:type="spellStart"/>
      <w:r>
        <w:t>part_of_day</w:t>
      </w:r>
      <w:proofErr w:type="spellEnd"/>
      <w:r>
        <w:t>'] ← bucket hour into parts of day</w:t>
      </w:r>
    </w:p>
    <w:p w14:paraId="42ADA0AE" w14:textId="77777777" w:rsidR="00D80914" w:rsidRDefault="00D80914" w:rsidP="00D80914">
      <w:r>
        <w:t xml:space="preserve">11:    </w:t>
      </w:r>
      <w:proofErr w:type="spellStart"/>
      <w:r>
        <w:t>df</w:t>
      </w:r>
      <w:proofErr w:type="spellEnd"/>
      <w:r>
        <w:t>['</w:t>
      </w:r>
      <w:proofErr w:type="spellStart"/>
      <w:r>
        <w:t>is_weekend</w:t>
      </w:r>
      <w:proofErr w:type="spellEnd"/>
      <w:r>
        <w:t>'] ← check if day is Saturday/Sunday</w:t>
      </w:r>
    </w:p>
    <w:p w14:paraId="19F9FCA5" w14:textId="77777777" w:rsidR="00D80914" w:rsidRDefault="00D80914" w:rsidP="00D80914">
      <w:r>
        <w:t xml:space="preserve">12:    </w:t>
      </w:r>
      <w:proofErr w:type="spellStart"/>
      <w:r>
        <w:t>df</w:t>
      </w:r>
      <w:proofErr w:type="spellEnd"/>
      <w:r>
        <w:t>['Season'] ← map month → season</w:t>
      </w:r>
    </w:p>
    <w:p w14:paraId="265DF9B8" w14:textId="77777777" w:rsidR="00D80914" w:rsidRDefault="00D80914" w:rsidP="00D80914">
      <w:r>
        <w:t xml:space="preserve">13:    </w:t>
      </w:r>
      <w:proofErr w:type="spellStart"/>
      <w:r>
        <w:t>df</w:t>
      </w:r>
      <w:proofErr w:type="spellEnd"/>
      <w:r>
        <w:t>['</w:t>
      </w:r>
      <w:proofErr w:type="spellStart"/>
      <w:r>
        <w:t>hour_sin</w:t>
      </w:r>
      <w:proofErr w:type="spellEnd"/>
      <w:r>
        <w:t>'] ← sin(2π*hour/24)</w:t>
      </w:r>
    </w:p>
    <w:p w14:paraId="7E41CF06" w14:textId="77777777" w:rsidR="00D80914" w:rsidRDefault="00D80914" w:rsidP="00D80914">
      <w:r>
        <w:t xml:space="preserve">14:    </w:t>
      </w:r>
      <w:proofErr w:type="spellStart"/>
      <w:r>
        <w:t>df</w:t>
      </w:r>
      <w:proofErr w:type="spellEnd"/>
      <w:r>
        <w:t>['</w:t>
      </w:r>
      <w:proofErr w:type="spellStart"/>
      <w:r>
        <w:t>hour_cos</w:t>
      </w:r>
      <w:proofErr w:type="spellEnd"/>
      <w:r>
        <w:t>'] ← cos(2π*hour/24)</w:t>
      </w:r>
    </w:p>
    <w:p w14:paraId="3DB00873" w14:textId="77777777" w:rsidR="00D80914" w:rsidRDefault="00D80914" w:rsidP="00D80914">
      <w:r>
        <w:t xml:space="preserve">15:    </w:t>
      </w:r>
      <w:proofErr w:type="spellStart"/>
      <w:r>
        <w:t>df</w:t>
      </w:r>
      <w:proofErr w:type="spellEnd"/>
      <w:r>
        <w:t>['</w:t>
      </w:r>
      <w:proofErr w:type="spellStart"/>
      <w:r>
        <w:t>total_appliance_usage</w:t>
      </w:r>
      <w:proofErr w:type="spellEnd"/>
      <w:r>
        <w:t>'] ← sum of appliance columns</w:t>
      </w:r>
    </w:p>
    <w:p w14:paraId="2540F394" w14:textId="77777777" w:rsidR="00D80914" w:rsidRDefault="00D80914" w:rsidP="00D80914">
      <w:r>
        <w:t xml:space="preserve">16:    </w:t>
      </w:r>
      <w:proofErr w:type="spellStart"/>
      <w:r>
        <w:t>df</w:t>
      </w:r>
      <w:proofErr w:type="spellEnd"/>
      <w:r>
        <w:t>['</w:t>
      </w:r>
      <w:proofErr w:type="spellStart"/>
      <w:r>
        <w:t>is_high_consumption</w:t>
      </w:r>
      <w:proofErr w:type="spellEnd"/>
      <w:r>
        <w:t>'] ← label if above 75th percentile</w:t>
      </w:r>
    </w:p>
    <w:p w14:paraId="47CD3966" w14:textId="77777777" w:rsidR="00D80914" w:rsidRDefault="00D80914" w:rsidP="00D80914">
      <w:r>
        <w:t xml:space="preserve">17:    </w:t>
      </w:r>
      <w:proofErr w:type="spellStart"/>
      <w:r>
        <w:t>features_to_scale</w:t>
      </w:r>
      <w:proofErr w:type="spellEnd"/>
      <w:r>
        <w:t xml:space="preserve"> ← ['Voltage', 'Current', ...]</w:t>
      </w:r>
    </w:p>
    <w:p w14:paraId="271FE695" w14:textId="77777777" w:rsidR="00D80914" w:rsidRDefault="00D80914" w:rsidP="00D80914">
      <w:r>
        <w:t xml:space="preserve">18:    </w:t>
      </w:r>
      <w:proofErr w:type="spellStart"/>
      <w:r>
        <w:t>df</w:t>
      </w:r>
      <w:proofErr w:type="spellEnd"/>
      <w:r>
        <w:t>[</w:t>
      </w:r>
      <w:proofErr w:type="spellStart"/>
      <w:r>
        <w:t>features_to_scale</w:t>
      </w:r>
      <w:proofErr w:type="spellEnd"/>
      <w:r>
        <w:t xml:space="preserve">] ← </w:t>
      </w:r>
      <w:proofErr w:type="spellStart"/>
      <w:r>
        <w:t>MinMaxScaler</w:t>
      </w:r>
      <w:proofErr w:type="spellEnd"/>
      <w:r>
        <w:t>(</w:t>
      </w:r>
      <w:proofErr w:type="gramStart"/>
      <w:r>
        <w:t>).</w:t>
      </w:r>
      <w:proofErr w:type="spellStart"/>
      <w:r>
        <w:t>fit</w:t>
      </w:r>
      <w:proofErr w:type="gramEnd"/>
      <w:r>
        <w:t>_</w:t>
      </w:r>
      <w:proofErr w:type="gramStart"/>
      <w:r>
        <w:t>transform</w:t>
      </w:r>
      <w:proofErr w:type="spellEnd"/>
      <w:r>
        <w:t>(</w:t>
      </w:r>
      <w:proofErr w:type="gramEnd"/>
      <w:r>
        <w:t>)</w:t>
      </w:r>
    </w:p>
    <w:p w14:paraId="0DDDA485" w14:textId="77777777" w:rsidR="00D80914" w:rsidRDefault="00D80914" w:rsidP="00D80914">
      <w:r>
        <w:t xml:space="preserve">19:    for each appliance in </w:t>
      </w:r>
      <w:proofErr w:type="spellStart"/>
      <w:r>
        <w:t>df</w:t>
      </w:r>
      <w:proofErr w:type="spellEnd"/>
      <w:r>
        <w:t>:</w:t>
      </w:r>
    </w:p>
    <w:p w14:paraId="0AFD3340" w14:textId="77777777" w:rsidR="00D80914" w:rsidRDefault="00D80914" w:rsidP="00D80914">
      <w:r>
        <w:t xml:space="preserve">20:        </w:t>
      </w:r>
      <w:proofErr w:type="spellStart"/>
      <w:proofErr w:type="gramStart"/>
      <w:r>
        <w:t>df</w:t>
      </w:r>
      <w:proofErr w:type="spellEnd"/>
      <w:r>
        <w:t>[</w:t>
      </w:r>
      <w:proofErr w:type="gramEnd"/>
      <w:r>
        <w:t xml:space="preserve">appliance </w:t>
      </w:r>
      <w:proofErr w:type="gramStart"/>
      <w:r>
        <w:t>+ '_</w:t>
      </w:r>
      <w:proofErr w:type="spellStart"/>
      <w:proofErr w:type="gramEnd"/>
      <w:r>
        <w:t>efficiency_ratio</w:t>
      </w:r>
      <w:proofErr w:type="spellEnd"/>
      <w:r>
        <w:t>'] ← usage / total consumption</w:t>
      </w:r>
    </w:p>
    <w:p w14:paraId="2EA3C2D1" w14:textId="77777777" w:rsidR="00D80914" w:rsidRDefault="00D80914" w:rsidP="00D80914">
      <w:r>
        <w:t>21:    end for</w:t>
      </w:r>
    </w:p>
    <w:p w14:paraId="5B7597FA" w14:textId="77777777" w:rsidR="00D80914" w:rsidRDefault="00D80914" w:rsidP="00D80914">
      <w:r>
        <w:t xml:space="preserve">22:    return </w:t>
      </w:r>
      <w:proofErr w:type="spellStart"/>
      <w:r>
        <w:t>df</w:t>
      </w:r>
      <w:proofErr w:type="spellEnd"/>
    </w:p>
    <w:p w14:paraId="495439AC" w14:textId="77777777" w:rsidR="00D80914" w:rsidRDefault="00D80914" w:rsidP="00D80914">
      <w:r>
        <w:lastRenderedPageBreak/>
        <w:t>23: end function</w:t>
      </w:r>
    </w:p>
    <w:p w14:paraId="3F354BE2" w14:textId="77777777" w:rsidR="00D80914" w:rsidRDefault="00D80914" w:rsidP="00D80914"/>
    <w:p w14:paraId="7AACF31E" w14:textId="77777777" w:rsidR="00D80914" w:rsidRDefault="00D80914" w:rsidP="00D80914">
      <w:r>
        <w:t>24: // Prepare Data for LSTM</w:t>
      </w:r>
    </w:p>
    <w:p w14:paraId="57F7B3D1" w14:textId="77777777" w:rsidR="00D80914" w:rsidRDefault="00D80914" w:rsidP="00D80914">
      <w:r>
        <w:t xml:space="preserve">25: function </w:t>
      </w:r>
      <w:proofErr w:type="spellStart"/>
      <w:r>
        <w:t>prepare_lstm_data</w:t>
      </w:r>
      <w:proofErr w:type="spellEnd"/>
      <w:r>
        <w:t>(</w:t>
      </w:r>
      <w:proofErr w:type="spellStart"/>
      <w:r>
        <w:t>df</w:t>
      </w:r>
      <w:proofErr w:type="spellEnd"/>
      <w:r>
        <w:t>)</w:t>
      </w:r>
    </w:p>
    <w:p w14:paraId="54BA44BF" w14:textId="77777777" w:rsidR="00D80914" w:rsidRDefault="00D80914" w:rsidP="00D80914">
      <w:r>
        <w:t>26:     drop text features like '</w:t>
      </w:r>
      <w:proofErr w:type="spellStart"/>
      <w:r>
        <w:t>text_description</w:t>
      </w:r>
      <w:proofErr w:type="spellEnd"/>
      <w:r>
        <w:t>'</w:t>
      </w:r>
    </w:p>
    <w:p w14:paraId="08EC3BD7" w14:textId="77777777" w:rsidR="00D80914" w:rsidRDefault="00D80914" w:rsidP="00D80914">
      <w:r>
        <w:t xml:space="preserve">27:     encode categorical columns with </w:t>
      </w:r>
      <w:proofErr w:type="spellStart"/>
      <w:r>
        <w:t>pd.get_dummies</w:t>
      </w:r>
      <w:proofErr w:type="spellEnd"/>
    </w:p>
    <w:p w14:paraId="69C06285" w14:textId="77777777" w:rsidR="00D80914" w:rsidRDefault="00D80914" w:rsidP="00D80914">
      <w:r>
        <w:t xml:space="preserve">28:     X ← </w:t>
      </w:r>
      <w:proofErr w:type="spellStart"/>
      <w:proofErr w:type="gramStart"/>
      <w:r>
        <w:t>df.drop</w:t>
      </w:r>
      <w:proofErr w:type="spellEnd"/>
      <w:proofErr w:type="gramEnd"/>
      <w:r>
        <w:t>('</w:t>
      </w:r>
      <w:proofErr w:type="spellStart"/>
      <w:r>
        <w:t>is_high_consumption</w:t>
      </w:r>
      <w:proofErr w:type="spellEnd"/>
      <w:r>
        <w:t>')</w:t>
      </w:r>
    </w:p>
    <w:p w14:paraId="14908A18" w14:textId="77777777" w:rsidR="00D80914" w:rsidRDefault="00D80914" w:rsidP="00D80914">
      <w:r>
        <w:t xml:space="preserve">29:     y ← </w:t>
      </w:r>
      <w:proofErr w:type="spellStart"/>
      <w:r>
        <w:t>df</w:t>
      </w:r>
      <w:proofErr w:type="spellEnd"/>
      <w:r>
        <w:t>['</w:t>
      </w:r>
      <w:proofErr w:type="spellStart"/>
      <w:r>
        <w:t>is_high_consumption</w:t>
      </w:r>
      <w:proofErr w:type="spellEnd"/>
      <w:r>
        <w:t>']</w:t>
      </w:r>
    </w:p>
    <w:p w14:paraId="080E8547" w14:textId="77777777" w:rsidR="00D80914" w:rsidRDefault="00D80914" w:rsidP="00D80914">
      <w:r>
        <w:t xml:space="preserve">30:     </w:t>
      </w:r>
      <w:proofErr w:type="spellStart"/>
      <w:r>
        <w:t>X_train</w:t>
      </w:r>
      <w:proofErr w:type="spellEnd"/>
      <w:r>
        <w:t xml:space="preserve">, </w:t>
      </w:r>
      <w:proofErr w:type="spellStart"/>
      <w:r>
        <w:t>X_temp</w:t>
      </w:r>
      <w:proofErr w:type="spellEnd"/>
      <w:r>
        <w:t xml:space="preserve">, </w:t>
      </w:r>
      <w:proofErr w:type="spellStart"/>
      <w:r>
        <w:t>y_train</w:t>
      </w:r>
      <w:proofErr w:type="spellEnd"/>
      <w:r>
        <w:t xml:space="preserve">, </w:t>
      </w:r>
      <w:proofErr w:type="spellStart"/>
      <w:r>
        <w:t>y_temp</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=0.4)</w:t>
      </w:r>
    </w:p>
    <w:p w14:paraId="301B9E01" w14:textId="77777777" w:rsidR="00D80914" w:rsidRDefault="00D80914" w:rsidP="00D80914">
      <w:r>
        <w:t xml:space="preserve">31:     </w:t>
      </w:r>
      <w:proofErr w:type="spellStart"/>
      <w:r>
        <w:t>X_val</w:t>
      </w:r>
      <w:proofErr w:type="spellEnd"/>
      <w:r>
        <w:t xml:space="preserve">, </w:t>
      </w:r>
      <w:proofErr w:type="spellStart"/>
      <w:r>
        <w:t>X_test</w:t>
      </w:r>
      <w:proofErr w:type="spellEnd"/>
      <w:r>
        <w:t xml:space="preserve">, </w:t>
      </w:r>
      <w:proofErr w:type="spellStart"/>
      <w:r>
        <w:t>y_val</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X_temp</w:t>
      </w:r>
      <w:proofErr w:type="spellEnd"/>
      <w:r>
        <w:t xml:space="preserve">, </w:t>
      </w:r>
      <w:proofErr w:type="spellStart"/>
      <w:r>
        <w:t>y_temp</w:t>
      </w:r>
      <w:proofErr w:type="spellEnd"/>
      <w:r>
        <w:t xml:space="preserve">, </w:t>
      </w:r>
      <w:proofErr w:type="spellStart"/>
      <w:r>
        <w:t>test_size</w:t>
      </w:r>
      <w:proofErr w:type="spellEnd"/>
      <w:r>
        <w:t>=0.5)</w:t>
      </w:r>
    </w:p>
    <w:p w14:paraId="2E896275" w14:textId="77777777" w:rsidR="00D80914" w:rsidRDefault="00D80914" w:rsidP="00D80914">
      <w:r>
        <w:t>32:     convert all X/y to float32</w:t>
      </w:r>
    </w:p>
    <w:p w14:paraId="6792F107" w14:textId="77777777" w:rsidR="00D80914" w:rsidRDefault="00D80914" w:rsidP="00D80914">
      <w:r>
        <w:t xml:space="preserve">33:     return </w:t>
      </w:r>
      <w:proofErr w:type="spellStart"/>
      <w:r>
        <w:t>X_train</w:t>
      </w:r>
      <w:proofErr w:type="spellEnd"/>
      <w:r>
        <w:t xml:space="preserve">, </w:t>
      </w:r>
      <w:proofErr w:type="spellStart"/>
      <w:r>
        <w:t>X_val</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y_val</w:t>
      </w:r>
      <w:proofErr w:type="spellEnd"/>
      <w:r>
        <w:t xml:space="preserve">, </w:t>
      </w:r>
      <w:proofErr w:type="spellStart"/>
      <w:r>
        <w:t>y_test</w:t>
      </w:r>
      <w:proofErr w:type="spellEnd"/>
    </w:p>
    <w:p w14:paraId="0B35812C" w14:textId="77777777" w:rsidR="00D80914" w:rsidRDefault="00D80914" w:rsidP="00D80914">
      <w:r>
        <w:t>34: end function</w:t>
      </w:r>
    </w:p>
    <w:p w14:paraId="1EA9307B" w14:textId="77777777" w:rsidR="00D80914" w:rsidRDefault="00D80914" w:rsidP="00D80914"/>
    <w:p w14:paraId="5BB59AB3" w14:textId="77777777" w:rsidR="00D80914" w:rsidRDefault="00D80914" w:rsidP="00D80914">
      <w:r>
        <w:t>35: // Create Sequences for LSTM</w:t>
      </w:r>
    </w:p>
    <w:p w14:paraId="60FCB1D2" w14:textId="77777777" w:rsidR="00D80914" w:rsidRDefault="00D80914" w:rsidP="00D80914">
      <w:r>
        <w:t xml:space="preserve">36: function </w:t>
      </w:r>
      <w:proofErr w:type="spellStart"/>
      <w:r>
        <w:t>create_</w:t>
      </w:r>
      <w:proofErr w:type="gramStart"/>
      <w:r>
        <w:t>sequences</w:t>
      </w:r>
      <w:proofErr w:type="spellEnd"/>
      <w:r>
        <w:t>(</w:t>
      </w:r>
      <w:proofErr w:type="gramEnd"/>
      <w:r>
        <w:t xml:space="preserve">X, y, </w:t>
      </w:r>
      <w:proofErr w:type="spellStart"/>
      <w:r>
        <w:t>time_steps</w:t>
      </w:r>
      <w:proofErr w:type="spellEnd"/>
      <w:r>
        <w:t>=24)</w:t>
      </w:r>
    </w:p>
    <w:p w14:paraId="593EBB9A" w14:textId="77777777" w:rsidR="00D80914" w:rsidRDefault="00D80914" w:rsidP="00D80914">
      <w:r>
        <w:t xml:space="preserve">37:     </w:t>
      </w:r>
      <w:proofErr w:type="spellStart"/>
      <w:r>
        <w:t>Xs</w:t>
      </w:r>
      <w:proofErr w:type="spellEnd"/>
      <w:r>
        <w:t xml:space="preserve"> ← []</w:t>
      </w:r>
    </w:p>
    <w:p w14:paraId="56AFD584" w14:textId="77777777" w:rsidR="00D80914" w:rsidRDefault="00D80914" w:rsidP="00D80914">
      <w:r>
        <w:t xml:space="preserve">38:     </w:t>
      </w:r>
      <w:proofErr w:type="spellStart"/>
      <w:r>
        <w:t>ys</w:t>
      </w:r>
      <w:proofErr w:type="spellEnd"/>
      <w:r>
        <w:t xml:space="preserve"> ← []</w:t>
      </w:r>
    </w:p>
    <w:p w14:paraId="329F093D" w14:textId="77777777" w:rsidR="00D80914" w:rsidRDefault="00D80914" w:rsidP="00D80914">
      <w:r>
        <w:t xml:space="preserve">39:     for </w:t>
      </w:r>
      <w:proofErr w:type="spellStart"/>
      <w:r>
        <w:t>i</w:t>
      </w:r>
      <w:proofErr w:type="spellEnd"/>
      <w:r>
        <w:t xml:space="preserve"> ← 0 to </w:t>
      </w:r>
      <w:proofErr w:type="spellStart"/>
      <w:r>
        <w:t>len</w:t>
      </w:r>
      <w:proofErr w:type="spellEnd"/>
      <w:r>
        <w:t xml:space="preserve">(X) - </w:t>
      </w:r>
      <w:proofErr w:type="spellStart"/>
      <w:r>
        <w:t>time_steps</w:t>
      </w:r>
      <w:proofErr w:type="spellEnd"/>
      <w:r>
        <w:t>:</w:t>
      </w:r>
    </w:p>
    <w:p w14:paraId="1A322C4C" w14:textId="77777777" w:rsidR="00D80914" w:rsidRDefault="00D80914" w:rsidP="00D80914">
      <w:r>
        <w:t xml:space="preserve">40:         </w:t>
      </w:r>
      <w:proofErr w:type="spellStart"/>
      <w:proofErr w:type="gramStart"/>
      <w:r>
        <w:t>Xs.append</w:t>
      </w:r>
      <w:proofErr w:type="spellEnd"/>
      <w:proofErr w:type="gramEnd"/>
      <w:r>
        <w:t>(X[</w:t>
      </w:r>
      <w:proofErr w:type="spellStart"/>
      <w:proofErr w:type="gramStart"/>
      <w:r>
        <w:t>i:i</w:t>
      </w:r>
      <w:proofErr w:type="gramEnd"/>
      <w:r>
        <w:t>+time_steps</w:t>
      </w:r>
      <w:proofErr w:type="spellEnd"/>
      <w:r>
        <w:t>])</w:t>
      </w:r>
    </w:p>
    <w:p w14:paraId="11DA2FDC" w14:textId="77777777" w:rsidR="00D80914" w:rsidRDefault="00D80914" w:rsidP="00D80914">
      <w:r>
        <w:t xml:space="preserve">41:         </w:t>
      </w:r>
      <w:proofErr w:type="spellStart"/>
      <w:proofErr w:type="gramStart"/>
      <w:r>
        <w:t>ys.append</w:t>
      </w:r>
      <w:proofErr w:type="spellEnd"/>
      <w:proofErr w:type="gramEnd"/>
      <w:r>
        <w:t>(y[</w:t>
      </w:r>
      <w:proofErr w:type="spellStart"/>
      <w:r>
        <w:t>i+time_steps</w:t>
      </w:r>
      <w:proofErr w:type="spellEnd"/>
      <w:r>
        <w:t>])</w:t>
      </w:r>
    </w:p>
    <w:p w14:paraId="7A6AD300" w14:textId="77777777" w:rsidR="00D80914" w:rsidRDefault="00D80914" w:rsidP="00D80914">
      <w:r>
        <w:t>42:     end for</w:t>
      </w:r>
    </w:p>
    <w:p w14:paraId="6F2D9D29" w14:textId="77777777" w:rsidR="00D80914" w:rsidRDefault="00D80914" w:rsidP="00D80914">
      <w:r>
        <w:t xml:space="preserve">43:     return </w:t>
      </w:r>
      <w:proofErr w:type="spellStart"/>
      <w:proofErr w:type="gramStart"/>
      <w:r>
        <w:t>np.array</w:t>
      </w:r>
      <w:proofErr w:type="spellEnd"/>
      <w:proofErr w:type="gramEnd"/>
      <w:r>
        <w:t>(</w:t>
      </w:r>
      <w:proofErr w:type="spellStart"/>
      <w:r>
        <w:t>Xs</w:t>
      </w:r>
      <w:proofErr w:type="spellEnd"/>
      <w:r>
        <w:t xml:space="preserve">), </w:t>
      </w:r>
      <w:proofErr w:type="spellStart"/>
      <w:proofErr w:type="gramStart"/>
      <w:r>
        <w:t>np.array</w:t>
      </w:r>
      <w:proofErr w:type="spellEnd"/>
      <w:proofErr w:type="gramEnd"/>
      <w:r>
        <w:t>(</w:t>
      </w:r>
      <w:proofErr w:type="spellStart"/>
      <w:r>
        <w:t>ys</w:t>
      </w:r>
      <w:proofErr w:type="spellEnd"/>
      <w:r>
        <w:t>)</w:t>
      </w:r>
    </w:p>
    <w:p w14:paraId="43F318F8" w14:textId="77777777" w:rsidR="00D80914" w:rsidRDefault="00D80914" w:rsidP="00D80914">
      <w:r>
        <w:t>44: end function</w:t>
      </w:r>
    </w:p>
    <w:p w14:paraId="6011AB4C" w14:textId="77777777" w:rsidR="00D80914" w:rsidRDefault="00D80914" w:rsidP="00D80914"/>
    <w:p w14:paraId="20E56E35" w14:textId="77777777" w:rsidR="00D80914" w:rsidRDefault="00D80914" w:rsidP="00D80914">
      <w:r>
        <w:t>45: // LSTM Model Definition</w:t>
      </w:r>
    </w:p>
    <w:p w14:paraId="1CC1BACD" w14:textId="77777777" w:rsidR="00D80914" w:rsidRDefault="00D80914" w:rsidP="00D80914">
      <w:r>
        <w:t xml:space="preserve">46: function </w:t>
      </w:r>
      <w:proofErr w:type="spellStart"/>
      <w:r>
        <w:t>create_lstm_model</w:t>
      </w:r>
      <w:proofErr w:type="spellEnd"/>
      <w:r>
        <w:t>(</w:t>
      </w:r>
      <w:proofErr w:type="spellStart"/>
      <w:r>
        <w:t>input_shape</w:t>
      </w:r>
      <w:proofErr w:type="spellEnd"/>
      <w:r>
        <w:t>)</w:t>
      </w:r>
    </w:p>
    <w:p w14:paraId="4F281241" w14:textId="77777777" w:rsidR="00D80914" w:rsidRDefault="00D80914" w:rsidP="00D80914">
      <w:r>
        <w:t xml:space="preserve">47:     model ← </w:t>
      </w:r>
      <w:proofErr w:type="gramStart"/>
      <w:r>
        <w:t>Sequential(</w:t>
      </w:r>
      <w:proofErr w:type="gramEnd"/>
      <w:r>
        <w:t>)</w:t>
      </w:r>
    </w:p>
    <w:p w14:paraId="4F5121E7" w14:textId="77777777" w:rsidR="00D80914" w:rsidRDefault="00D80914" w:rsidP="00D80914">
      <w:r>
        <w:t xml:space="preserve">48:     </w:t>
      </w:r>
      <w:proofErr w:type="spellStart"/>
      <w:proofErr w:type="gramStart"/>
      <w:r>
        <w:t>model.add</w:t>
      </w:r>
      <w:proofErr w:type="spellEnd"/>
      <w:r>
        <w:t>(LSTM(</w:t>
      </w:r>
      <w:proofErr w:type="gramEnd"/>
      <w:r>
        <w:t xml:space="preserve">64, </w:t>
      </w:r>
      <w:proofErr w:type="spellStart"/>
      <w:r>
        <w:t>return_sequences</w:t>
      </w:r>
      <w:proofErr w:type="spellEnd"/>
      <w:r>
        <w:t xml:space="preserve">=False, unroll=True, </w:t>
      </w:r>
      <w:proofErr w:type="spellStart"/>
      <w:r>
        <w:t>input_shape</w:t>
      </w:r>
      <w:proofErr w:type="spellEnd"/>
      <w:r>
        <w:t>=</w:t>
      </w:r>
      <w:proofErr w:type="spellStart"/>
      <w:r>
        <w:t>input_shape</w:t>
      </w:r>
      <w:proofErr w:type="spellEnd"/>
      <w:r>
        <w:t>))</w:t>
      </w:r>
    </w:p>
    <w:p w14:paraId="768E7009" w14:textId="77777777" w:rsidR="00D80914" w:rsidRDefault="00D80914" w:rsidP="00D80914">
      <w:r>
        <w:t xml:space="preserve">49:     </w:t>
      </w:r>
      <w:proofErr w:type="spellStart"/>
      <w:proofErr w:type="gramStart"/>
      <w:r>
        <w:t>model.add</w:t>
      </w:r>
      <w:proofErr w:type="spellEnd"/>
      <w:r>
        <w:t>(Dropout(</w:t>
      </w:r>
      <w:proofErr w:type="gramEnd"/>
      <w:r>
        <w:t>0.3))</w:t>
      </w:r>
    </w:p>
    <w:p w14:paraId="516CF04C" w14:textId="77777777" w:rsidR="00D80914" w:rsidRDefault="00D80914" w:rsidP="00D80914">
      <w:r>
        <w:t xml:space="preserve">50:     </w:t>
      </w:r>
      <w:proofErr w:type="spellStart"/>
      <w:proofErr w:type="gramStart"/>
      <w:r>
        <w:t>model.add</w:t>
      </w:r>
      <w:proofErr w:type="spellEnd"/>
      <w:r>
        <w:t>(Dense(</w:t>
      </w:r>
      <w:proofErr w:type="gramEnd"/>
      <w:r>
        <w:t>32, activation='</w:t>
      </w:r>
      <w:proofErr w:type="spellStart"/>
      <w:r>
        <w:t>relu</w:t>
      </w:r>
      <w:proofErr w:type="spellEnd"/>
      <w:r>
        <w:t>'))</w:t>
      </w:r>
    </w:p>
    <w:p w14:paraId="5B4B6428" w14:textId="77777777" w:rsidR="00D80914" w:rsidRDefault="00D80914" w:rsidP="00D80914">
      <w:r>
        <w:t xml:space="preserve">51:     </w:t>
      </w:r>
      <w:proofErr w:type="spellStart"/>
      <w:proofErr w:type="gramStart"/>
      <w:r>
        <w:t>model.add</w:t>
      </w:r>
      <w:proofErr w:type="spellEnd"/>
      <w:r>
        <w:t>(Dense(</w:t>
      </w:r>
      <w:proofErr w:type="gramEnd"/>
      <w:r>
        <w:t>1))</w:t>
      </w:r>
    </w:p>
    <w:p w14:paraId="764E367C" w14:textId="77777777" w:rsidR="00D80914" w:rsidRDefault="00D80914" w:rsidP="00D80914">
      <w:r>
        <w:t xml:space="preserve">52:     </w:t>
      </w:r>
      <w:proofErr w:type="spellStart"/>
      <w:proofErr w:type="gramStart"/>
      <w:r>
        <w:t>model.compile</w:t>
      </w:r>
      <w:proofErr w:type="spellEnd"/>
      <w:proofErr w:type="gramEnd"/>
      <w:r>
        <w:t>(optimizer='</w:t>
      </w:r>
      <w:proofErr w:type="spellStart"/>
      <w:r>
        <w:t>adam</w:t>
      </w:r>
      <w:proofErr w:type="spellEnd"/>
      <w:r>
        <w:t>', loss='</w:t>
      </w:r>
      <w:proofErr w:type="spellStart"/>
      <w:r>
        <w:t>mse</w:t>
      </w:r>
      <w:proofErr w:type="spellEnd"/>
      <w:r>
        <w:t>', metrics=['</w:t>
      </w:r>
      <w:proofErr w:type="spellStart"/>
      <w:r>
        <w:t>mae</w:t>
      </w:r>
      <w:proofErr w:type="spellEnd"/>
      <w:r>
        <w:t>'])</w:t>
      </w:r>
    </w:p>
    <w:p w14:paraId="318D18BA" w14:textId="77777777" w:rsidR="00D80914" w:rsidRDefault="00D80914" w:rsidP="00D80914">
      <w:r>
        <w:t>53:     return model</w:t>
      </w:r>
    </w:p>
    <w:p w14:paraId="0CFA5DC8" w14:textId="77777777" w:rsidR="00D80914" w:rsidRDefault="00D80914" w:rsidP="00D80914">
      <w:r>
        <w:t>54: end function</w:t>
      </w:r>
    </w:p>
    <w:p w14:paraId="7BEC7CB2" w14:textId="77777777" w:rsidR="00D80914" w:rsidRDefault="00D80914" w:rsidP="00D80914"/>
    <w:p w14:paraId="3A78BDF6" w14:textId="77777777" w:rsidR="00D80914" w:rsidRDefault="00D80914" w:rsidP="00D80914">
      <w:r>
        <w:t>55: // LSTM Training Loop</w:t>
      </w:r>
    </w:p>
    <w:p w14:paraId="451C659A" w14:textId="77777777" w:rsidR="00D80914" w:rsidRDefault="00D80914" w:rsidP="00D80914">
      <w:r>
        <w:t xml:space="preserve">56: function </w:t>
      </w:r>
      <w:proofErr w:type="spellStart"/>
      <w:r>
        <w:t>train_lstm_</w:t>
      </w:r>
      <w:proofErr w:type="gramStart"/>
      <w:r>
        <w:t>model</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X_val</w:t>
      </w:r>
      <w:proofErr w:type="spellEnd"/>
      <w:r>
        <w:t xml:space="preserve">, </w:t>
      </w:r>
      <w:proofErr w:type="spellStart"/>
      <w:r>
        <w:t>y_val</w:t>
      </w:r>
      <w:proofErr w:type="spellEnd"/>
      <w:r>
        <w:t>)</w:t>
      </w:r>
    </w:p>
    <w:p w14:paraId="6D72999D" w14:textId="77777777" w:rsidR="00D80914" w:rsidRDefault="00D80914" w:rsidP="00D80914">
      <w:r>
        <w:t xml:space="preserve">57:     </w:t>
      </w:r>
      <w:proofErr w:type="spellStart"/>
      <w:r>
        <w:t>X_train_seq</w:t>
      </w:r>
      <w:proofErr w:type="spellEnd"/>
      <w:r>
        <w:t xml:space="preserve">, </w:t>
      </w:r>
      <w:proofErr w:type="spellStart"/>
      <w:r>
        <w:t>y_train_seq</w:t>
      </w:r>
      <w:proofErr w:type="spellEnd"/>
      <w:r>
        <w:t xml:space="preserve"> ← </w:t>
      </w:r>
      <w:proofErr w:type="spellStart"/>
      <w:r>
        <w:t>create_</w:t>
      </w:r>
      <w:proofErr w:type="gramStart"/>
      <w:r>
        <w:t>sequences</w:t>
      </w:r>
      <w:proofErr w:type="spellEnd"/>
      <w:r>
        <w:t>(</w:t>
      </w:r>
      <w:proofErr w:type="spellStart"/>
      <w:proofErr w:type="gramEnd"/>
      <w:r>
        <w:t>X_train</w:t>
      </w:r>
      <w:proofErr w:type="spellEnd"/>
      <w:r>
        <w:t xml:space="preserve">, </w:t>
      </w:r>
      <w:proofErr w:type="spellStart"/>
      <w:r>
        <w:t>y_train</w:t>
      </w:r>
      <w:proofErr w:type="spellEnd"/>
      <w:r>
        <w:t>)</w:t>
      </w:r>
    </w:p>
    <w:p w14:paraId="607BFF9D" w14:textId="77777777" w:rsidR="00D80914" w:rsidRDefault="00D80914" w:rsidP="00D80914">
      <w:r>
        <w:t xml:space="preserve">58:     </w:t>
      </w:r>
      <w:proofErr w:type="spellStart"/>
      <w:r>
        <w:t>X_val_seq</w:t>
      </w:r>
      <w:proofErr w:type="spellEnd"/>
      <w:r>
        <w:t xml:space="preserve">, </w:t>
      </w:r>
      <w:proofErr w:type="spellStart"/>
      <w:r>
        <w:t>y_val_seq</w:t>
      </w:r>
      <w:proofErr w:type="spellEnd"/>
      <w:r>
        <w:t xml:space="preserve"> ← </w:t>
      </w:r>
      <w:proofErr w:type="spellStart"/>
      <w:r>
        <w:t>create_</w:t>
      </w:r>
      <w:proofErr w:type="gramStart"/>
      <w:r>
        <w:t>sequences</w:t>
      </w:r>
      <w:proofErr w:type="spellEnd"/>
      <w:r>
        <w:t>(</w:t>
      </w:r>
      <w:proofErr w:type="spellStart"/>
      <w:proofErr w:type="gramEnd"/>
      <w:r>
        <w:t>X_val</w:t>
      </w:r>
      <w:proofErr w:type="spellEnd"/>
      <w:r>
        <w:t xml:space="preserve">, </w:t>
      </w:r>
      <w:proofErr w:type="spellStart"/>
      <w:r>
        <w:t>y_val</w:t>
      </w:r>
      <w:proofErr w:type="spellEnd"/>
      <w:r>
        <w:t>)</w:t>
      </w:r>
    </w:p>
    <w:p w14:paraId="100A1350" w14:textId="77777777" w:rsidR="00D80914" w:rsidRDefault="00D80914" w:rsidP="00D80914">
      <w:r>
        <w:t xml:space="preserve">59:     model ← </w:t>
      </w:r>
      <w:proofErr w:type="spellStart"/>
      <w:r>
        <w:t>create_lstm_model</w:t>
      </w:r>
      <w:proofErr w:type="spellEnd"/>
      <w:r>
        <w:t>((</w:t>
      </w:r>
      <w:proofErr w:type="spellStart"/>
      <w:r>
        <w:t>X_train_</w:t>
      </w:r>
      <w:proofErr w:type="gramStart"/>
      <w:r>
        <w:t>seq.shape</w:t>
      </w:r>
      <w:proofErr w:type="spellEnd"/>
      <w:proofErr w:type="gramEnd"/>
      <w:r>
        <w:t xml:space="preserve">[1], </w:t>
      </w:r>
      <w:proofErr w:type="spellStart"/>
      <w:r>
        <w:t>X_train_</w:t>
      </w:r>
      <w:proofErr w:type="gramStart"/>
      <w:r>
        <w:t>seq.shape</w:t>
      </w:r>
      <w:proofErr w:type="spellEnd"/>
      <w:proofErr w:type="gramEnd"/>
      <w:r>
        <w:t>[2]))</w:t>
      </w:r>
    </w:p>
    <w:p w14:paraId="6D939F67" w14:textId="77777777" w:rsidR="00D80914" w:rsidRDefault="00D80914" w:rsidP="00D80914">
      <w:r>
        <w:t xml:space="preserve">60:     for epoch in </w:t>
      </w:r>
      <w:proofErr w:type="gramStart"/>
      <w:r>
        <w:t>range(</w:t>
      </w:r>
      <w:proofErr w:type="gramEnd"/>
      <w:r>
        <w:t>10):</w:t>
      </w:r>
    </w:p>
    <w:p w14:paraId="53572D39" w14:textId="77777777" w:rsidR="00D80914" w:rsidRDefault="00D80914" w:rsidP="00D80914">
      <w:r>
        <w:t xml:space="preserve">61:         history ← </w:t>
      </w:r>
      <w:proofErr w:type="spellStart"/>
      <w:proofErr w:type="gramStart"/>
      <w:r>
        <w:t>model.fit</w:t>
      </w:r>
      <w:proofErr w:type="spellEnd"/>
      <w:r>
        <w:t>(</w:t>
      </w:r>
      <w:proofErr w:type="spellStart"/>
      <w:proofErr w:type="gramEnd"/>
      <w:r>
        <w:t>X_train_seq</w:t>
      </w:r>
      <w:proofErr w:type="spellEnd"/>
      <w:r>
        <w:t xml:space="preserve">, </w:t>
      </w:r>
      <w:proofErr w:type="spellStart"/>
      <w:r>
        <w:t>y_train_seq</w:t>
      </w:r>
      <w:proofErr w:type="spellEnd"/>
      <w:r>
        <w:t xml:space="preserve">, </w:t>
      </w:r>
      <w:proofErr w:type="spellStart"/>
      <w:r>
        <w:t>validation_data</w:t>
      </w:r>
      <w:proofErr w:type="spellEnd"/>
      <w:proofErr w:type="gramStart"/>
      <w:r>
        <w:t>=(</w:t>
      </w:r>
      <w:proofErr w:type="spellStart"/>
      <w:proofErr w:type="gramEnd"/>
      <w:r>
        <w:t>X_val_seq</w:t>
      </w:r>
      <w:proofErr w:type="spellEnd"/>
      <w:r>
        <w:t xml:space="preserve">, </w:t>
      </w:r>
      <w:proofErr w:type="spellStart"/>
      <w:r>
        <w:t>y_val_seq</w:t>
      </w:r>
      <w:proofErr w:type="spellEnd"/>
      <w:r>
        <w:t>), epochs=1)</w:t>
      </w:r>
    </w:p>
    <w:p w14:paraId="526ED8D2" w14:textId="77777777" w:rsidR="00D80914" w:rsidRDefault="00D80914" w:rsidP="00D80914">
      <w:r>
        <w:t>62:         log training and validation loss and MAE to logs dictionary</w:t>
      </w:r>
    </w:p>
    <w:p w14:paraId="0180C676" w14:textId="77777777" w:rsidR="00D80914" w:rsidRDefault="00D80914" w:rsidP="00D80914">
      <w:r>
        <w:t>63:     end for</w:t>
      </w:r>
    </w:p>
    <w:p w14:paraId="444A4BFF" w14:textId="77777777" w:rsidR="00D80914" w:rsidRDefault="00D80914" w:rsidP="00D80914">
      <w:r>
        <w:lastRenderedPageBreak/>
        <w:t>64:     return model</w:t>
      </w:r>
    </w:p>
    <w:p w14:paraId="71525924" w14:textId="77777777" w:rsidR="00D80914" w:rsidRDefault="00D80914" w:rsidP="00D80914">
      <w:r>
        <w:t>65: end function</w:t>
      </w:r>
    </w:p>
    <w:p w14:paraId="7F32A7C5" w14:textId="77777777" w:rsidR="00D80914" w:rsidRDefault="00D80914" w:rsidP="00D80914"/>
    <w:p w14:paraId="555B2DC5" w14:textId="77777777" w:rsidR="00D80914" w:rsidRDefault="00D80914" w:rsidP="00D80914">
      <w:r>
        <w:t>66: // Tokenizer and Model Setup (DeepSeek LLM)</w:t>
      </w:r>
    </w:p>
    <w:p w14:paraId="25F7CC7D" w14:textId="77777777" w:rsidR="00D80914" w:rsidRDefault="00D80914" w:rsidP="00D80914">
      <w:r>
        <w:t xml:space="preserve">67: function </w:t>
      </w:r>
      <w:proofErr w:type="spellStart"/>
      <w:r>
        <w:t>setup_deepseek_</w:t>
      </w:r>
      <w:proofErr w:type="gramStart"/>
      <w:r>
        <w:t>llm</w:t>
      </w:r>
      <w:proofErr w:type="spellEnd"/>
      <w:r>
        <w:t>(</w:t>
      </w:r>
      <w:proofErr w:type="gramEnd"/>
      <w:r>
        <w:t>)</w:t>
      </w:r>
    </w:p>
    <w:p w14:paraId="2E6C9CCC" w14:textId="77777777" w:rsidR="00D80914" w:rsidRDefault="00D80914" w:rsidP="00D80914">
      <w:r>
        <w:t xml:space="preserve">68:     tokenizer ← </w:t>
      </w:r>
      <w:proofErr w:type="spellStart"/>
      <w:r>
        <w:t>AutoTokenizer.from_pretrained</w:t>
      </w:r>
      <w:proofErr w:type="spellEnd"/>
      <w:r>
        <w:t>("</w:t>
      </w:r>
      <w:proofErr w:type="spellStart"/>
      <w:r>
        <w:t>deepseek</w:t>
      </w:r>
      <w:proofErr w:type="spellEnd"/>
      <w:r>
        <w:t>-ai/deepseek-llm-7b")</w:t>
      </w:r>
    </w:p>
    <w:p w14:paraId="17C7F93B" w14:textId="77777777" w:rsidR="00D80914" w:rsidRDefault="00D80914" w:rsidP="00D80914">
      <w:r>
        <w:t xml:space="preserve">69:     model ← </w:t>
      </w:r>
      <w:proofErr w:type="spellStart"/>
      <w:r>
        <w:t>FastLanguageModel.from_pretrained</w:t>
      </w:r>
      <w:proofErr w:type="spellEnd"/>
      <w:r>
        <w:t>(...)</w:t>
      </w:r>
    </w:p>
    <w:p w14:paraId="6DB10BF8" w14:textId="77777777" w:rsidR="00D80914" w:rsidRDefault="00D80914" w:rsidP="00D80914">
      <w:r>
        <w:t xml:space="preserve">70:     </w:t>
      </w:r>
      <w:proofErr w:type="spellStart"/>
      <w:r>
        <w:t>tokenizer.pad_token</w:t>
      </w:r>
      <w:proofErr w:type="spellEnd"/>
      <w:r>
        <w:t xml:space="preserve"> ← </w:t>
      </w:r>
      <w:proofErr w:type="spellStart"/>
      <w:r>
        <w:t>tokenizer.eos_token</w:t>
      </w:r>
      <w:proofErr w:type="spellEnd"/>
    </w:p>
    <w:p w14:paraId="3C252A7F" w14:textId="77777777" w:rsidR="00D80914" w:rsidRDefault="00D80914" w:rsidP="00D80914">
      <w:r>
        <w:t>71:     return tokenizer, model</w:t>
      </w:r>
    </w:p>
    <w:p w14:paraId="78DC1849" w14:textId="77777777" w:rsidR="00D80914" w:rsidRDefault="00D80914" w:rsidP="00D80914">
      <w:r>
        <w:t>72: end function</w:t>
      </w:r>
    </w:p>
    <w:p w14:paraId="2E9C93AB" w14:textId="77777777" w:rsidR="00D80914" w:rsidRDefault="00D80914" w:rsidP="00D80914"/>
    <w:p w14:paraId="47D9D75F" w14:textId="77777777" w:rsidR="00D80914" w:rsidRDefault="00D80914" w:rsidP="00D80914">
      <w:r>
        <w:t>73: // Generate Prompt from Data Row</w:t>
      </w:r>
    </w:p>
    <w:p w14:paraId="0B281F99" w14:textId="77777777" w:rsidR="00D80914" w:rsidRDefault="00D80914" w:rsidP="00D80914">
      <w:r>
        <w:t xml:space="preserve">74: function </w:t>
      </w:r>
      <w:proofErr w:type="spellStart"/>
      <w:r>
        <w:t>generate_prompt</w:t>
      </w:r>
      <w:proofErr w:type="spellEnd"/>
      <w:r>
        <w:t>(row)</w:t>
      </w:r>
    </w:p>
    <w:p w14:paraId="1D50DA05" w14:textId="77777777" w:rsidR="00D80914" w:rsidRDefault="00D80914" w:rsidP="00D80914">
      <w:r>
        <w:t>75:     prompt ← "You are an energy expert. Based on time, usage and efficiency..."</w:t>
      </w:r>
    </w:p>
    <w:p w14:paraId="41C8B673" w14:textId="77777777" w:rsidR="00D80914" w:rsidRDefault="00D80914" w:rsidP="00D80914">
      <w:r>
        <w:t>76:     include usage of all appliances in the prompt</w:t>
      </w:r>
    </w:p>
    <w:p w14:paraId="4C0C424D" w14:textId="77777777" w:rsidR="00D80914" w:rsidRDefault="00D80914" w:rsidP="00D80914">
      <w:r>
        <w:t xml:space="preserve">77:     add </w:t>
      </w:r>
      <w:proofErr w:type="spellStart"/>
      <w:r>
        <w:t>is_peak_hour</w:t>
      </w:r>
      <w:proofErr w:type="spellEnd"/>
      <w:r>
        <w:t xml:space="preserve">, </w:t>
      </w:r>
      <w:proofErr w:type="spellStart"/>
      <w:r>
        <w:t>part_of_day</w:t>
      </w:r>
      <w:proofErr w:type="spellEnd"/>
      <w:r>
        <w:t>, season</w:t>
      </w:r>
    </w:p>
    <w:p w14:paraId="0D586CBA" w14:textId="77777777" w:rsidR="00D80914" w:rsidRDefault="00D80914" w:rsidP="00D80914">
      <w:r>
        <w:t>78:     return prompt</w:t>
      </w:r>
    </w:p>
    <w:p w14:paraId="144FCC80" w14:textId="77777777" w:rsidR="00D80914" w:rsidRDefault="00D80914" w:rsidP="00D80914">
      <w:r>
        <w:t>79: end function</w:t>
      </w:r>
    </w:p>
    <w:p w14:paraId="5465156D" w14:textId="77777777" w:rsidR="00D80914" w:rsidRDefault="00D80914" w:rsidP="00D80914"/>
    <w:p w14:paraId="44F3E903" w14:textId="77777777" w:rsidR="00D80914" w:rsidRDefault="00D80914" w:rsidP="00D80914">
      <w:r>
        <w:t xml:space="preserve">80: // Fine-tune DeepSeek LLM with </w:t>
      </w:r>
      <w:proofErr w:type="spellStart"/>
      <w:r>
        <w:t>LoRA</w:t>
      </w:r>
      <w:proofErr w:type="spellEnd"/>
    </w:p>
    <w:p w14:paraId="5C3EFFF0" w14:textId="77777777" w:rsidR="00D80914" w:rsidRDefault="00D80914" w:rsidP="00D80914">
      <w:r>
        <w:t xml:space="preserve">81: function </w:t>
      </w:r>
      <w:proofErr w:type="spellStart"/>
      <w:r>
        <w:t>train_deepseek_</w:t>
      </w:r>
      <w:proofErr w:type="gramStart"/>
      <w:r>
        <w:t>llm</w:t>
      </w:r>
      <w:proofErr w:type="spellEnd"/>
      <w:r>
        <w:t>(</w:t>
      </w:r>
      <w:proofErr w:type="gramEnd"/>
      <w:r>
        <w:t>tokenizer, model, prompts)</w:t>
      </w:r>
    </w:p>
    <w:p w14:paraId="77ED90F2" w14:textId="77777777" w:rsidR="00D80914" w:rsidRDefault="00D80914" w:rsidP="00D80914">
      <w:r>
        <w:t xml:space="preserve">82:     dataset ← </w:t>
      </w:r>
      <w:proofErr w:type="spellStart"/>
      <w:r>
        <w:t>Dataset.from_list</w:t>
      </w:r>
      <w:proofErr w:type="spellEnd"/>
      <w:r>
        <w:t>(prompts)</w:t>
      </w:r>
    </w:p>
    <w:p w14:paraId="6FDE904B" w14:textId="77777777" w:rsidR="00D80914" w:rsidRDefault="00D80914" w:rsidP="00D80914">
      <w:r>
        <w:t xml:space="preserve">83:     </w:t>
      </w:r>
      <w:proofErr w:type="spellStart"/>
      <w:r>
        <w:t>tokenized_dataset</w:t>
      </w:r>
      <w:proofErr w:type="spellEnd"/>
      <w:r>
        <w:t xml:space="preserve"> ← </w:t>
      </w:r>
      <w:proofErr w:type="spellStart"/>
      <w:r>
        <w:t>tokenize_function</w:t>
      </w:r>
      <w:proofErr w:type="spellEnd"/>
      <w:r>
        <w:t>(dataset)</w:t>
      </w:r>
    </w:p>
    <w:p w14:paraId="48527B2A" w14:textId="77777777" w:rsidR="00D80914" w:rsidRDefault="00D80914" w:rsidP="00D80914">
      <w:r>
        <w:t xml:space="preserve">84:     </w:t>
      </w:r>
      <w:proofErr w:type="spellStart"/>
      <w:r>
        <w:t>training_args</w:t>
      </w:r>
      <w:proofErr w:type="spellEnd"/>
      <w:r>
        <w:t xml:space="preserve"> ← </w:t>
      </w:r>
      <w:proofErr w:type="spellStart"/>
      <w:r>
        <w:t>TrainingArguments</w:t>
      </w:r>
      <w:proofErr w:type="spellEnd"/>
      <w:r>
        <w:t>(...)</w:t>
      </w:r>
    </w:p>
    <w:p w14:paraId="1F4BE615" w14:textId="77777777" w:rsidR="00D80914" w:rsidRDefault="00D80914" w:rsidP="00D80914">
      <w:r>
        <w:t xml:space="preserve">85:     trainer ← </w:t>
      </w:r>
      <w:proofErr w:type="gramStart"/>
      <w:r>
        <w:t>Trainer(</w:t>
      </w:r>
      <w:proofErr w:type="gramEnd"/>
      <w:r>
        <w:t xml:space="preserve">model, </w:t>
      </w:r>
      <w:proofErr w:type="spellStart"/>
      <w:r>
        <w:t>training_args</w:t>
      </w:r>
      <w:proofErr w:type="spellEnd"/>
      <w:r>
        <w:t xml:space="preserve">, </w:t>
      </w:r>
      <w:proofErr w:type="spellStart"/>
      <w:r>
        <w:t>train_dataset</w:t>
      </w:r>
      <w:proofErr w:type="spellEnd"/>
      <w:r>
        <w:t>=</w:t>
      </w:r>
      <w:proofErr w:type="spellStart"/>
      <w:r>
        <w:t>tokenized_dataset</w:t>
      </w:r>
      <w:proofErr w:type="spellEnd"/>
      <w:r>
        <w:t>)</w:t>
      </w:r>
    </w:p>
    <w:p w14:paraId="3DC675B7" w14:textId="77777777" w:rsidR="00D80914" w:rsidRDefault="00D80914" w:rsidP="00D80914">
      <w:r>
        <w:t>86:     try:</w:t>
      </w:r>
    </w:p>
    <w:p w14:paraId="019ECF44" w14:textId="77777777" w:rsidR="00D80914" w:rsidRDefault="00D80914" w:rsidP="00D80914">
      <w:r>
        <w:t xml:space="preserve">87:         </w:t>
      </w:r>
      <w:proofErr w:type="spellStart"/>
      <w:proofErr w:type="gramStart"/>
      <w:r>
        <w:t>trainer.train</w:t>
      </w:r>
      <w:proofErr w:type="spellEnd"/>
      <w:proofErr w:type="gramEnd"/>
      <w:r>
        <w:t>()</w:t>
      </w:r>
    </w:p>
    <w:p w14:paraId="448218C1" w14:textId="77777777" w:rsidR="00D80914" w:rsidRDefault="00D80914" w:rsidP="00D80914">
      <w:r>
        <w:t>88:     except:</w:t>
      </w:r>
    </w:p>
    <w:p w14:paraId="4DFC6EAB" w14:textId="77777777" w:rsidR="00D80914" w:rsidRDefault="00D80914" w:rsidP="00D80914">
      <w:r>
        <w:t>89:         model.to('</w:t>
      </w:r>
      <w:proofErr w:type="spellStart"/>
      <w:r>
        <w:t>cpu</w:t>
      </w:r>
      <w:proofErr w:type="spellEnd"/>
      <w:r>
        <w:t>')</w:t>
      </w:r>
    </w:p>
    <w:p w14:paraId="682E7128" w14:textId="77777777" w:rsidR="00D80914" w:rsidRDefault="00D80914" w:rsidP="00D80914">
      <w:r>
        <w:t xml:space="preserve">90:         </w:t>
      </w:r>
      <w:proofErr w:type="spellStart"/>
      <w:proofErr w:type="gramStart"/>
      <w:r>
        <w:t>trainer.train</w:t>
      </w:r>
      <w:proofErr w:type="spellEnd"/>
      <w:proofErr w:type="gramEnd"/>
      <w:r>
        <w:t>()</w:t>
      </w:r>
    </w:p>
    <w:p w14:paraId="58B7FFF8" w14:textId="77777777" w:rsidR="00D80914" w:rsidRDefault="00D80914" w:rsidP="00D80914">
      <w:r>
        <w:t>91:     end try</w:t>
      </w:r>
    </w:p>
    <w:p w14:paraId="25E3B146" w14:textId="77777777" w:rsidR="00D80914" w:rsidRDefault="00D80914" w:rsidP="00D80914">
      <w:r>
        <w:t xml:space="preserve">92:     </w:t>
      </w:r>
      <w:proofErr w:type="spellStart"/>
      <w:proofErr w:type="gramStart"/>
      <w:r>
        <w:t>model.save</w:t>
      </w:r>
      <w:proofErr w:type="gramEnd"/>
      <w:r>
        <w:t>_pretrained</w:t>
      </w:r>
      <w:proofErr w:type="spellEnd"/>
      <w:r>
        <w:t>(...)</w:t>
      </w:r>
    </w:p>
    <w:p w14:paraId="2B149EA7" w14:textId="77777777" w:rsidR="00D80914" w:rsidRDefault="00D80914" w:rsidP="00D80914">
      <w:r>
        <w:t>93: end function</w:t>
      </w:r>
    </w:p>
    <w:p w14:paraId="51172670" w14:textId="77777777" w:rsidR="00D80914" w:rsidRDefault="00D80914" w:rsidP="00D80914"/>
    <w:p w14:paraId="002A7241" w14:textId="77777777" w:rsidR="00D80914" w:rsidRDefault="00D80914" w:rsidP="00D80914">
      <w:r>
        <w:t>94: // Generate Recommendation for One Entry</w:t>
      </w:r>
    </w:p>
    <w:p w14:paraId="776DD9BD" w14:textId="77777777" w:rsidR="00D80914" w:rsidRDefault="00D80914" w:rsidP="00D80914">
      <w:r>
        <w:t xml:space="preserve">95: function </w:t>
      </w:r>
      <w:proofErr w:type="spellStart"/>
      <w:r>
        <w:t>generate_recommendation</w:t>
      </w:r>
      <w:proofErr w:type="spellEnd"/>
      <w:r>
        <w:t>(</w:t>
      </w:r>
      <w:proofErr w:type="spellStart"/>
      <w:r>
        <w:t>query_idx</w:t>
      </w:r>
      <w:proofErr w:type="spellEnd"/>
      <w:r>
        <w:t>)</w:t>
      </w:r>
    </w:p>
    <w:p w14:paraId="4C47155B" w14:textId="77777777" w:rsidR="00D80914" w:rsidRDefault="00D80914" w:rsidP="00D80914">
      <w:r>
        <w:t>96:     row ← data[</w:t>
      </w:r>
      <w:proofErr w:type="spellStart"/>
      <w:r>
        <w:t>query_idx</w:t>
      </w:r>
      <w:proofErr w:type="spellEnd"/>
      <w:r>
        <w:t>]</w:t>
      </w:r>
    </w:p>
    <w:p w14:paraId="5E0B2949" w14:textId="77777777" w:rsidR="00D80914" w:rsidRDefault="00D80914" w:rsidP="00D80914">
      <w:r>
        <w:t xml:space="preserve">97:     prompt ← </w:t>
      </w:r>
      <w:proofErr w:type="spellStart"/>
      <w:r>
        <w:t>generate_prompt</w:t>
      </w:r>
      <w:proofErr w:type="spellEnd"/>
      <w:r>
        <w:t>(row)</w:t>
      </w:r>
    </w:p>
    <w:p w14:paraId="6D3BBE91" w14:textId="77777777" w:rsidR="00D80914" w:rsidRDefault="00D80914" w:rsidP="00D80914">
      <w:r>
        <w:t xml:space="preserve">98:     inputs ← </w:t>
      </w:r>
      <w:proofErr w:type="gramStart"/>
      <w:r>
        <w:t>tokenizer(</w:t>
      </w:r>
      <w:proofErr w:type="gramEnd"/>
      <w:r>
        <w:t xml:space="preserve">prompt, </w:t>
      </w:r>
      <w:proofErr w:type="spellStart"/>
      <w:r>
        <w:t>return_tensors</w:t>
      </w:r>
      <w:proofErr w:type="spellEnd"/>
      <w:r>
        <w:t>="pt")</w:t>
      </w:r>
    </w:p>
    <w:p w14:paraId="280AB3D8" w14:textId="77777777" w:rsidR="00D80914" w:rsidRDefault="00D80914" w:rsidP="00D80914">
      <w:r>
        <w:t xml:space="preserve">99:     outputs ← </w:t>
      </w:r>
      <w:proofErr w:type="spellStart"/>
      <w:proofErr w:type="gramStart"/>
      <w:r>
        <w:t>model.generate</w:t>
      </w:r>
      <w:proofErr w:type="spellEnd"/>
      <w:proofErr w:type="gramEnd"/>
      <w:r>
        <w:t xml:space="preserve">(inputs, </w:t>
      </w:r>
      <w:proofErr w:type="spellStart"/>
      <w:r>
        <w:t>max_new_tokens</w:t>
      </w:r>
      <w:proofErr w:type="spellEnd"/>
      <w:r>
        <w:t xml:space="preserve">=150, temperature=0.8, </w:t>
      </w:r>
      <w:proofErr w:type="spellStart"/>
      <w:r>
        <w:t>top_p</w:t>
      </w:r>
      <w:proofErr w:type="spellEnd"/>
      <w:r>
        <w:t>=0.95)</w:t>
      </w:r>
    </w:p>
    <w:p w14:paraId="3DA21FFD" w14:textId="77777777" w:rsidR="00D80914" w:rsidRDefault="00D80914" w:rsidP="00D80914">
      <w:r>
        <w:t xml:space="preserve">100:    response ← </w:t>
      </w:r>
      <w:proofErr w:type="spellStart"/>
      <w:proofErr w:type="gramStart"/>
      <w:r>
        <w:t>tokenizer.decode</w:t>
      </w:r>
      <w:proofErr w:type="spellEnd"/>
      <w:proofErr w:type="gramEnd"/>
      <w:r>
        <w:t>(</w:t>
      </w:r>
      <w:proofErr w:type="gramStart"/>
      <w:r>
        <w:t>outputs[</w:t>
      </w:r>
      <w:proofErr w:type="gramEnd"/>
      <w:r>
        <w:t>0])</w:t>
      </w:r>
    </w:p>
    <w:p w14:paraId="0FB2016F" w14:textId="77777777" w:rsidR="00D80914" w:rsidRDefault="00D80914" w:rsidP="00D80914">
      <w:r>
        <w:t>101:    if "Recommended actions:" in response:</w:t>
      </w:r>
    </w:p>
    <w:p w14:paraId="3AEDAE9B" w14:textId="77777777" w:rsidR="00D80914" w:rsidRDefault="00D80914" w:rsidP="00D80914">
      <w:r>
        <w:t xml:space="preserve">102:        return </w:t>
      </w:r>
      <w:proofErr w:type="spellStart"/>
      <w:proofErr w:type="gramStart"/>
      <w:r>
        <w:t>response.split</w:t>
      </w:r>
      <w:proofErr w:type="spellEnd"/>
      <w:proofErr w:type="gramEnd"/>
      <w:r>
        <w:t>("Recommended actions:</w:t>
      </w:r>
      <w:proofErr w:type="gramStart"/>
      <w:r>
        <w:t>")[</w:t>
      </w:r>
      <w:proofErr w:type="gramEnd"/>
      <w:r>
        <w:t>-1]</w:t>
      </w:r>
    </w:p>
    <w:p w14:paraId="4B503B63" w14:textId="77777777" w:rsidR="00D80914" w:rsidRDefault="00D80914" w:rsidP="00D80914">
      <w:r>
        <w:t>103:    else:</w:t>
      </w:r>
    </w:p>
    <w:p w14:paraId="60031EF4" w14:textId="77777777" w:rsidR="00D80914" w:rsidRDefault="00D80914" w:rsidP="00D80914">
      <w:r>
        <w:t>104:        return response</w:t>
      </w:r>
    </w:p>
    <w:p w14:paraId="72C7563F" w14:textId="77777777" w:rsidR="00D80914" w:rsidRDefault="00D80914" w:rsidP="00D80914">
      <w:r>
        <w:t>105:    end if</w:t>
      </w:r>
    </w:p>
    <w:p w14:paraId="6444A665" w14:textId="77777777" w:rsidR="00D80914" w:rsidRDefault="00D80914" w:rsidP="00D80914">
      <w:r>
        <w:lastRenderedPageBreak/>
        <w:t>106: end function</w:t>
      </w:r>
    </w:p>
    <w:p w14:paraId="38B0661B" w14:textId="77777777" w:rsidR="00D80914" w:rsidRDefault="00D80914" w:rsidP="00D80914"/>
    <w:p w14:paraId="6249E57C" w14:textId="77777777" w:rsidR="00D80914" w:rsidRDefault="00D80914" w:rsidP="00D80914">
      <w:r>
        <w:t>107: // Main Execution</w:t>
      </w:r>
    </w:p>
    <w:p w14:paraId="47F5B16B" w14:textId="77777777" w:rsidR="00D80914" w:rsidRDefault="00D80914" w:rsidP="00D80914">
      <w:r>
        <w:t xml:space="preserve">108: data ← </w:t>
      </w:r>
      <w:proofErr w:type="spellStart"/>
      <w:r>
        <w:t>load_and_preprocess</w:t>
      </w:r>
      <w:proofErr w:type="spellEnd"/>
      <w:r>
        <w:t>(</w:t>
      </w:r>
      <w:proofErr w:type="spellStart"/>
      <w:r>
        <w:t>url</w:t>
      </w:r>
      <w:proofErr w:type="spellEnd"/>
      <w:r>
        <w:t>)</w:t>
      </w:r>
    </w:p>
    <w:p w14:paraId="37A43AE0" w14:textId="77777777" w:rsidR="00D80914" w:rsidRDefault="00D80914" w:rsidP="00D80914">
      <w:r>
        <w:t xml:space="preserve">109: </w:t>
      </w:r>
      <w:proofErr w:type="spellStart"/>
      <w:r>
        <w:t>X_train</w:t>
      </w:r>
      <w:proofErr w:type="spellEnd"/>
      <w:r>
        <w:t xml:space="preserve">, </w:t>
      </w:r>
      <w:proofErr w:type="spellStart"/>
      <w:r>
        <w:t>X_val</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y_val</w:t>
      </w:r>
      <w:proofErr w:type="spellEnd"/>
      <w:r>
        <w:t xml:space="preserve">, </w:t>
      </w:r>
      <w:proofErr w:type="spellStart"/>
      <w:r>
        <w:t>y_test</w:t>
      </w:r>
      <w:proofErr w:type="spellEnd"/>
      <w:r>
        <w:t xml:space="preserve"> ← </w:t>
      </w:r>
      <w:proofErr w:type="spellStart"/>
      <w:r>
        <w:t>prepare_lstm_data</w:t>
      </w:r>
      <w:proofErr w:type="spellEnd"/>
      <w:r>
        <w:t>(data)</w:t>
      </w:r>
    </w:p>
    <w:p w14:paraId="32737785" w14:textId="77777777" w:rsidR="00D80914" w:rsidRDefault="00D80914" w:rsidP="00D80914">
      <w:r>
        <w:t xml:space="preserve">110: </w:t>
      </w:r>
      <w:proofErr w:type="spellStart"/>
      <w:r>
        <w:t>lstm_model</w:t>
      </w:r>
      <w:proofErr w:type="spellEnd"/>
      <w:r>
        <w:t xml:space="preserve"> ← </w:t>
      </w:r>
      <w:proofErr w:type="spellStart"/>
      <w:r>
        <w:t>train_lstm_</w:t>
      </w:r>
      <w:proofErr w:type="gramStart"/>
      <w:r>
        <w:t>model</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X_val</w:t>
      </w:r>
      <w:proofErr w:type="spellEnd"/>
      <w:r>
        <w:t xml:space="preserve">, </w:t>
      </w:r>
      <w:proofErr w:type="spellStart"/>
      <w:r>
        <w:t>y_val</w:t>
      </w:r>
      <w:proofErr w:type="spellEnd"/>
      <w:r>
        <w:t>)</w:t>
      </w:r>
    </w:p>
    <w:p w14:paraId="12BD027C" w14:textId="77777777" w:rsidR="00D80914" w:rsidRDefault="00D80914" w:rsidP="00D80914">
      <w:r>
        <w:t xml:space="preserve">111: tokenizer, </w:t>
      </w:r>
      <w:proofErr w:type="spellStart"/>
      <w:r>
        <w:t>llm_model</w:t>
      </w:r>
      <w:proofErr w:type="spellEnd"/>
      <w:r>
        <w:t xml:space="preserve"> ← </w:t>
      </w:r>
      <w:proofErr w:type="spellStart"/>
      <w:r>
        <w:t>setup_deepseek_</w:t>
      </w:r>
      <w:proofErr w:type="gramStart"/>
      <w:r>
        <w:t>llm</w:t>
      </w:r>
      <w:proofErr w:type="spellEnd"/>
      <w:r>
        <w:t>(</w:t>
      </w:r>
      <w:proofErr w:type="gramEnd"/>
      <w:r>
        <w:t>)</w:t>
      </w:r>
    </w:p>
    <w:p w14:paraId="7815085D" w14:textId="77777777" w:rsidR="00D80914" w:rsidRDefault="00D80914" w:rsidP="00D80914">
      <w:r>
        <w:t xml:space="preserve">112: prompts ← generate list of prompts using </w:t>
      </w:r>
      <w:proofErr w:type="spellStart"/>
      <w:r>
        <w:t>generate_prompt</w:t>
      </w:r>
      <w:proofErr w:type="spellEnd"/>
    </w:p>
    <w:p w14:paraId="59EED643" w14:textId="77777777" w:rsidR="00D80914" w:rsidRDefault="00D80914" w:rsidP="00D80914">
      <w:r>
        <w:t xml:space="preserve">113: </w:t>
      </w:r>
      <w:proofErr w:type="spellStart"/>
      <w:r>
        <w:t>train_deepseek_</w:t>
      </w:r>
      <w:proofErr w:type="gramStart"/>
      <w:r>
        <w:t>llm</w:t>
      </w:r>
      <w:proofErr w:type="spellEnd"/>
      <w:r>
        <w:t>(</w:t>
      </w:r>
      <w:proofErr w:type="gramEnd"/>
      <w:r>
        <w:t xml:space="preserve">tokenizer, </w:t>
      </w:r>
      <w:proofErr w:type="spellStart"/>
      <w:r>
        <w:t>llm_model</w:t>
      </w:r>
      <w:proofErr w:type="spellEnd"/>
      <w:r>
        <w:t>, prompts)</w:t>
      </w:r>
    </w:p>
    <w:p w14:paraId="10EEDB48" w14:textId="3A9EB98F" w:rsidR="00D80914" w:rsidRDefault="00D80914" w:rsidP="00D80914">
      <w:r>
        <w:t>114: print(</w:t>
      </w:r>
      <w:proofErr w:type="spellStart"/>
      <w:r>
        <w:t>generate_</w:t>
      </w:r>
      <w:proofErr w:type="gramStart"/>
      <w:r>
        <w:t>recommendation</w:t>
      </w:r>
      <w:proofErr w:type="spellEnd"/>
      <w:r>
        <w:t>(</w:t>
      </w:r>
      <w:proofErr w:type="gramEnd"/>
      <w:r>
        <w:t>100))</w:t>
      </w:r>
    </w:p>
    <w:p w14:paraId="4640E6E1" w14:textId="6D009F09" w:rsidR="00D80914" w:rsidRDefault="00D80914" w:rsidP="00C1579C">
      <w:pPr>
        <w:pStyle w:val="Heading2"/>
      </w:pPr>
      <w:r>
        <w:br/>
        <w:t>Metrics:</w:t>
      </w:r>
    </w:p>
    <w:p w14:paraId="4F902265" w14:textId="77777777" w:rsidR="00D80914" w:rsidRPr="00D80914" w:rsidRDefault="00D80914" w:rsidP="00D80914">
      <w:pPr>
        <w:rPr>
          <w:b/>
          <w:bCs/>
          <w:lang w:val="en-PK"/>
        </w:rPr>
      </w:pPr>
      <w:r w:rsidRPr="00D80914">
        <w:rPr>
          <w:b/>
          <w:bCs/>
          <w:lang w:val="en-PK"/>
        </w:rPr>
        <w:t>Table 1: Assessing Strength of Recommendations</w:t>
      </w:r>
    </w:p>
    <w:p w14:paraId="67846F54" w14:textId="77777777" w:rsidR="00D80914" w:rsidRPr="00D80914" w:rsidRDefault="00D80914" w:rsidP="00D80914">
      <w:pPr>
        <w:numPr>
          <w:ilvl w:val="0"/>
          <w:numId w:val="18"/>
        </w:numPr>
        <w:rPr>
          <w:lang w:val="en-PK"/>
        </w:rPr>
      </w:pPr>
      <w:r w:rsidRPr="00D80914">
        <w:rPr>
          <w:lang w:val="en-PK"/>
        </w:rPr>
        <w:t>Metrics: Precision@5, Recall@5, NDCG@5, MAP, HitRate@5, MRR</w:t>
      </w:r>
    </w:p>
    <w:p w14:paraId="4D9EA607" w14:textId="5E1DEAAC" w:rsidR="00D80914" w:rsidRPr="00D80914" w:rsidRDefault="00D80914" w:rsidP="00C1579C">
      <w:pPr>
        <w:numPr>
          <w:ilvl w:val="0"/>
          <w:numId w:val="18"/>
        </w:numPr>
        <w:rPr>
          <w:lang w:val="en-PK"/>
        </w:rPr>
      </w:pPr>
      <w:r w:rsidRPr="00D80914">
        <w:rPr>
          <w:lang w:val="en-PK"/>
        </w:rPr>
        <w:t>Purpose: Measures quality and relevance of recommendation ranking.</w:t>
      </w:r>
    </w:p>
    <w:p w14:paraId="1D21CF78" w14:textId="77777777" w:rsidR="00D80914" w:rsidRPr="00D80914" w:rsidRDefault="00D80914" w:rsidP="00D80914">
      <w:pPr>
        <w:rPr>
          <w:b/>
          <w:bCs/>
          <w:lang w:val="en-PK"/>
        </w:rPr>
      </w:pPr>
      <w:r w:rsidRPr="00D80914">
        <w:rPr>
          <w:b/>
          <w:bCs/>
          <w:lang w:val="en-PK"/>
        </w:rPr>
        <w:t>Table 2: Other Relevant Metrics</w:t>
      </w:r>
    </w:p>
    <w:p w14:paraId="3520DF60" w14:textId="77777777" w:rsidR="00D80914" w:rsidRPr="00D80914" w:rsidRDefault="00D80914" w:rsidP="00D80914">
      <w:pPr>
        <w:numPr>
          <w:ilvl w:val="0"/>
          <w:numId w:val="19"/>
        </w:numPr>
        <w:rPr>
          <w:lang w:val="en-PK"/>
        </w:rPr>
      </w:pPr>
      <w:r w:rsidRPr="00D80914">
        <w:rPr>
          <w:lang w:val="en-PK"/>
        </w:rPr>
        <w:t>Metrics: Coverage, Novelty, Serendipity, Diversity</w:t>
      </w:r>
    </w:p>
    <w:p w14:paraId="492622DE" w14:textId="77777777" w:rsidR="00D80914" w:rsidRPr="00D80914" w:rsidRDefault="00D80914" w:rsidP="00D80914">
      <w:pPr>
        <w:numPr>
          <w:ilvl w:val="0"/>
          <w:numId w:val="19"/>
        </w:numPr>
        <w:rPr>
          <w:lang w:val="en-PK"/>
        </w:rPr>
      </w:pPr>
      <w:r w:rsidRPr="00D80914">
        <w:rPr>
          <w:lang w:val="en-PK"/>
        </w:rPr>
        <w:t>Purpose: Measures how broad, surprising, and balanced the recommendations are.</w:t>
      </w:r>
    </w:p>
    <w:p w14:paraId="571472F1" w14:textId="77777777" w:rsidR="00D80914" w:rsidRPr="00D80914" w:rsidRDefault="00D80914" w:rsidP="00D80914">
      <w:pPr>
        <w:rPr>
          <w:b/>
          <w:bCs/>
          <w:lang w:val="en-PK"/>
        </w:rPr>
      </w:pPr>
      <w:r w:rsidRPr="00D80914">
        <w:rPr>
          <w:b/>
          <w:bCs/>
          <w:lang w:val="en-PK"/>
        </w:rPr>
        <w:t>Table 3: Comparative Metrics</w:t>
      </w:r>
    </w:p>
    <w:p w14:paraId="468A6EA7" w14:textId="77777777" w:rsidR="00D80914" w:rsidRPr="00D80914" w:rsidRDefault="00D80914" w:rsidP="00D80914">
      <w:pPr>
        <w:numPr>
          <w:ilvl w:val="0"/>
          <w:numId w:val="20"/>
        </w:numPr>
        <w:rPr>
          <w:lang w:val="en-PK"/>
        </w:rPr>
      </w:pPr>
      <w:r w:rsidRPr="00D80914">
        <w:rPr>
          <w:lang w:val="en-PK"/>
        </w:rPr>
        <w:t>Metrics: Precision@5, BLEU, Latency</w:t>
      </w:r>
    </w:p>
    <w:p w14:paraId="47C3D41C" w14:textId="77777777" w:rsidR="00D80914" w:rsidRPr="00D80914" w:rsidRDefault="00D80914" w:rsidP="00D80914">
      <w:pPr>
        <w:numPr>
          <w:ilvl w:val="0"/>
          <w:numId w:val="20"/>
        </w:numPr>
        <w:rPr>
          <w:lang w:val="en-PK"/>
        </w:rPr>
      </w:pPr>
      <w:r w:rsidRPr="00D80914">
        <w:rPr>
          <w:lang w:val="en-PK"/>
        </w:rPr>
        <w:t>Purpose: Evaluates textual quality and efficiency.</w:t>
      </w:r>
    </w:p>
    <w:p w14:paraId="3EAD0F0A" w14:textId="77777777" w:rsidR="00D80914" w:rsidRPr="00D80914" w:rsidRDefault="00D80914" w:rsidP="00D80914">
      <w:pPr>
        <w:rPr>
          <w:b/>
          <w:bCs/>
          <w:lang w:val="en-PK"/>
        </w:rPr>
      </w:pPr>
      <w:r w:rsidRPr="00D80914">
        <w:rPr>
          <w:b/>
          <w:bCs/>
          <w:lang w:val="en-PK"/>
        </w:rPr>
        <w:t>Table 4: Other Comparative Metrics</w:t>
      </w:r>
    </w:p>
    <w:p w14:paraId="1026B672" w14:textId="77777777" w:rsidR="00D80914" w:rsidRPr="00D80914" w:rsidRDefault="00D80914" w:rsidP="00D80914">
      <w:pPr>
        <w:numPr>
          <w:ilvl w:val="0"/>
          <w:numId w:val="21"/>
        </w:numPr>
        <w:rPr>
          <w:lang w:val="en-PK"/>
        </w:rPr>
      </w:pPr>
      <w:r w:rsidRPr="00D80914">
        <w:rPr>
          <w:lang w:val="en-PK"/>
        </w:rPr>
        <w:t>Metrics: Hallucination Rate, Personalization, Explainability Quality</w:t>
      </w:r>
    </w:p>
    <w:p w14:paraId="3831F5A7" w14:textId="77777777" w:rsidR="00D80914" w:rsidRPr="00D80914" w:rsidRDefault="00D80914" w:rsidP="00D80914">
      <w:pPr>
        <w:numPr>
          <w:ilvl w:val="0"/>
          <w:numId w:val="21"/>
        </w:numPr>
        <w:rPr>
          <w:lang w:val="en-PK"/>
        </w:rPr>
      </w:pPr>
      <w:r w:rsidRPr="00D80914">
        <w:rPr>
          <w:lang w:val="en-PK"/>
        </w:rPr>
        <w:t>Purpose: Examines robustness, customization, and clarity of recommendations.</w:t>
      </w:r>
    </w:p>
    <w:p w14:paraId="6FA9D105" w14:textId="77777777" w:rsidR="00D80914" w:rsidRPr="00D80914" w:rsidRDefault="00D80914" w:rsidP="00D80914">
      <w:pPr>
        <w:rPr>
          <w:b/>
          <w:bCs/>
          <w:lang w:val="en-PK"/>
        </w:rPr>
      </w:pPr>
      <w:r w:rsidRPr="00D80914">
        <w:rPr>
          <w:b/>
          <w:bCs/>
          <w:lang w:val="en-PK"/>
        </w:rPr>
        <w:t>Table 5: Standard Performance Metrics</w:t>
      </w:r>
    </w:p>
    <w:p w14:paraId="60C4A659" w14:textId="77777777" w:rsidR="00D80914" w:rsidRPr="00D80914" w:rsidRDefault="00D80914" w:rsidP="00D80914">
      <w:pPr>
        <w:numPr>
          <w:ilvl w:val="0"/>
          <w:numId w:val="22"/>
        </w:numPr>
        <w:rPr>
          <w:lang w:val="en-PK"/>
        </w:rPr>
      </w:pPr>
      <w:r w:rsidRPr="00D80914">
        <w:rPr>
          <w:lang w:val="en-PK"/>
        </w:rPr>
        <w:t>Metrics: MSE, RMSE, F1 Score</w:t>
      </w:r>
    </w:p>
    <w:p w14:paraId="732E9625" w14:textId="77777777" w:rsidR="00D80914" w:rsidRDefault="00D80914" w:rsidP="00D80914">
      <w:pPr>
        <w:numPr>
          <w:ilvl w:val="0"/>
          <w:numId w:val="22"/>
        </w:numPr>
        <w:rPr>
          <w:lang w:val="en-PK"/>
        </w:rPr>
      </w:pPr>
      <w:r w:rsidRPr="00D80914">
        <w:rPr>
          <w:lang w:val="en-PK"/>
        </w:rPr>
        <w:t>Purpose: Standard regression/classification performance evaluation.</w:t>
      </w:r>
    </w:p>
    <w:p w14:paraId="606AB71A" w14:textId="56D65500" w:rsidR="00D80914" w:rsidRPr="00D80914" w:rsidRDefault="00D80914" w:rsidP="00D80914">
      <w:pPr>
        <w:ind w:left="720"/>
        <w:rPr>
          <w:lang w:val="en-PK"/>
        </w:rPr>
      </w:pPr>
    </w:p>
    <w:p w14:paraId="044EEF86" w14:textId="77777777" w:rsidR="00D80914" w:rsidRDefault="00D80914" w:rsidP="00D80914"/>
    <w:p w14:paraId="19C1311B" w14:textId="0D116543" w:rsidR="006341B6" w:rsidRDefault="006341B6" w:rsidP="006341B6">
      <w:pPr>
        <w:pStyle w:val="Heading1"/>
      </w:pPr>
      <w:r>
        <w:t xml:space="preserve">Chat </w:t>
      </w:r>
      <w:proofErr w:type="spellStart"/>
      <w:r>
        <w:t>Gpt</w:t>
      </w:r>
      <w:proofErr w:type="spellEnd"/>
      <w:r>
        <w:t xml:space="preserve"> 2 by Soban:</w:t>
      </w:r>
    </w:p>
    <w:p w14:paraId="36613054" w14:textId="61C16D4C" w:rsidR="006341B6" w:rsidRDefault="006341B6" w:rsidP="00C1579C">
      <w:pPr>
        <w:pStyle w:val="Heading2"/>
      </w:pPr>
      <w:r>
        <w:t>Pseudocode:</w:t>
      </w:r>
    </w:p>
    <w:p w14:paraId="6599F0A0" w14:textId="77777777" w:rsidR="006341B6" w:rsidRPr="006341B6" w:rsidRDefault="006341B6" w:rsidP="006341B6">
      <w:r w:rsidRPr="006341B6">
        <w:t>Algorithm: Energy Consumption Recommendation System</w:t>
      </w:r>
    </w:p>
    <w:p w14:paraId="5DB1101A" w14:textId="77777777" w:rsidR="006341B6" w:rsidRPr="006341B6" w:rsidRDefault="006341B6" w:rsidP="006341B6">
      <w:r w:rsidRPr="006341B6">
        <w:t>Input: Smart home energy usage data</w:t>
      </w:r>
    </w:p>
    <w:p w14:paraId="6CC39773" w14:textId="25412361" w:rsidR="006341B6" w:rsidRPr="006341B6" w:rsidRDefault="006341B6" w:rsidP="006341B6">
      <w:r w:rsidRPr="006341B6">
        <w:t xml:space="preserve">Output: </w:t>
      </w:r>
      <w:proofErr w:type="spellStart"/>
      <w:r w:rsidRPr="006341B6">
        <w:t>Energysaving</w:t>
      </w:r>
      <w:proofErr w:type="spellEnd"/>
      <w:r w:rsidRPr="006341B6">
        <w:t xml:space="preserve"> recommendations and high consumption predictions</w:t>
      </w:r>
    </w:p>
    <w:p w14:paraId="26960719" w14:textId="77777777" w:rsidR="006341B6" w:rsidRPr="006341B6" w:rsidRDefault="006341B6" w:rsidP="006341B6"/>
    <w:p w14:paraId="649B0858" w14:textId="77777777" w:rsidR="006341B6" w:rsidRPr="006341B6" w:rsidRDefault="006341B6" w:rsidP="006341B6">
      <w:r w:rsidRPr="006341B6">
        <w:t>1: // Data Loading and Preprocessing</w:t>
      </w:r>
    </w:p>
    <w:p w14:paraId="2A9C1600" w14:textId="5BE9E0FB" w:rsidR="006341B6" w:rsidRPr="006341B6" w:rsidRDefault="006341B6" w:rsidP="006341B6">
      <w:r w:rsidRPr="006341B6">
        <w:t xml:space="preserve">2: function </w:t>
      </w:r>
      <w:proofErr w:type="spellStart"/>
      <w:r w:rsidRPr="006341B6">
        <w:t>loadandpreprocess</w:t>
      </w:r>
      <w:proofErr w:type="spellEnd"/>
      <w:r w:rsidRPr="006341B6">
        <w:t>(</w:t>
      </w:r>
      <w:proofErr w:type="spellStart"/>
      <w:r w:rsidRPr="006341B6">
        <w:t>url</w:t>
      </w:r>
      <w:proofErr w:type="spellEnd"/>
      <w:r w:rsidRPr="006341B6">
        <w:t>)</w:t>
      </w:r>
    </w:p>
    <w:p w14:paraId="4104C568" w14:textId="3668D66D" w:rsidR="006341B6" w:rsidRPr="006341B6" w:rsidRDefault="006341B6" w:rsidP="006341B6">
      <w:r w:rsidRPr="006341B6">
        <w:t xml:space="preserve">3:    data ← </w:t>
      </w:r>
      <w:proofErr w:type="spellStart"/>
      <w:proofErr w:type="gramStart"/>
      <w:r w:rsidRPr="006341B6">
        <w:t>pd.readcsv</w:t>
      </w:r>
      <w:proofErr w:type="spellEnd"/>
      <w:proofErr w:type="gramEnd"/>
      <w:r w:rsidRPr="006341B6">
        <w:t>(</w:t>
      </w:r>
      <w:proofErr w:type="spellStart"/>
      <w:r w:rsidRPr="006341B6">
        <w:t>url</w:t>
      </w:r>
      <w:proofErr w:type="spellEnd"/>
      <w:r w:rsidRPr="006341B6">
        <w:t>)</w:t>
      </w:r>
    </w:p>
    <w:p w14:paraId="6F160497" w14:textId="0E2B7F76" w:rsidR="006341B6" w:rsidRPr="006341B6" w:rsidRDefault="006341B6" w:rsidP="006341B6">
      <w:r w:rsidRPr="006341B6">
        <w:t xml:space="preserve">4:    </w:t>
      </w:r>
      <w:proofErr w:type="spellStart"/>
      <w:r w:rsidRPr="006341B6">
        <w:t>cleaneddata</w:t>
      </w:r>
      <w:proofErr w:type="spellEnd"/>
      <w:r w:rsidRPr="006341B6">
        <w:t xml:space="preserve"> ← </w:t>
      </w:r>
      <w:proofErr w:type="spellStart"/>
      <w:r w:rsidRPr="006341B6">
        <w:t>preprocessdata</w:t>
      </w:r>
      <w:proofErr w:type="spellEnd"/>
      <w:r w:rsidRPr="006341B6">
        <w:t>(data)</w:t>
      </w:r>
    </w:p>
    <w:p w14:paraId="3ABAFE94" w14:textId="35C59D2C" w:rsidR="006341B6" w:rsidRPr="006341B6" w:rsidRDefault="006341B6" w:rsidP="006341B6">
      <w:r w:rsidRPr="006341B6">
        <w:t xml:space="preserve">5:    return </w:t>
      </w:r>
      <w:proofErr w:type="spellStart"/>
      <w:r w:rsidRPr="006341B6">
        <w:t>cleaneddata</w:t>
      </w:r>
      <w:proofErr w:type="spellEnd"/>
    </w:p>
    <w:p w14:paraId="32C558FF" w14:textId="77777777" w:rsidR="006341B6" w:rsidRPr="006341B6" w:rsidRDefault="006341B6" w:rsidP="006341B6">
      <w:r w:rsidRPr="006341B6">
        <w:t>6: end function</w:t>
      </w:r>
    </w:p>
    <w:p w14:paraId="57F3F152" w14:textId="77777777" w:rsidR="006341B6" w:rsidRPr="006341B6" w:rsidRDefault="006341B6" w:rsidP="006341B6"/>
    <w:p w14:paraId="447DC9F4" w14:textId="792B6983" w:rsidR="006341B6" w:rsidRPr="006341B6" w:rsidRDefault="006341B6" w:rsidP="006341B6">
      <w:r w:rsidRPr="006341B6">
        <w:t xml:space="preserve">7: function </w:t>
      </w:r>
      <w:proofErr w:type="spellStart"/>
      <w:r w:rsidRPr="006341B6">
        <w:t>preprocessdata</w:t>
      </w:r>
      <w:proofErr w:type="spellEnd"/>
      <w:r w:rsidRPr="006341B6">
        <w:t>(</w:t>
      </w:r>
      <w:proofErr w:type="spellStart"/>
      <w:r w:rsidRPr="006341B6">
        <w:t>df</w:t>
      </w:r>
      <w:proofErr w:type="spellEnd"/>
      <w:r w:rsidRPr="006341B6">
        <w:t>)</w:t>
      </w:r>
    </w:p>
    <w:p w14:paraId="28B97673" w14:textId="77777777" w:rsidR="006341B6" w:rsidRPr="006341B6" w:rsidRDefault="006341B6" w:rsidP="006341B6">
      <w:r w:rsidRPr="006341B6">
        <w:t>8:    // Feature engineering steps</w:t>
      </w:r>
    </w:p>
    <w:p w14:paraId="6E01E753" w14:textId="117BC034" w:rsidR="006341B6" w:rsidRPr="006341B6" w:rsidRDefault="006341B6" w:rsidP="006341B6">
      <w:r w:rsidRPr="006341B6">
        <w:t xml:space="preserve">9:    </w:t>
      </w:r>
      <w:proofErr w:type="spellStart"/>
      <w:r w:rsidRPr="006341B6">
        <w:t>df</w:t>
      </w:r>
      <w:proofErr w:type="spellEnd"/>
      <w:r w:rsidRPr="006341B6">
        <w:t xml:space="preserve"> ← </w:t>
      </w:r>
      <w:proofErr w:type="spellStart"/>
      <w:proofErr w:type="gramStart"/>
      <w:r w:rsidRPr="006341B6">
        <w:t>df.drop</w:t>
      </w:r>
      <w:proofErr w:type="spellEnd"/>
      <w:proofErr w:type="gramEnd"/>
      <w:r w:rsidRPr="006341B6">
        <w:t>(['</w:t>
      </w:r>
      <w:proofErr w:type="spellStart"/>
      <w:r w:rsidRPr="006341B6">
        <w:t>TransactionID</w:t>
      </w:r>
      <w:proofErr w:type="spellEnd"/>
      <w:r w:rsidRPr="006341B6">
        <w:t>', 'Unix Timestamp'])</w:t>
      </w:r>
    </w:p>
    <w:p w14:paraId="5A145B47" w14:textId="520AFAC1" w:rsidR="006341B6" w:rsidRPr="006341B6" w:rsidRDefault="006341B6" w:rsidP="006341B6">
      <w:r w:rsidRPr="006341B6">
        <w:lastRenderedPageBreak/>
        <w:t xml:space="preserve">10:   </w:t>
      </w:r>
      <w:proofErr w:type="spellStart"/>
      <w:r w:rsidRPr="006341B6">
        <w:t>df</w:t>
      </w:r>
      <w:proofErr w:type="spellEnd"/>
      <w:r w:rsidRPr="006341B6">
        <w:t>['</w:t>
      </w:r>
      <w:proofErr w:type="spellStart"/>
      <w:r w:rsidRPr="006341B6">
        <w:t>ispeakhour</w:t>
      </w:r>
      <w:proofErr w:type="spellEnd"/>
      <w:r w:rsidRPr="006341B6">
        <w:t>'] ← apply peak hour logic</w:t>
      </w:r>
    </w:p>
    <w:p w14:paraId="59FEA402" w14:textId="363F8F29" w:rsidR="006341B6" w:rsidRPr="006341B6" w:rsidRDefault="006341B6" w:rsidP="006341B6">
      <w:r w:rsidRPr="006341B6">
        <w:t xml:space="preserve">11:   </w:t>
      </w:r>
      <w:proofErr w:type="spellStart"/>
      <w:r w:rsidRPr="006341B6">
        <w:t>df</w:t>
      </w:r>
      <w:proofErr w:type="spellEnd"/>
      <w:r w:rsidRPr="006341B6">
        <w:t>['</w:t>
      </w:r>
      <w:proofErr w:type="spellStart"/>
      <w:r w:rsidRPr="006341B6">
        <w:t>partofday</w:t>
      </w:r>
      <w:proofErr w:type="spellEnd"/>
      <w:r w:rsidRPr="006341B6">
        <w:t>'] ← categorize hours</w:t>
      </w:r>
    </w:p>
    <w:p w14:paraId="18E6CC2D" w14:textId="3F63EA8A" w:rsidR="006341B6" w:rsidRPr="006341B6" w:rsidRDefault="006341B6" w:rsidP="006341B6">
      <w:r w:rsidRPr="006341B6">
        <w:t xml:space="preserve">12:   </w:t>
      </w:r>
      <w:proofErr w:type="spellStart"/>
      <w:r w:rsidRPr="006341B6">
        <w:t>df</w:t>
      </w:r>
      <w:proofErr w:type="spellEnd"/>
      <w:r w:rsidRPr="006341B6">
        <w:t>['</w:t>
      </w:r>
      <w:proofErr w:type="spellStart"/>
      <w:r w:rsidRPr="006341B6">
        <w:t>isweekend</w:t>
      </w:r>
      <w:proofErr w:type="spellEnd"/>
      <w:r w:rsidRPr="006341B6">
        <w:t>'] ← apply weekend logic</w:t>
      </w:r>
    </w:p>
    <w:p w14:paraId="69339FF4" w14:textId="77777777" w:rsidR="006341B6" w:rsidRPr="006341B6" w:rsidRDefault="006341B6" w:rsidP="006341B6">
      <w:r w:rsidRPr="006341B6">
        <w:t xml:space="preserve">13:   </w:t>
      </w:r>
      <w:proofErr w:type="spellStart"/>
      <w:r w:rsidRPr="006341B6">
        <w:t>df</w:t>
      </w:r>
      <w:proofErr w:type="spellEnd"/>
      <w:r w:rsidRPr="006341B6">
        <w:t>['Season'] ← map months to seasons</w:t>
      </w:r>
    </w:p>
    <w:p w14:paraId="7C8C4A06" w14:textId="77777777" w:rsidR="006341B6" w:rsidRPr="006341B6" w:rsidRDefault="006341B6" w:rsidP="006341B6">
      <w:r w:rsidRPr="006341B6">
        <w:t>14:   // Add trigonometric time features</w:t>
      </w:r>
    </w:p>
    <w:p w14:paraId="2D00C815" w14:textId="77299762" w:rsidR="006341B6" w:rsidRPr="006341B6" w:rsidRDefault="006341B6" w:rsidP="006341B6">
      <w:r w:rsidRPr="006341B6">
        <w:t xml:space="preserve">15:   </w:t>
      </w:r>
      <w:proofErr w:type="spellStart"/>
      <w:r w:rsidRPr="006341B6">
        <w:t>df</w:t>
      </w:r>
      <w:proofErr w:type="spellEnd"/>
      <w:r w:rsidRPr="006341B6">
        <w:t>['</w:t>
      </w:r>
      <w:proofErr w:type="spellStart"/>
      <w:r w:rsidRPr="006341B6">
        <w:t>hoursin</w:t>
      </w:r>
      <w:proofErr w:type="spellEnd"/>
      <w:r w:rsidRPr="006341B6">
        <w:t>'] ← sin(2πhour/24)</w:t>
      </w:r>
    </w:p>
    <w:p w14:paraId="1208A9DE" w14:textId="11A16FFC" w:rsidR="006341B6" w:rsidRPr="006341B6" w:rsidRDefault="006341B6" w:rsidP="006341B6">
      <w:r w:rsidRPr="006341B6">
        <w:t xml:space="preserve">16:   </w:t>
      </w:r>
      <w:proofErr w:type="spellStart"/>
      <w:r w:rsidRPr="006341B6">
        <w:t>df</w:t>
      </w:r>
      <w:proofErr w:type="spellEnd"/>
      <w:r w:rsidRPr="006341B6">
        <w:t>['</w:t>
      </w:r>
      <w:proofErr w:type="spellStart"/>
      <w:r w:rsidRPr="006341B6">
        <w:t>hourcos</w:t>
      </w:r>
      <w:proofErr w:type="spellEnd"/>
      <w:r w:rsidRPr="006341B6">
        <w:t>'] ← cos(2πhour/24)</w:t>
      </w:r>
    </w:p>
    <w:p w14:paraId="71697420" w14:textId="77777777" w:rsidR="006341B6" w:rsidRPr="006341B6" w:rsidRDefault="006341B6" w:rsidP="006341B6">
      <w:r w:rsidRPr="006341B6">
        <w:t>17:   // Energy features</w:t>
      </w:r>
    </w:p>
    <w:p w14:paraId="7598DE97" w14:textId="506169A1" w:rsidR="006341B6" w:rsidRPr="006341B6" w:rsidRDefault="006341B6" w:rsidP="006341B6">
      <w:r w:rsidRPr="006341B6">
        <w:t xml:space="preserve">18:   </w:t>
      </w:r>
      <w:proofErr w:type="spellStart"/>
      <w:r w:rsidRPr="006341B6">
        <w:t>df</w:t>
      </w:r>
      <w:proofErr w:type="spellEnd"/>
      <w:r w:rsidRPr="006341B6">
        <w:t>['</w:t>
      </w:r>
      <w:proofErr w:type="spellStart"/>
      <w:r w:rsidRPr="006341B6">
        <w:t>totalapplianceusage</w:t>
      </w:r>
      <w:proofErr w:type="spellEnd"/>
      <w:r w:rsidRPr="006341B6">
        <w:t>'] ← sum of all appliances</w:t>
      </w:r>
    </w:p>
    <w:p w14:paraId="04A04783" w14:textId="532EA4FB" w:rsidR="006341B6" w:rsidRPr="006341B6" w:rsidRDefault="006341B6" w:rsidP="006341B6">
      <w:r w:rsidRPr="006341B6">
        <w:t xml:space="preserve">19:   </w:t>
      </w:r>
      <w:proofErr w:type="spellStart"/>
      <w:r w:rsidRPr="006341B6">
        <w:t>df</w:t>
      </w:r>
      <w:proofErr w:type="spellEnd"/>
      <w:r w:rsidRPr="006341B6">
        <w:t>['</w:t>
      </w:r>
      <w:proofErr w:type="spellStart"/>
      <w:r w:rsidRPr="006341B6">
        <w:t>ishighconsumption</w:t>
      </w:r>
      <w:proofErr w:type="spellEnd"/>
      <w:r w:rsidRPr="006341B6">
        <w:t>'] ← based on 75th percentile</w:t>
      </w:r>
    </w:p>
    <w:p w14:paraId="13E41B6C" w14:textId="77777777" w:rsidR="006341B6" w:rsidRPr="006341B6" w:rsidRDefault="006341B6" w:rsidP="006341B6">
      <w:r w:rsidRPr="006341B6">
        <w:t>20:   // Normalize numerical features</w:t>
      </w:r>
    </w:p>
    <w:p w14:paraId="30FCC5DE" w14:textId="13C881FA" w:rsidR="006341B6" w:rsidRPr="006341B6" w:rsidRDefault="006341B6" w:rsidP="006341B6">
      <w:r w:rsidRPr="006341B6">
        <w:t xml:space="preserve">21:   </w:t>
      </w:r>
      <w:proofErr w:type="spellStart"/>
      <w:r w:rsidRPr="006341B6">
        <w:t>featurestoscale</w:t>
      </w:r>
      <w:proofErr w:type="spellEnd"/>
      <w:r w:rsidRPr="006341B6">
        <w:t xml:space="preserve"> ← ['Line Voltage', 'Voltage', ...]</w:t>
      </w:r>
    </w:p>
    <w:p w14:paraId="6C3FA1FF" w14:textId="16C05EDE" w:rsidR="006341B6" w:rsidRPr="006341B6" w:rsidRDefault="006341B6" w:rsidP="006341B6">
      <w:r w:rsidRPr="006341B6">
        <w:t xml:space="preserve">22:   </w:t>
      </w:r>
      <w:proofErr w:type="spellStart"/>
      <w:r w:rsidRPr="006341B6">
        <w:t>df</w:t>
      </w:r>
      <w:proofErr w:type="spellEnd"/>
      <w:r w:rsidRPr="006341B6">
        <w:t>[</w:t>
      </w:r>
      <w:proofErr w:type="spellStart"/>
      <w:r w:rsidRPr="006341B6">
        <w:t>featurestoscale</w:t>
      </w:r>
      <w:proofErr w:type="spellEnd"/>
      <w:r w:rsidRPr="006341B6">
        <w:t xml:space="preserve">] ← </w:t>
      </w:r>
      <w:proofErr w:type="spellStart"/>
      <w:r w:rsidRPr="006341B6">
        <w:t>MinMaxScaler.fittransform</w:t>
      </w:r>
      <w:proofErr w:type="spellEnd"/>
      <w:r w:rsidRPr="006341B6">
        <w:t>()</w:t>
      </w:r>
    </w:p>
    <w:p w14:paraId="6036B75C" w14:textId="77777777" w:rsidR="006341B6" w:rsidRPr="006341B6" w:rsidRDefault="006341B6" w:rsidP="006341B6">
      <w:r w:rsidRPr="006341B6">
        <w:t>23:   // Add efficiency metrics</w:t>
      </w:r>
    </w:p>
    <w:p w14:paraId="2E252ADA" w14:textId="77777777" w:rsidR="006341B6" w:rsidRPr="006341B6" w:rsidRDefault="006341B6" w:rsidP="006341B6">
      <w:r w:rsidRPr="006341B6">
        <w:t>24:   for each appliance do</w:t>
      </w:r>
    </w:p>
    <w:p w14:paraId="62E9AC48" w14:textId="510A6E8C" w:rsidR="006341B6" w:rsidRPr="006341B6" w:rsidRDefault="006341B6" w:rsidP="006341B6">
      <w:r w:rsidRPr="006341B6">
        <w:t xml:space="preserve">25:       </w:t>
      </w:r>
      <w:proofErr w:type="spellStart"/>
      <w:r w:rsidRPr="006341B6">
        <w:t>df</w:t>
      </w:r>
      <w:proofErr w:type="spellEnd"/>
      <w:r w:rsidRPr="006341B6">
        <w:t>[appliance+'</w:t>
      </w:r>
      <w:proofErr w:type="spellStart"/>
      <w:proofErr w:type="gramStart"/>
      <w:r w:rsidRPr="006341B6">
        <w:t>efficiencyratio</w:t>
      </w:r>
      <w:proofErr w:type="spellEnd"/>
      <w:proofErr w:type="gramEnd"/>
      <w:r w:rsidRPr="006341B6">
        <w:t>'] ← usage/consumption</w:t>
      </w:r>
    </w:p>
    <w:p w14:paraId="3983441D" w14:textId="77777777" w:rsidR="006341B6" w:rsidRPr="006341B6" w:rsidRDefault="006341B6" w:rsidP="006341B6">
      <w:r w:rsidRPr="006341B6">
        <w:t>26:   end for</w:t>
      </w:r>
    </w:p>
    <w:p w14:paraId="7BD8CCF8" w14:textId="77777777" w:rsidR="006341B6" w:rsidRPr="006341B6" w:rsidRDefault="006341B6" w:rsidP="006341B6">
      <w:r w:rsidRPr="006341B6">
        <w:t xml:space="preserve">27:   return </w:t>
      </w:r>
      <w:proofErr w:type="spellStart"/>
      <w:r w:rsidRPr="006341B6">
        <w:t>df</w:t>
      </w:r>
      <w:proofErr w:type="spellEnd"/>
    </w:p>
    <w:p w14:paraId="473C4E63" w14:textId="77777777" w:rsidR="006341B6" w:rsidRPr="006341B6" w:rsidRDefault="006341B6" w:rsidP="006341B6">
      <w:r w:rsidRPr="006341B6">
        <w:t>28: end function</w:t>
      </w:r>
    </w:p>
    <w:p w14:paraId="6F981563" w14:textId="77777777" w:rsidR="006341B6" w:rsidRPr="006341B6" w:rsidRDefault="006341B6" w:rsidP="006341B6"/>
    <w:p w14:paraId="3879669C" w14:textId="77777777" w:rsidR="006341B6" w:rsidRPr="006341B6" w:rsidRDefault="006341B6" w:rsidP="006341B6">
      <w:r w:rsidRPr="006341B6">
        <w:t>29: // LSTM Data Preparation</w:t>
      </w:r>
    </w:p>
    <w:p w14:paraId="24623B07" w14:textId="643E7074" w:rsidR="006341B6" w:rsidRPr="006341B6" w:rsidRDefault="006341B6" w:rsidP="006341B6">
      <w:r w:rsidRPr="006341B6">
        <w:t xml:space="preserve">30: function </w:t>
      </w:r>
      <w:proofErr w:type="spellStart"/>
      <w:r w:rsidRPr="006341B6">
        <w:t>preparelstmdata</w:t>
      </w:r>
      <w:proofErr w:type="spellEnd"/>
      <w:r w:rsidRPr="006341B6">
        <w:t>(</w:t>
      </w:r>
      <w:proofErr w:type="spellStart"/>
      <w:r w:rsidRPr="006341B6">
        <w:t>df</w:t>
      </w:r>
      <w:proofErr w:type="spellEnd"/>
      <w:r w:rsidRPr="006341B6">
        <w:t>)</w:t>
      </w:r>
    </w:p>
    <w:p w14:paraId="677F328A" w14:textId="4EF708B1" w:rsidR="006341B6" w:rsidRPr="006341B6" w:rsidRDefault="006341B6" w:rsidP="006341B6">
      <w:r w:rsidRPr="006341B6">
        <w:t xml:space="preserve">31:   // </w:t>
      </w:r>
      <w:proofErr w:type="spellStart"/>
      <w:r w:rsidRPr="006341B6">
        <w:t>Onehot</w:t>
      </w:r>
      <w:proofErr w:type="spellEnd"/>
      <w:r w:rsidRPr="006341B6">
        <w:t xml:space="preserve"> encode categorical features</w:t>
      </w:r>
    </w:p>
    <w:p w14:paraId="15C2BE6A" w14:textId="5296EBF9" w:rsidR="006341B6" w:rsidRPr="006341B6" w:rsidRDefault="006341B6" w:rsidP="006341B6">
      <w:r w:rsidRPr="006341B6">
        <w:t xml:space="preserve">32:   </w:t>
      </w:r>
      <w:proofErr w:type="spellStart"/>
      <w:r w:rsidRPr="006341B6">
        <w:t>dfencoded</w:t>
      </w:r>
      <w:proofErr w:type="spellEnd"/>
      <w:r w:rsidRPr="006341B6">
        <w:t xml:space="preserve"> ← </w:t>
      </w:r>
      <w:proofErr w:type="spellStart"/>
      <w:proofErr w:type="gramStart"/>
      <w:r w:rsidRPr="006341B6">
        <w:t>pd.getdummies</w:t>
      </w:r>
      <w:proofErr w:type="spellEnd"/>
      <w:proofErr w:type="gramEnd"/>
      <w:r w:rsidRPr="006341B6">
        <w:t>(</w:t>
      </w:r>
      <w:proofErr w:type="spellStart"/>
      <w:r w:rsidRPr="006341B6">
        <w:t>df</w:t>
      </w:r>
      <w:proofErr w:type="spellEnd"/>
      <w:r w:rsidRPr="006341B6">
        <w:t>)</w:t>
      </w:r>
    </w:p>
    <w:p w14:paraId="6B0F99A9" w14:textId="77777777" w:rsidR="006341B6" w:rsidRPr="006341B6" w:rsidRDefault="006341B6" w:rsidP="006341B6">
      <w:r w:rsidRPr="006341B6">
        <w:t>33:   // Split data</w:t>
      </w:r>
    </w:p>
    <w:p w14:paraId="5086C83A" w14:textId="03AF5E4D" w:rsidR="006341B6" w:rsidRPr="006341B6" w:rsidRDefault="006341B6" w:rsidP="006341B6">
      <w:r w:rsidRPr="006341B6">
        <w:t xml:space="preserve">34:   X ← </w:t>
      </w:r>
      <w:proofErr w:type="spellStart"/>
      <w:proofErr w:type="gramStart"/>
      <w:r w:rsidRPr="006341B6">
        <w:t>dfencoded.drop</w:t>
      </w:r>
      <w:proofErr w:type="spellEnd"/>
      <w:proofErr w:type="gramEnd"/>
      <w:r w:rsidRPr="006341B6">
        <w:t>('</w:t>
      </w:r>
      <w:proofErr w:type="spellStart"/>
      <w:r w:rsidRPr="006341B6">
        <w:t>ishighconsumption</w:t>
      </w:r>
      <w:proofErr w:type="spellEnd"/>
      <w:r w:rsidRPr="006341B6">
        <w:t>')</w:t>
      </w:r>
    </w:p>
    <w:p w14:paraId="5DBC3F32" w14:textId="44E52721" w:rsidR="006341B6" w:rsidRPr="006341B6" w:rsidRDefault="006341B6" w:rsidP="006341B6">
      <w:r w:rsidRPr="006341B6">
        <w:t xml:space="preserve">35:   y ← </w:t>
      </w:r>
      <w:proofErr w:type="spellStart"/>
      <w:r w:rsidRPr="006341B6">
        <w:t>dfencoded</w:t>
      </w:r>
      <w:proofErr w:type="spellEnd"/>
      <w:r w:rsidRPr="006341B6">
        <w:t>['</w:t>
      </w:r>
      <w:proofErr w:type="spellStart"/>
      <w:r w:rsidRPr="006341B6">
        <w:t>ishighconsumption</w:t>
      </w:r>
      <w:proofErr w:type="spellEnd"/>
      <w:r w:rsidRPr="006341B6">
        <w:t>']</w:t>
      </w:r>
    </w:p>
    <w:p w14:paraId="19D1511C" w14:textId="168B28FE" w:rsidR="006341B6" w:rsidRPr="006341B6" w:rsidRDefault="006341B6" w:rsidP="006341B6">
      <w:r w:rsidRPr="006341B6">
        <w:t xml:space="preserve">36:   </w:t>
      </w:r>
      <w:proofErr w:type="spellStart"/>
      <w:r w:rsidRPr="006341B6">
        <w:t>Xtrain</w:t>
      </w:r>
      <w:proofErr w:type="spellEnd"/>
      <w:r w:rsidRPr="006341B6">
        <w:t xml:space="preserve">, </w:t>
      </w:r>
      <w:proofErr w:type="spellStart"/>
      <w:proofErr w:type="gramStart"/>
      <w:r w:rsidRPr="006341B6">
        <w:t>Xtemp</w:t>
      </w:r>
      <w:proofErr w:type="spellEnd"/>
      <w:r w:rsidRPr="006341B6">
        <w:t xml:space="preserve">, </w:t>
      </w:r>
      <w:proofErr w:type="spellStart"/>
      <w:r w:rsidRPr="006341B6">
        <w:t>ytrain</w:t>
      </w:r>
      <w:proofErr w:type="spellEnd"/>
      <w:proofErr w:type="gramEnd"/>
      <w:r w:rsidRPr="006341B6">
        <w:t xml:space="preserve">, </w:t>
      </w:r>
      <w:proofErr w:type="spellStart"/>
      <w:r w:rsidRPr="006341B6">
        <w:t>ytemp</w:t>
      </w:r>
      <w:proofErr w:type="spellEnd"/>
      <w:r w:rsidRPr="006341B6">
        <w:t xml:space="preserve"> ← </w:t>
      </w:r>
      <w:proofErr w:type="spellStart"/>
      <w:proofErr w:type="gramStart"/>
      <w:r w:rsidRPr="006341B6">
        <w:t>traintestsplit</w:t>
      </w:r>
      <w:proofErr w:type="spellEnd"/>
      <w:r w:rsidRPr="006341B6">
        <w:t>(</w:t>
      </w:r>
      <w:proofErr w:type="gramEnd"/>
      <w:r w:rsidRPr="006341B6">
        <w:t>X, y)</w:t>
      </w:r>
    </w:p>
    <w:p w14:paraId="0E2160E3" w14:textId="6D500CEA" w:rsidR="006341B6" w:rsidRPr="006341B6" w:rsidRDefault="006341B6" w:rsidP="006341B6">
      <w:r w:rsidRPr="006341B6">
        <w:t xml:space="preserve">37:   </w:t>
      </w:r>
      <w:proofErr w:type="spellStart"/>
      <w:r w:rsidRPr="006341B6">
        <w:t>Xval</w:t>
      </w:r>
      <w:proofErr w:type="spellEnd"/>
      <w:r w:rsidRPr="006341B6">
        <w:t xml:space="preserve">, </w:t>
      </w:r>
      <w:proofErr w:type="spellStart"/>
      <w:r w:rsidRPr="006341B6">
        <w:t>Xtest</w:t>
      </w:r>
      <w:proofErr w:type="spellEnd"/>
      <w:r w:rsidRPr="006341B6">
        <w:t xml:space="preserve">, </w:t>
      </w:r>
      <w:proofErr w:type="spellStart"/>
      <w:r w:rsidRPr="006341B6">
        <w:t>yval</w:t>
      </w:r>
      <w:proofErr w:type="spellEnd"/>
      <w:r w:rsidRPr="006341B6">
        <w:t xml:space="preserve">, </w:t>
      </w:r>
      <w:proofErr w:type="spellStart"/>
      <w:r w:rsidRPr="006341B6">
        <w:t>ytest</w:t>
      </w:r>
      <w:proofErr w:type="spellEnd"/>
      <w:r w:rsidRPr="006341B6">
        <w:t xml:space="preserve"> ← </w:t>
      </w:r>
      <w:proofErr w:type="spellStart"/>
      <w:proofErr w:type="gramStart"/>
      <w:r w:rsidRPr="006341B6">
        <w:t>traintestsplit</w:t>
      </w:r>
      <w:proofErr w:type="spellEnd"/>
      <w:r w:rsidRPr="006341B6">
        <w:t>(</w:t>
      </w:r>
      <w:proofErr w:type="spellStart"/>
      <w:proofErr w:type="gramEnd"/>
      <w:r w:rsidRPr="006341B6">
        <w:t>Xtemp</w:t>
      </w:r>
      <w:proofErr w:type="spellEnd"/>
      <w:r w:rsidRPr="006341B6">
        <w:t xml:space="preserve">, </w:t>
      </w:r>
      <w:proofErr w:type="spellStart"/>
      <w:r w:rsidRPr="006341B6">
        <w:t>ytemp</w:t>
      </w:r>
      <w:proofErr w:type="spellEnd"/>
      <w:r w:rsidRPr="006341B6">
        <w:t>)</w:t>
      </w:r>
    </w:p>
    <w:p w14:paraId="318EA368" w14:textId="77777777" w:rsidR="006341B6" w:rsidRPr="006341B6" w:rsidRDefault="006341B6" w:rsidP="006341B6">
      <w:r w:rsidRPr="006341B6">
        <w:t>38:   // Convert to float32</w:t>
      </w:r>
    </w:p>
    <w:p w14:paraId="481F9670" w14:textId="3075D94C" w:rsidR="006341B6" w:rsidRPr="006341B6" w:rsidRDefault="006341B6" w:rsidP="006341B6">
      <w:r w:rsidRPr="006341B6">
        <w:t xml:space="preserve">39:   </w:t>
      </w:r>
      <w:proofErr w:type="spellStart"/>
      <w:r w:rsidRPr="006341B6">
        <w:t>Xtrain</w:t>
      </w:r>
      <w:proofErr w:type="spellEnd"/>
      <w:r w:rsidRPr="006341B6">
        <w:t xml:space="preserve">, </w:t>
      </w:r>
      <w:proofErr w:type="spellStart"/>
      <w:r w:rsidRPr="006341B6">
        <w:t>Xval</w:t>
      </w:r>
      <w:proofErr w:type="spellEnd"/>
      <w:r w:rsidRPr="006341B6">
        <w:t xml:space="preserve">, </w:t>
      </w:r>
      <w:proofErr w:type="spellStart"/>
      <w:r w:rsidRPr="006341B6">
        <w:t>Xtest</w:t>
      </w:r>
      <w:proofErr w:type="spellEnd"/>
      <w:r w:rsidRPr="006341B6">
        <w:t xml:space="preserve"> ← convert to float32</w:t>
      </w:r>
    </w:p>
    <w:p w14:paraId="7EDB0F5D" w14:textId="5EA6E6E8" w:rsidR="006341B6" w:rsidRPr="006341B6" w:rsidRDefault="006341B6" w:rsidP="006341B6">
      <w:r w:rsidRPr="006341B6">
        <w:t xml:space="preserve">40:   </w:t>
      </w:r>
      <w:proofErr w:type="spellStart"/>
      <w:r w:rsidRPr="006341B6">
        <w:t>ytrain</w:t>
      </w:r>
      <w:proofErr w:type="spellEnd"/>
      <w:r w:rsidRPr="006341B6">
        <w:t xml:space="preserve">, </w:t>
      </w:r>
      <w:proofErr w:type="spellStart"/>
      <w:r w:rsidRPr="006341B6">
        <w:t>yval</w:t>
      </w:r>
      <w:proofErr w:type="spellEnd"/>
      <w:r w:rsidRPr="006341B6">
        <w:t xml:space="preserve">, </w:t>
      </w:r>
      <w:proofErr w:type="spellStart"/>
      <w:r w:rsidRPr="006341B6">
        <w:t>ytest</w:t>
      </w:r>
      <w:proofErr w:type="spellEnd"/>
      <w:r w:rsidRPr="006341B6">
        <w:t xml:space="preserve"> ← convert to float32</w:t>
      </w:r>
    </w:p>
    <w:p w14:paraId="34E96A55" w14:textId="686BF3C8" w:rsidR="006341B6" w:rsidRPr="006341B6" w:rsidRDefault="006341B6" w:rsidP="006341B6">
      <w:r w:rsidRPr="006341B6">
        <w:t xml:space="preserve">41:   return </w:t>
      </w:r>
      <w:proofErr w:type="spellStart"/>
      <w:r w:rsidRPr="006341B6">
        <w:t>Xtrain</w:t>
      </w:r>
      <w:proofErr w:type="spellEnd"/>
      <w:r w:rsidRPr="006341B6">
        <w:t xml:space="preserve">, </w:t>
      </w:r>
      <w:proofErr w:type="spellStart"/>
      <w:r w:rsidRPr="006341B6">
        <w:t>Xval</w:t>
      </w:r>
      <w:proofErr w:type="spellEnd"/>
      <w:r w:rsidRPr="006341B6">
        <w:t xml:space="preserve">, </w:t>
      </w:r>
      <w:proofErr w:type="spellStart"/>
      <w:r w:rsidRPr="006341B6">
        <w:t>Xtest</w:t>
      </w:r>
      <w:proofErr w:type="spellEnd"/>
      <w:r w:rsidRPr="006341B6">
        <w:t xml:space="preserve">, </w:t>
      </w:r>
      <w:proofErr w:type="spellStart"/>
      <w:r w:rsidRPr="006341B6">
        <w:t>ytrain</w:t>
      </w:r>
      <w:proofErr w:type="spellEnd"/>
      <w:r w:rsidRPr="006341B6">
        <w:t xml:space="preserve">, </w:t>
      </w:r>
      <w:proofErr w:type="spellStart"/>
      <w:r w:rsidRPr="006341B6">
        <w:t>yval</w:t>
      </w:r>
      <w:proofErr w:type="spellEnd"/>
      <w:r w:rsidRPr="006341B6">
        <w:t xml:space="preserve">, </w:t>
      </w:r>
      <w:proofErr w:type="spellStart"/>
      <w:r w:rsidRPr="006341B6">
        <w:t>ytest</w:t>
      </w:r>
      <w:proofErr w:type="spellEnd"/>
    </w:p>
    <w:p w14:paraId="79A108FB" w14:textId="77777777" w:rsidR="006341B6" w:rsidRPr="006341B6" w:rsidRDefault="006341B6" w:rsidP="006341B6">
      <w:r w:rsidRPr="006341B6">
        <w:t>42: end function</w:t>
      </w:r>
    </w:p>
    <w:p w14:paraId="31E277AD" w14:textId="77777777" w:rsidR="006341B6" w:rsidRPr="006341B6" w:rsidRDefault="006341B6" w:rsidP="006341B6"/>
    <w:p w14:paraId="5815F04D" w14:textId="77777777" w:rsidR="006341B6" w:rsidRPr="006341B6" w:rsidRDefault="006341B6" w:rsidP="006341B6">
      <w:r w:rsidRPr="006341B6">
        <w:t>43: // LSTM Model</w:t>
      </w:r>
    </w:p>
    <w:p w14:paraId="5CB0AC9D" w14:textId="2FA3FAFB" w:rsidR="006341B6" w:rsidRPr="006341B6" w:rsidRDefault="006341B6" w:rsidP="006341B6">
      <w:r w:rsidRPr="006341B6">
        <w:t xml:space="preserve">44: function </w:t>
      </w:r>
      <w:proofErr w:type="spellStart"/>
      <w:r w:rsidRPr="006341B6">
        <w:t>createlstmmodel</w:t>
      </w:r>
      <w:proofErr w:type="spellEnd"/>
      <w:r w:rsidRPr="006341B6">
        <w:t>(</w:t>
      </w:r>
      <w:proofErr w:type="spellStart"/>
      <w:r w:rsidRPr="006341B6">
        <w:t>inputshape</w:t>
      </w:r>
      <w:proofErr w:type="spellEnd"/>
      <w:r w:rsidRPr="006341B6">
        <w:t>)</w:t>
      </w:r>
    </w:p>
    <w:p w14:paraId="00DAD96F" w14:textId="77777777" w:rsidR="006341B6" w:rsidRPr="006341B6" w:rsidRDefault="006341B6" w:rsidP="006341B6">
      <w:r w:rsidRPr="006341B6">
        <w:t xml:space="preserve">45:   model ← </w:t>
      </w:r>
      <w:proofErr w:type="gramStart"/>
      <w:r w:rsidRPr="006341B6">
        <w:t>Sequential(</w:t>
      </w:r>
      <w:proofErr w:type="gramEnd"/>
      <w:r w:rsidRPr="006341B6">
        <w:t>[</w:t>
      </w:r>
    </w:p>
    <w:p w14:paraId="66D414FE" w14:textId="777AFB8E" w:rsidR="006341B6" w:rsidRPr="006341B6" w:rsidRDefault="006341B6" w:rsidP="006341B6">
      <w:r w:rsidRPr="006341B6">
        <w:t xml:space="preserve">46:       </w:t>
      </w:r>
      <w:proofErr w:type="gramStart"/>
      <w:r w:rsidRPr="006341B6">
        <w:t>LSTM(</w:t>
      </w:r>
      <w:proofErr w:type="gramEnd"/>
      <w:r w:rsidRPr="006341B6">
        <w:t xml:space="preserve">64, </w:t>
      </w:r>
      <w:proofErr w:type="spellStart"/>
      <w:r w:rsidRPr="006341B6">
        <w:t>inputshape</w:t>
      </w:r>
      <w:proofErr w:type="spellEnd"/>
      <w:r w:rsidRPr="006341B6">
        <w:t>=</w:t>
      </w:r>
      <w:proofErr w:type="spellStart"/>
      <w:r w:rsidRPr="006341B6">
        <w:t>inputshape</w:t>
      </w:r>
      <w:proofErr w:type="spellEnd"/>
      <w:r w:rsidRPr="006341B6">
        <w:t>),</w:t>
      </w:r>
    </w:p>
    <w:p w14:paraId="713651C7" w14:textId="77777777" w:rsidR="006341B6" w:rsidRPr="006341B6" w:rsidRDefault="006341B6" w:rsidP="006341B6">
      <w:r w:rsidRPr="006341B6">
        <w:t xml:space="preserve">47:       </w:t>
      </w:r>
      <w:proofErr w:type="gramStart"/>
      <w:r w:rsidRPr="006341B6">
        <w:t>Dropout(</w:t>
      </w:r>
      <w:proofErr w:type="gramEnd"/>
      <w:r w:rsidRPr="006341B6">
        <w:t>0.3),</w:t>
      </w:r>
    </w:p>
    <w:p w14:paraId="4BEC2E1D" w14:textId="77777777" w:rsidR="006341B6" w:rsidRPr="006341B6" w:rsidRDefault="006341B6" w:rsidP="006341B6">
      <w:r w:rsidRPr="006341B6">
        <w:t xml:space="preserve">48:       </w:t>
      </w:r>
      <w:proofErr w:type="gramStart"/>
      <w:r w:rsidRPr="006341B6">
        <w:t>Dense(</w:t>
      </w:r>
      <w:proofErr w:type="gramEnd"/>
      <w:r w:rsidRPr="006341B6">
        <w:t>32, activation='</w:t>
      </w:r>
      <w:proofErr w:type="spellStart"/>
      <w:r w:rsidRPr="006341B6">
        <w:t>relu</w:t>
      </w:r>
      <w:proofErr w:type="spellEnd"/>
      <w:r w:rsidRPr="006341B6">
        <w:t>'),</w:t>
      </w:r>
    </w:p>
    <w:p w14:paraId="3EB1DAE3" w14:textId="77777777" w:rsidR="006341B6" w:rsidRPr="006341B6" w:rsidRDefault="006341B6" w:rsidP="006341B6">
      <w:r w:rsidRPr="006341B6">
        <w:t xml:space="preserve">49:       </w:t>
      </w:r>
      <w:proofErr w:type="gramStart"/>
      <w:r w:rsidRPr="006341B6">
        <w:t>Dense(</w:t>
      </w:r>
      <w:proofErr w:type="gramEnd"/>
      <w:r w:rsidRPr="006341B6">
        <w:t>1)</w:t>
      </w:r>
    </w:p>
    <w:p w14:paraId="482713D3" w14:textId="77777777" w:rsidR="006341B6" w:rsidRPr="006341B6" w:rsidRDefault="006341B6" w:rsidP="006341B6">
      <w:r w:rsidRPr="006341B6">
        <w:t xml:space="preserve">50: </w:t>
      </w:r>
      <w:proofErr w:type="gramStart"/>
      <w:r w:rsidRPr="006341B6">
        <w:t xml:space="preserve">  ]</w:t>
      </w:r>
      <w:proofErr w:type="gramEnd"/>
      <w:r w:rsidRPr="006341B6">
        <w:t>)</w:t>
      </w:r>
    </w:p>
    <w:p w14:paraId="1E306BEF" w14:textId="77777777" w:rsidR="006341B6" w:rsidRPr="006341B6" w:rsidRDefault="006341B6" w:rsidP="006341B6">
      <w:r w:rsidRPr="006341B6">
        <w:t xml:space="preserve">51:   </w:t>
      </w:r>
      <w:proofErr w:type="spellStart"/>
      <w:proofErr w:type="gramStart"/>
      <w:r w:rsidRPr="006341B6">
        <w:t>model.compile</w:t>
      </w:r>
      <w:proofErr w:type="spellEnd"/>
      <w:proofErr w:type="gramEnd"/>
      <w:r w:rsidRPr="006341B6">
        <w:t>(optimizer='</w:t>
      </w:r>
      <w:proofErr w:type="spellStart"/>
      <w:r w:rsidRPr="006341B6">
        <w:t>adam</w:t>
      </w:r>
      <w:proofErr w:type="spellEnd"/>
      <w:r w:rsidRPr="006341B6">
        <w:t>', loss='</w:t>
      </w:r>
      <w:proofErr w:type="spellStart"/>
      <w:r w:rsidRPr="006341B6">
        <w:t>mse</w:t>
      </w:r>
      <w:proofErr w:type="spellEnd"/>
      <w:r w:rsidRPr="006341B6">
        <w:t>')</w:t>
      </w:r>
    </w:p>
    <w:p w14:paraId="42A960FA" w14:textId="77777777" w:rsidR="006341B6" w:rsidRPr="006341B6" w:rsidRDefault="006341B6" w:rsidP="006341B6">
      <w:r w:rsidRPr="006341B6">
        <w:t>52:   return model</w:t>
      </w:r>
    </w:p>
    <w:p w14:paraId="76FA36A7" w14:textId="77777777" w:rsidR="006341B6" w:rsidRPr="006341B6" w:rsidRDefault="006341B6" w:rsidP="006341B6">
      <w:r w:rsidRPr="006341B6">
        <w:t>53: end function</w:t>
      </w:r>
    </w:p>
    <w:p w14:paraId="780F8AB8" w14:textId="77777777" w:rsidR="006341B6" w:rsidRPr="006341B6" w:rsidRDefault="006341B6" w:rsidP="006341B6"/>
    <w:p w14:paraId="07499DF9" w14:textId="6C887AD1" w:rsidR="006341B6" w:rsidRPr="006341B6" w:rsidRDefault="006341B6" w:rsidP="006341B6">
      <w:r w:rsidRPr="006341B6">
        <w:t xml:space="preserve">54: function </w:t>
      </w:r>
      <w:proofErr w:type="spellStart"/>
      <w:proofErr w:type="gramStart"/>
      <w:r w:rsidRPr="006341B6">
        <w:t>createsequences</w:t>
      </w:r>
      <w:proofErr w:type="spellEnd"/>
      <w:r w:rsidRPr="006341B6">
        <w:t>(</w:t>
      </w:r>
      <w:proofErr w:type="gramEnd"/>
      <w:r w:rsidRPr="006341B6">
        <w:t>X, y, timesteps=24)</w:t>
      </w:r>
    </w:p>
    <w:p w14:paraId="2E3E06F1" w14:textId="77777777" w:rsidR="006341B6" w:rsidRPr="006341B6" w:rsidRDefault="006341B6" w:rsidP="006341B6">
      <w:r w:rsidRPr="006341B6">
        <w:t xml:space="preserve">55:   </w:t>
      </w:r>
      <w:proofErr w:type="spellStart"/>
      <w:r w:rsidRPr="006341B6">
        <w:t>Xs</w:t>
      </w:r>
      <w:proofErr w:type="spellEnd"/>
      <w:r w:rsidRPr="006341B6">
        <w:t xml:space="preserve">, </w:t>
      </w:r>
      <w:proofErr w:type="spellStart"/>
      <w:r w:rsidRPr="006341B6">
        <w:t>ys</w:t>
      </w:r>
      <w:proofErr w:type="spellEnd"/>
      <w:r w:rsidRPr="006341B6">
        <w:t xml:space="preserve"> ← empty lists</w:t>
      </w:r>
    </w:p>
    <w:p w14:paraId="1C9D08D8" w14:textId="4ADCA028" w:rsidR="006341B6" w:rsidRPr="006341B6" w:rsidRDefault="006341B6" w:rsidP="006341B6">
      <w:r w:rsidRPr="006341B6">
        <w:t xml:space="preserve">56:   for </w:t>
      </w:r>
      <w:proofErr w:type="spellStart"/>
      <w:r w:rsidRPr="006341B6">
        <w:t>i</w:t>
      </w:r>
      <w:proofErr w:type="spellEnd"/>
      <w:r w:rsidRPr="006341B6">
        <w:t xml:space="preserve"> ← 0 to </w:t>
      </w:r>
      <w:proofErr w:type="spellStart"/>
      <w:r w:rsidRPr="006341B6">
        <w:t>len</w:t>
      </w:r>
      <w:proofErr w:type="spellEnd"/>
      <w:r w:rsidRPr="006341B6">
        <w:t>(X)timesteps do</w:t>
      </w:r>
    </w:p>
    <w:p w14:paraId="4F691046" w14:textId="0CF8FEAB" w:rsidR="006341B6" w:rsidRPr="006341B6" w:rsidRDefault="006341B6" w:rsidP="006341B6">
      <w:r w:rsidRPr="006341B6">
        <w:t xml:space="preserve">57:       </w:t>
      </w:r>
      <w:proofErr w:type="spellStart"/>
      <w:proofErr w:type="gramStart"/>
      <w:r w:rsidRPr="006341B6">
        <w:t>Xs.append</w:t>
      </w:r>
      <w:proofErr w:type="spellEnd"/>
      <w:proofErr w:type="gramEnd"/>
      <w:r w:rsidRPr="006341B6">
        <w:t>(X[</w:t>
      </w:r>
      <w:proofErr w:type="spellStart"/>
      <w:proofErr w:type="gramStart"/>
      <w:r w:rsidRPr="006341B6">
        <w:t>i:i</w:t>
      </w:r>
      <w:proofErr w:type="gramEnd"/>
      <w:r w:rsidRPr="006341B6">
        <w:t>+timesteps</w:t>
      </w:r>
      <w:proofErr w:type="spellEnd"/>
      <w:r w:rsidRPr="006341B6">
        <w:t>])</w:t>
      </w:r>
    </w:p>
    <w:p w14:paraId="0CA2240D" w14:textId="474E9B52" w:rsidR="006341B6" w:rsidRPr="006341B6" w:rsidRDefault="006341B6" w:rsidP="006341B6">
      <w:r w:rsidRPr="006341B6">
        <w:t xml:space="preserve">58:       </w:t>
      </w:r>
      <w:proofErr w:type="spellStart"/>
      <w:proofErr w:type="gramStart"/>
      <w:r w:rsidRPr="006341B6">
        <w:t>ys.append</w:t>
      </w:r>
      <w:proofErr w:type="spellEnd"/>
      <w:proofErr w:type="gramEnd"/>
      <w:r w:rsidRPr="006341B6">
        <w:t>(y[</w:t>
      </w:r>
      <w:proofErr w:type="spellStart"/>
      <w:r w:rsidRPr="006341B6">
        <w:t>i+timesteps</w:t>
      </w:r>
      <w:proofErr w:type="spellEnd"/>
      <w:r w:rsidRPr="006341B6">
        <w:t>])</w:t>
      </w:r>
    </w:p>
    <w:p w14:paraId="434DB94D" w14:textId="77777777" w:rsidR="006341B6" w:rsidRPr="006341B6" w:rsidRDefault="006341B6" w:rsidP="006341B6">
      <w:r w:rsidRPr="006341B6">
        <w:t>59:   end for</w:t>
      </w:r>
    </w:p>
    <w:p w14:paraId="17CA89C1" w14:textId="77777777" w:rsidR="006341B6" w:rsidRPr="006341B6" w:rsidRDefault="006341B6" w:rsidP="006341B6">
      <w:r w:rsidRPr="006341B6">
        <w:t xml:space="preserve">60:   return </w:t>
      </w:r>
      <w:proofErr w:type="spellStart"/>
      <w:proofErr w:type="gramStart"/>
      <w:r w:rsidRPr="006341B6">
        <w:t>np.array</w:t>
      </w:r>
      <w:proofErr w:type="spellEnd"/>
      <w:proofErr w:type="gramEnd"/>
      <w:r w:rsidRPr="006341B6">
        <w:t>(</w:t>
      </w:r>
      <w:proofErr w:type="spellStart"/>
      <w:r w:rsidRPr="006341B6">
        <w:t>Xs</w:t>
      </w:r>
      <w:proofErr w:type="spellEnd"/>
      <w:r w:rsidRPr="006341B6">
        <w:t xml:space="preserve">), </w:t>
      </w:r>
      <w:proofErr w:type="spellStart"/>
      <w:proofErr w:type="gramStart"/>
      <w:r w:rsidRPr="006341B6">
        <w:t>np.array</w:t>
      </w:r>
      <w:proofErr w:type="spellEnd"/>
      <w:proofErr w:type="gramEnd"/>
      <w:r w:rsidRPr="006341B6">
        <w:t>(</w:t>
      </w:r>
      <w:proofErr w:type="spellStart"/>
      <w:r w:rsidRPr="006341B6">
        <w:t>ys</w:t>
      </w:r>
      <w:proofErr w:type="spellEnd"/>
      <w:r w:rsidRPr="006341B6">
        <w:t>)</w:t>
      </w:r>
    </w:p>
    <w:p w14:paraId="50136F3A" w14:textId="77777777" w:rsidR="006341B6" w:rsidRPr="006341B6" w:rsidRDefault="006341B6" w:rsidP="006341B6">
      <w:r w:rsidRPr="006341B6">
        <w:t>61: end function</w:t>
      </w:r>
    </w:p>
    <w:p w14:paraId="149EF42A" w14:textId="77777777" w:rsidR="006341B6" w:rsidRPr="006341B6" w:rsidRDefault="006341B6" w:rsidP="006341B6"/>
    <w:p w14:paraId="3109BEE8" w14:textId="77777777" w:rsidR="006341B6" w:rsidRPr="006341B6" w:rsidRDefault="006341B6" w:rsidP="006341B6">
      <w:r w:rsidRPr="006341B6">
        <w:t>62: // LLM Setup</w:t>
      </w:r>
    </w:p>
    <w:p w14:paraId="5DEDA757" w14:textId="586B9E7D" w:rsidR="006341B6" w:rsidRPr="006341B6" w:rsidRDefault="006341B6" w:rsidP="006341B6">
      <w:r w:rsidRPr="006341B6">
        <w:t xml:space="preserve">63: function </w:t>
      </w:r>
      <w:proofErr w:type="spellStart"/>
      <w:r w:rsidRPr="006341B6">
        <w:t>setupllm</w:t>
      </w:r>
      <w:proofErr w:type="spellEnd"/>
      <w:r w:rsidRPr="006341B6">
        <w:t>(</w:t>
      </w:r>
      <w:proofErr w:type="spellStart"/>
      <w:r w:rsidRPr="006341B6">
        <w:t>modelname</w:t>
      </w:r>
      <w:proofErr w:type="spellEnd"/>
      <w:r w:rsidRPr="006341B6">
        <w:t>="gpt2")</w:t>
      </w:r>
    </w:p>
    <w:p w14:paraId="0139A560" w14:textId="675F9D18" w:rsidR="006341B6" w:rsidRPr="006341B6" w:rsidRDefault="006341B6" w:rsidP="006341B6">
      <w:r w:rsidRPr="006341B6">
        <w:t xml:space="preserve">64:   tokenizer ← </w:t>
      </w:r>
      <w:proofErr w:type="spellStart"/>
      <w:r w:rsidRPr="006341B6">
        <w:t>AutoTokenizer.frompretrained</w:t>
      </w:r>
      <w:proofErr w:type="spellEnd"/>
      <w:r w:rsidRPr="006341B6">
        <w:t>(</w:t>
      </w:r>
      <w:proofErr w:type="spellStart"/>
      <w:r w:rsidRPr="006341B6">
        <w:t>modelname</w:t>
      </w:r>
      <w:proofErr w:type="spellEnd"/>
      <w:r w:rsidRPr="006341B6">
        <w:t>)</w:t>
      </w:r>
    </w:p>
    <w:p w14:paraId="1B8A1584" w14:textId="46A69BBD" w:rsidR="006341B6" w:rsidRPr="006341B6" w:rsidRDefault="006341B6" w:rsidP="006341B6">
      <w:r w:rsidRPr="006341B6">
        <w:t xml:space="preserve">65:   </w:t>
      </w:r>
      <w:proofErr w:type="spellStart"/>
      <w:proofErr w:type="gramStart"/>
      <w:r w:rsidRPr="006341B6">
        <w:t>tokenizer.padtoken</w:t>
      </w:r>
      <w:proofErr w:type="spellEnd"/>
      <w:proofErr w:type="gramEnd"/>
      <w:r w:rsidRPr="006341B6">
        <w:t xml:space="preserve"> ← </w:t>
      </w:r>
      <w:proofErr w:type="spellStart"/>
      <w:proofErr w:type="gramStart"/>
      <w:r w:rsidRPr="006341B6">
        <w:t>tokenizer.eostoken</w:t>
      </w:r>
      <w:proofErr w:type="spellEnd"/>
      <w:proofErr w:type="gramEnd"/>
    </w:p>
    <w:p w14:paraId="1B6820EE" w14:textId="359C1AFF" w:rsidR="006341B6" w:rsidRPr="006341B6" w:rsidRDefault="006341B6" w:rsidP="006341B6">
      <w:r w:rsidRPr="006341B6">
        <w:t xml:space="preserve">66:   model ← </w:t>
      </w:r>
      <w:proofErr w:type="spellStart"/>
      <w:r w:rsidRPr="006341B6">
        <w:t>AutoModelForCausalLM.frompretrained</w:t>
      </w:r>
      <w:proofErr w:type="spellEnd"/>
      <w:r w:rsidRPr="006341B6">
        <w:t>(</w:t>
      </w:r>
      <w:proofErr w:type="spellStart"/>
      <w:r w:rsidRPr="006341B6">
        <w:t>modelname</w:t>
      </w:r>
      <w:proofErr w:type="spellEnd"/>
      <w:r w:rsidRPr="006341B6">
        <w:t>)</w:t>
      </w:r>
    </w:p>
    <w:p w14:paraId="04C3FD61" w14:textId="77777777" w:rsidR="006341B6" w:rsidRPr="006341B6" w:rsidRDefault="006341B6" w:rsidP="006341B6">
      <w:r w:rsidRPr="006341B6">
        <w:t>67:   return tokenizer, model</w:t>
      </w:r>
    </w:p>
    <w:p w14:paraId="6DDC22D4" w14:textId="77777777" w:rsidR="006341B6" w:rsidRPr="006341B6" w:rsidRDefault="006341B6" w:rsidP="006341B6">
      <w:r w:rsidRPr="006341B6">
        <w:t>68: end function</w:t>
      </w:r>
    </w:p>
    <w:p w14:paraId="31310422" w14:textId="77777777" w:rsidR="006341B6" w:rsidRPr="006341B6" w:rsidRDefault="006341B6" w:rsidP="006341B6"/>
    <w:p w14:paraId="407857CE" w14:textId="77777777" w:rsidR="006341B6" w:rsidRPr="006341B6" w:rsidRDefault="006341B6" w:rsidP="006341B6">
      <w:r w:rsidRPr="006341B6">
        <w:t>69: // Prompt Generation</w:t>
      </w:r>
    </w:p>
    <w:p w14:paraId="63CD504D" w14:textId="40C48B52" w:rsidR="006341B6" w:rsidRPr="006341B6" w:rsidRDefault="006341B6" w:rsidP="006341B6">
      <w:r w:rsidRPr="006341B6">
        <w:t xml:space="preserve">70: function </w:t>
      </w:r>
      <w:proofErr w:type="spellStart"/>
      <w:r w:rsidRPr="006341B6">
        <w:t>generateprompt</w:t>
      </w:r>
      <w:proofErr w:type="spellEnd"/>
      <w:r w:rsidRPr="006341B6">
        <w:t>(row)</w:t>
      </w:r>
    </w:p>
    <w:p w14:paraId="568E8B57" w14:textId="77777777" w:rsidR="006341B6" w:rsidRPr="006341B6" w:rsidRDefault="006341B6" w:rsidP="006341B6">
      <w:r w:rsidRPr="006341B6">
        <w:t>71:   prompt ← "You are an AI assistant specialized in smart home energy recommendations..."</w:t>
      </w:r>
    </w:p>
    <w:p w14:paraId="35845BA1" w14:textId="77777777" w:rsidR="006341B6" w:rsidRPr="006341B6" w:rsidRDefault="006341B6" w:rsidP="006341B6">
      <w:r w:rsidRPr="006341B6">
        <w:t>72</w:t>
      </w:r>
      <w:proofErr w:type="gramStart"/>
      <w:r w:rsidRPr="006341B6">
        <w:t>:   prompt ←</w:t>
      </w:r>
      <w:proofErr w:type="gramEnd"/>
      <w:r w:rsidRPr="006341B6">
        <w:t xml:space="preserve"> prompt + time and appliance information from row</w:t>
      </w:r>
    </w:p>
    <w:p w14:paraId="31BBECDB" w14:textId="77777777" w:rsidR="006341B6" w:rsidRPr="006341B6" w:rsidRDefault="006341B6" w:rsidP="006341B6">
      <w:r w:rsidRPr="006341B6">
        <w:t>73</w:t>
      </w:r>
      <w:proofErr w:type="gramStart"/>
      <w:r w:rsidRPr="006341B6">
        <w:t>:   prompt ←</w:t>
      </w:r>
      <w:proofErr w:type="gramEnd"/>
      <w:r w:rsidRPr="006341B6">
        <w:t xml:space="preserve"> prompt + appliance status information</w:t>
      </w:r>
    </w:p>
    <w:p w14:paraId="117A5E56" w14:textId="2D34D3F2" w:rsidR="006341B6" w:rsidRPr="006341B6" w:rsidRDefault="006341B6" w:rsidP="006341B6">
      <w:r w:rsidRPr="006341B6">
        <w:t>74</w:t>
      </w:r>
      <w:proofErr w:type="gramStart"/>
      <w:r w:rsidRPr="006341B6">
        <w:t>:   prompt ←</w:t>
      </w:r>
      <w:proofErr w:type="gramEnd"/>
      <w:r w:rsidRPr="006341B6">
        <w:t xml:space="preserve"> prompt + "Suggest optimal </w:t>
      </w:r>
      <w:proofErr w:type="spellStart"/>
      <w:r w:rsidRPr="006341B6">
        <w:t>energysaving</w:t>
      </w:r>
      <w:proofErr w:type="spellEnd"/>
      <w:r w:rsidRPr="006341B6">
        <w:t xml:space="preserve"> actions..."</w:t>
      </w:r>
    </w:p>
    <w:p w14:paraId="1E81B561" w14:textId="77777777" w:rsidR="006341B6" w:rsidRPr="006341B6" w:rsidRDefault="006341B6" w:rsidP="006341B6">
      <w:r w:rsidRPr="006341B6">
        <w:t>75:   return prompt</w:t>
      </w:r>
    </w:p>
    <w:p w14:paraId="7117FD30" w14:textId="77777777" w:rsidR="006341B6" w:rsidRPr="006341B6" w:rsidRDefault="006341B6" w:rsidP="006341B6">
      <w:r w:rsidRPr="006341B6">
        <w:t>76: end function</w:t>
      </w:r>
    </w:p>
    <w:p w14:paraId="4059080F" w14:textId="77777777" w:rsidR="006341B6" w:rsidRPr="006341B6" w:rsidRDefault="006341B6" w:rsidP="006341B6"/>
    <w:p w14:paraId="3296F766" w14:textId="77777777" w:rsidR="006341B6" w:rsidRPr="006341B6" w:rsidRDefault="006341B6" w:rsidP="006341B6">
      <w:r w:rsidRPr="006341B6">
        <w:t>77: // LLM Training</w:t>
      </w:r>
    </w:p>
    <w:p w14:paraId="649DD6A0" w14:textId="4F219032" w:rsidR="006341B6" w:rsidRPr="006341B6" w:rsidRDefault="006341B6" w:rsidP="006341B6">
      <w:r w:rsidRPr="006341B6">
        <w:t xml:space="preserve">78: function </w:t>
      </w:r>
      <w:proofErr w:type="spellStart"/>
      <w:proofErr w:type="gramStart"/>
      <w:r w:rsidRPr="006341B6">
        <w:t>trainllm</w:t>
      </w:r>
      <w:proofErr w:type="spellEnd"/>
      <w:r w:rsidRPr="006341B6">
        <w:t>(</w:t>
      </w:r>
      <w:proofErr w:type="gramEnd"/>
      <w:r w:rsidRPr="006341B6">
        <w:t>model, tokenizer, examples)</w:t>
      </w:r>
    </w:p>
    <w:p w14:paraId="163F9869" w14:textId="77777777" w:rsidR="006341B6" w:rsidRPr="006341B6" w:rsidRDefault="006341B6" w:rsidP="006341B6">
      <w:r w:rsidRPr="006341B6">
        <w:t>79:   // Prepare dataset</w:t>
      </w:r>
    </w:p>
    <w:p w14:paraId="20C6B748" w14:textId="4FC3592E" w:rsidR="006341B6" w:rsidRPr="006341B6" w:rsidRDefault="006341B6" w:rsidP="006341B6">
      <w:r w:rsidRPr="006341B6">
        <w:t xml:space="preserve">80:   </w:t>
      </w:r>
      <w:proofErr w:type="spellStart"/>
      <w:r w:rsidRPr="006341B6">
        <w:t>traindataset</w:t>
      </w:r>
      <w:proofErr w:type="spellEnd"/>
      <w:r w:rsidRPr="006341B6">
        <w:t xml:space="preserve"> ← </w:t>
      </w:r>
      <w:proofErr w:type="spellStart"/>
      <w:r w:rsidRPr="006341B6">
        <w:t>Dataset.fromlist</w:t>
      </w:r>
      <w:proofErr w:type="spellEnd"/>
      <w:r w:rsidRPr="006341B6">
        <w:t>(examples)</w:t>
      </w:r>
    </w:p>
    <w:p w14:paraId="02721569" w14:textId="2B177513" w:rsidR="006341B6" w:rsidRPr="006341B6" w:rsidRDefault="006341B6" w:rsidP="006341B6">
      <w:r w:rsidRPr="006341B6">
        <w:t xml:space="preserve">81:   </w:t>
      </w:r>
      <w:proofErr w:type="spellStart"/>
      <w:r w:rsidRPr="006341B6">
        <w:t>tokenizeddata</w:t>
      </w:r>
      <w:proofErr w:type="spellEnd"/>
      <w:r w:rsidRPr="006341B6">
        <w:t xml:space="preserve"> ← </w:t>
      </w:r>
      <w:proofErr w:type="spellStart"/>
      <w:r w:rsidRPr="006341B6">
        <w:t>tokenizefunction</w:t>
      </w:r>
      <w:proofErr w:type="spellEnd"/>
      <w:r w:rsidRPr="006341B6">
        <w:t>(</w:t>
      </w:r>
      <w:proofErr w:type="spellStart"/>
      <w:r w:rsidRPr="006341B6">
        <w:t>traindataset</w:t>
      </w:r>
      <w:proofErr w:type="spellEnd"/>
      <w:r w:rsidRPr="006341B6">
        <w:t>)</w:t>
      </w:r>
    </w:p>
    <w:p w14:paraId="6DABFEDC" w14:textId="77777777" w:rsidR="006341B6" w:rsidRPr="006341B6" w:rsidRDefault="006341B6" w:rsidP="006341B6">
      <w:r w:rsidRPr="006341B6">
        <w:t xml:space="preserve">82:   </w:t>
      </w:r>
    </w:p>
    <w:p w14:paraId="7A5D3415" w14:textId="77777777" w:rsidR="006341B6" w:rsidRPr="006341B6" w:rsidRDefault="006341B6" w:rsidP="006341B6">
      <w:r w:rsidRPr="006341B6">
        <w:t>83:   // Training setup</w:t>
      </w:r>
    </w:p>
    <w:p w14:paraId="64A40BA1" w14:textId="3DF313F9" w:rsidR="006341B6" w:rsidRPr="006341B6" w:rsidRDefault="006341B6" w:rsidP="006341B6">
      <w:r w:rsidRPr="006341B6">
        <w:t xml:space="preserve">84:   </w:t>
      </w:r>
      <w:proofErr w:type="spellStart"/>
      <w:r w:rsidRPr="006341B6">
        <w:t>trainingargs</w:t>
      </w:r>
      <w:proofErr w:type="spellEnd"/>
      <w:r w:rsidRPr="006341B6">
        <w:t xml:space="preserve"> ← </w:t>
      </w:r>
      <w:proofErr w:type="spellStart"/>
      <w:r w:rsidRPr="006341B6">
        <w:t>TrainingArguments</w:t>
      </w:r>
      <w:proofErr w:type="spellEnd"/>
      <w:r w:rsidRPr="006341B6">
        <w:t>(...)</w:t>
      </w:r>
    </w:p>
    <w:p w14:paraId="045EFF07" w14:textId="331E116A" w:rsidR="006341B6" w:rsidRPr="006341B6" w:rsidRDefault="006341B6" w:rsidP="006341B6">
      <w:r w:rsidRPr="006341B6">
        <w:t xml:space="preserve">85:   trainer ← </w:t>
      </w:r>
      <w:proofErr w:type="gramStart"/>
      <w:r w:rsidRPr="006341B6">
        <w:t>Trainer(</w:t>
      </w:r>
      <w:proofErr w:type="gramEnd"/>
      <w:r w:rsidRPr="006341B6">
        <w:t xml:space="preserve">model, </w:t>
      </w:r>
      <w:proofErr w:type="spellStart"/>
      <w:r w:rsidRPr="006341B6">
        <w:t>trainingargs</w:t>
      </w:r>
      <w:proofErr w:type="spellEnd"/>
      <w:r w:rsidRPr="006341B6">
        <w:t xml:space="preserve">, </w:t>
      </w:r>
      <w:proofErr w:type="spellStart"/>
      <w:r w:rsidRPr="006341B6">
        <w:t>tokenizeddata</w:t>
      </w:r>
      <w:proofErr w:type="spellEnd"/>
      <w:r w:rsidRPr="006341B6">
        <w:t>)</w:t>
      </w:r>
    </w:p>
    <w:p w14:paraId="4B6A535C" w14:textId="77777777" w:rsidR="006341B6" w:rsidRPr="006341B6" w:rsidRDefault="006341B6" w:rsidP="006341B6">
      <w:r w:rsidRPr="006341B6">
        <w:t xml:space="preserve">86:   </w:t>
      </w:r>
    </w:p>
    <w:p w14:paraId="490CC384" w14:textId="77777777" w:rsidR="006341B6" w:rsidRPr="006341B6" w:rsidRDefault="006341B6" w:rsidP="006341B6">
      <w:r w:rsidRPr="006341B6">
        <w:t>87:   try</w:t>
      </w:r>
    </w:p>
    <w:p w14:paraId="09B589A8" w14:textId="77777777" w:rsidR="006341B6" w:rsidRPr="006341B6" w:rsidRDefault="006341B6" w:rsidP="006341B6">
      <w:r w:rsidRPr="006341B6">
        <w:t xml:space="preserve">88:       </w:t>
      </w:r>
      <w:proofErr w:type="spellStart"/>
      <w:proofErr w:type="gramStart"/>
      <w:r w:rsidRPr="006341B6">
        <w:t>trainer.train</w:t>
      </w:r>
      <w:proofErr w:type="spellEnd"/>
      <w:proofErr w:type="gramEnd"/>
      <w:r w:rsidRPr="006341B6">
        <w:t>()</w:t>
      </w:r>
    </w:p>
    <w:p w14:paraId="146E9853" w14:textId="77777777" w:rsidR="006341B6" w:rsidRPr="006341B6" w:rsidRDefault="006341B6" w:rsidP="006341B6">
      <w:r w:rsidRPr="006341B6">
        <w:t>89:   catch error</w:t>
      </w:r>
    </w:p>
    <w:p w14:paraId="71D654A8" w14:textId="77777777" w:rsidR="006341B6" w:rsidRPr="006341B6" w:rsidRDefault="006341B6" w:rsidP="006341B6">
      <w:r w:rsidRPr="006341B6">
        <w:t>90:       model ← model.to('</w:t>
      </w:r>
      <w:proofErr w:type="spellStart"/>
      <w:r w:rsidRPr="006341B6">
        <w:t>cpu</w:t>
      </w:r>
      <w:proofErr w:type="spellEnd"/>
      <w:r w:rsidRPr="006341B6">
        <w:t>')</w:t>
      </w:r>
    </w:p>
    <w:p w14:paraId="467AAD30" w14:textId="3A0E4A5D" w:rsidR="006341B6" w:rsidRPr="006341B6" w:rsidRDefault="006341B6" w:rsidP="006341B6">
      <w:r w:rsidRPr="006341B6">
        <w:t xml:space="preserve">91:       trainer ← </w:t>
      </w:r>
      <w:proofErr w:type="gramStart"/>
      <w:r w:rsidRPr="006341B6">
        <w:t>Trainer(</w:t>
      </w:r>
      <w:proofErr w:type="gramEnd"/>
      <w:r w:rsidRPr="006341B6">
        <w:t xml:space="preserve">model, </w:t>
      </w:r>
      <w:proofErr w:type="spellStart"/>
      <w:r w:rsidRPr="006341B6">
        <w:t>trainingargs</w:t>
      </w:r>
      <w:proofErr w:type="spellEnd"/>
      <w:r w:rsidRPr="006341B6">
        <w:t xml:space="preserve">, </w:t>
      </w:r>
      <w:proofErr w:type="spellStart"/>
      <w:r w:rsidRPr="006341B6">
        <w:t>tokenizeddata</w:t>
      </w:r>
      <w:proofErr w:type="spellEnd"/>
      <w:r w:rsidRPr="006341B6">
        <w:t>)</w:t>
      </w:r>
    </w:p>
    <w:p w14:paraId="6B52E386" w14:textId="77777777" w:rsidR="006341B6" w:rsidRPr="006341B6" w:rsidRDefault="006341B6" w:rsidP="006341B6">
      <w:r w:rsidRPr="006341B6">
        <w:t xml:space="preserve">92:       </w:t>
      </w:r>
      <w:proofErr w:type="spellStart"/>
      <w:proofErr w:type="gramStart"/>
      <w:r w:rsidRPr="006341B6">
        <w:t>trainer.train</w:t>
      </w:r>
      <w:proofErr w:type="spellEnd"/>
      <w:proofErr w:type="gramEnd"/>
      <w:r w:rsidRPr="006341B6">
        <w:t>()</w:t>
      </w:r>
    </w:p>
    <w:p w14:paraId="65EF8AC2" w14:textId="77777777" w:rsidR="006341B6" w:rsidRPr="006341B6" w:rsidRDefault="006341B6" w:rsidP="006341B6">
      <w:r w:rsidRPr="006341B6">
        <w:t>93:   end try</w:t>
      </w:r>
    </w:p>
    <w:p w14:paraId="31AB10B7" w14:textId="77777777" w:rsidR="006341B6" w:rsidRPr="006341B6" w:rsidRDefault="006341B6" w:rsidP="006341B6">
      <w:r w:rsidRPr="006341B6">
        <w:t xml:space="preserve">94:   </w:t>
      </w:r>
    </w:p>
    <w:p w14:paraId="0AAD06F6" w14:textId="76E4A698" w:rsidR="006341B6" w:rsidRPr="006341B6" w:rsidRDefault="006341B6" w:rsidP="006341B6">
      <w:r w:rsidRPr="006341B6">
        <w:t xml:space="preserve">95:   </w:t>
      </w:r>
      <w:proofErr w:type="spellStart"/>
      <w:proofErr w:type="gramStart"/>
      <w:r w:rsidRPr="006341B6">
        <w:t>model.savepretrained</w:t>
      </w:r>
      <w:proofErr w:type="spellEnd"/>
      <w:proofErr w:type="gramEnd"/>
      <w:r w:rsidRPr="006341B6">
        <w:t>(</w:t>
      </w:r>
      <w:proofErr w:type="gramStart"/>
      <w:r w:rsidRPr="006341B6">
        <w:t>"./</w:t>
      </w:r>
      <w:proofErr w:type="gramEnd"/>
      <w:r w:rsidRPr="006341B6">
        <w:t>finetunedgpt2")</w:t>
      </w:r>
    </w:p>
    <w:p w14:paraId="2AF0D3F9" w14:textId="3D485309" w:rsidR="006341B6" w:rsidRPr="006341B6" w:rsidRDefault="006341B6" w:rsidP="006341B6">
      <w:r w:rsidRPr="006341B6">
        <w:lastRenderedPageBreak/>
        <w:t xml:space="preserve">96:   </w:t>
      </w:r>
      <w:proofErr w:type="spellStart"/>
      <w:proofErr w:type="gramStart"/>
      <w:r w:rsidRPr="006341B6">
        <w:t>tokenizer.savepretrained</w:t>
      </w:r>
      <w:proofErr w:type="spellEnd"/>
      <w:proofErr w:type="gramEnd"/>
      <w:r w:rsidRPr="006341B6">
        <w:t>(</w:t>
      </w:r>
      <w:proofErr w:type="gramStart"/>
      <w:r w:rsidRPr="006341B6">
        <w:t>"./</w:t>
      </w:r>
      <w:proofErr w:type="gramEnd"/>
      <w:r w:rsidRPr="006341B6">
        <w:t>finetunedgpt2")</w:t>
      </w:r>
    </w:p>
    <w:p w14:paraId="7400D1AB" w14:textId="77777777" w:rsidR="006341B6" w:rsidRPr="006341B6" w:rsidRDefault="006341B6" w:rsidP="006341B6">
      <w:r w:rsidRPr="006341B6">
        <w:t>97: end function</w:t>
      </w:r>
    </w:p>
    <w:p w14:paraId="5E7881A2" w14:textId="77777777" w:rsidR="006341B6" w:rsidRPr="006341B6" w:rsidRDefault="006341B6" w:rsidP="006341B6"/>
    <w:p w14:paraId="50120F13" w14:textId="77777777" w:rsidR="006341B6" w:rsidRPr="006341B6" w:rsidRDefault="006341B6" w:rsidP="006341B6">
      <w:r w:rsidRPr="006341B6">
        <w:t>98: // Recommendation Generation</w:t>
      </w:r>
    </w:p>
    <w:p w14:paraId="5FD922F8" w14:textId="776C1D6A" w:rsidR="006341B6" w:rsidRPr="006341B6" w:rsidRDefault="006341B6" w:rsidP="006341B6">
      <w:r w:rsidRPr="006341B6">
        <w:t xml:space="preserve">99: function </w:t>
      </w:r>
      <w:proofErr w:type="spellStart"/>
      <w:r w:rsidRPr="006341B6">
        <w:t>generaterecommendation</w:t>
      </w:r>
      <w:proofErr w:type="spellEnd"/>
      <w:r w:rsidRPr="006341B6">
        <w:t>(</w:t>
      </w:r>
      <w:proofErr w:type="spellStart"/>
      <w:r w:rsidRPr="006341B6">
        <w:t>queryidx</w:t>
      </w:r>
      <w:proofErr w:type="spellEnd"/>
      <w:r w:rsidRPr="006341B6">
        <w:t>)</w:t>
      </w:r>
    </w:p>
    <w:p w14:paraId="281F607B" w14:textId="09B16652" w:rsidR="006341B6" w:rsidRPr="006341B6" w:rsidRDefault="006341B6" w:rsidP="006341B6">
      <w:r w:rsidRPr="006341B6">
        <w:t>100:  row ← data[</w:t>
      </w:r>
      <w:proofErr w:type="spellStart"/>
      <w:r w:rsidRPr="006341B6">
        <w:t>queryidx</w:t>
      </w:r>
      <w:proofErr w:type="spellEnd"/>
      <w:r w:rsidRPr="006341B6">
        <w:t>]</w:t>
      </w:r>
    </w:p>
    <w:p w14:paraId="56C52719" w14:textId="75AF002C" w:rsidR="006341B6" w:rsidRPr="006341B6" w:rsidRDefault="006341B6" w:rsidP="006341B6">
      <w:r w:rsidRPr="006341B6">
        <w:t>101</w:t>
      </w:r>
      <w:proofErr w:type="gramStart"/>
      <w:r w:rsidRPr="006341B6">
        <w:t>:  prompt ←</w:t>
      </w:r>
      <w:proofErr w:type="gramEnd"/>
      <w:r w:rsidRPr="006341B6">
        <w:t xml:space="preserve"> </w:t>
      </w:r>
      <w:proofErr w:type="spellStart"/>
      <w:r w:rsidRPr="006341B6">
        <w:t>generateprompt</w:t>
      </w:r>
      <w:proofErr w:type="spellEnd"/>
      <w:r w:rsidRPr="006341B6">
        <w:t>(row)</w:t>
      </w:r>
    </w:p>
    <w:p w14:paraId="6479D0CF" w14:textId="55A69484" w:rsidR="006341B6" w:rsidRPr="006341B6" w:rsidRDefault="006341B6" w:rsidP="006341B6">
      <w:r w:rsidRPr="006341B6">
        <w:t xml:space="preserve">102:  inputs ← </w:t>
      </w:r>
      <w:proofErr w:type="gramStart"/>
      <w:r w:rsidRPr="006341B6">
        <w:t>tokenizer(</w:t>
      </w:r>
      <w:proofErr w:type="gramEnd"/>
      <w:r w:rsidRPr="006341B6">
        <w:t xml:space="preserve">prompt, </w:t>
      </w:r>
      <w:proofErr w:type="spellStart"/>
      <w:r w:rsidRPr="006341B6">
        <w:t>returntensors</w:t>
      </w:r>
      <w:proofErr w:type="spellEnd"/>
      <w:r w:rsidRPr="006341B6">
        <w:t>="pt")</w:t>
      </w:r>
    </w:p>
    <w:p w14:paraId="304C702A" w14:textId="77777777" w:rsidR="006341B6" w:rsidRPr="006341B6" w:rsidRDefault="006341B6" w:rsidP="006341B6">
      <w:r w:rsidRPr="006341B6">
        <w:t xml:space="preserve">103:  </w:t>
      </w:r>
    </w:p>
    <w:p w14:paraId="7F77C25C" w14:textId="77777777" w:rsidR="006341B6" w:rsidRPr="006341B6" w:rsidRDefault="006341B6" w:rsidP="006341B6">
      <w:r w:rsidRPr="006341B6">
        <w:t>104</w:t>
      </w:r>
      <w:proofErr w:type="gramStart"/>
      <w:r w:rsidRPr="006341B6">
        <w:t>:  outputs ←</w:t>
      </w:r>
      <w:proofErr w:type="gramEnd"/>
      <w:r w:rsidRPr="006341B6">
        <w:t xml:space="preserve"> </w:t>
      </w:r>
      <w:proofErr w:type="spellStart"/>
      <w:proofErr w:type="gramStart"/>
      <w:r w:rsidRPr="006341B6">
        <w:t>model.generate</w:t>
      </w:r>
      <w:proofErr w:type="spellEnd"/>
      <w:proofErr w:type="gramEnd"/>
      <w:r w:rsidRPr="006341B6">
        <w:t>(</w:t>
      </w:r>
    </w:p>
    <w:p w14:paraId="30685216" w14:textId="77777777" w:rsidR="006341B6" w:rsidRPr="006341B6" w:rsidRDefault="006341B6" w:rsidP="006341B6">
      <w:r w:rsidRPr="006341B6">
        <w:t>105:      inputs,</w:t>
      </w:r>
    </w:p>
    <w:p w14:paraId="2D21E9D7" w14:textId="7458F5A8" w:rsidR="006341B6" w:rsidRPr="006341B6" w:rsidRDefault="006341B6" w:rsidP="006341B6">
      <w:r w:rsidRPr="006341B6">
        <w:t xml:space="preserve">106:      </w:t>
      </w:r>
      <w:proofErr w:type="spellStart"/>
      <w:r w:rsidRPr="006341B6">
        <w:t>maxnewtokens</w:t>
      </w:r>
      <w:proofErr w:type="spellEnd"/>
      <w:r w:rsidRPr="006341B6">
        <w:t>=150,</w:t>
      </w:r>
    </w:p>
    <w:p w14:paraId="09149A67" w14:textId="77777777" w:rsidR="006341B6" w:rsidRPr="006341B6" w:rsidRDefault="006341B6" w:rsidP="006341B6">
      <w:r w:rsidRPr="006341B6">
        <w:t>107:      temperature=0.8,</w:t>
      </w:r>
    </w:p>
    <w:p w14:paraId="767404DB" w14:textId="13D52E89" w:rsidR="006341B6" w:rsidRPr="006341B6" w:rsidRDefault="006341B6" w:rsidP="006341B6">
      <w:r w:rsidRPr="006341B6">
        <w:t xml:space="preserve">108:      </w:t>
      </w:r>
      <w:proofErr w:type="spellStart"/>
      <w:r w:rsidRPr="006341B6">
        <w:t>topp</w:t>
      </w:r>
      <w:proofErr w:type="spellEnd"/>
      <w:r w:rsidRPr="006341B6">
        <w:t>=0.95</w:t>
      </w:r>
    </w:p>
    <w:p w14:paraId="5BEB428A" w14:textId="77777777" w:rsidR="006341B6" w:rsidRPr="006341B6" w:rsidRDefault="006341B6" w:rsidP="006341B6">
      <w:r w:rsidRPr="006341B6">
        <w:t>109:</w:t>
      </w:r>
      <w:proofErr w:type="gramStart"/>
      <w:r w:rsidRPr="006341B6">
        <w:t xml:space="preserve">  )</w:t>
      </w:r>
      <w:proofErr w:type="gramEnd"/>
    </w:p>
    <w:p w14:paraId="6B648112" w14:textId="77777777" w:rsidR="006341B6" w:rsidRPr="006341B6" w:rsidRDefault="006341B6" w:rsidP="006341B6">
      <w:r w:rsidRPr="006341B6">
        <w:t xml:space="preserve">110:  </w:t>
      </w:r>
    </w:p>
    <w:p w14:paraId="09B880AF" w14:textId="77777777" w:rsidR="006341B6" w:rsidRPr="006341B6" w:rsidRDefault="006341B6" w:rsidP="006341B6">
      <w:r w:rsidRPr="006341B6">
        <w:t>111</w:t>
      </w:r>
      <w:proofErr w:type="gramStart"/>
      <w:r w:rsidRPr="006341B6">
        <w:t>:  response ←</w:t>
      </w:r>
      <w:proofErr w:type="gramEnd"/>
      <w:r w:rsidRPr="006341B6">
        <w:t xml:space="preserve"> </w:t>
      </w:r>
      <w:proofErr w:type="spellStart"/>
      <w:proofErr w:type="gramStart"/>
      <w:r w:rsidRPr="006341B6">
        <w:t>tokenizer.decode</w:t>
      </w:r>
      <w:proofErr w:type="spellEnd"/>
      <w:proofErr w:type="gramEnd"/>
      <w:r w:rsidRPr="006341B6">
        <w:t>(</w:t>
      </w:r>
      <w:proofErr w:type="gramStart"/>
      <w:r w:rsidRPr="006341B6">
        <w:t>outputs[</w:t>
      </w:r>
      <w:proofErr w:type="gramEnd"/>
      <w:r w:rsidRPr="006341B6">
        <w:t>0])</w:t>
      </w:r>
    </w:p>
    <w:p w14:paraId="062D77D8" w14:textId="77777777" w:rsidR="006341B6" w:rsidRPr="006341B6" w:rsidRDefault="006341B6" w:rsidP="006341B6">
      <w:r w:rsidRPr="006341B6">
        <w:t>112</w:t>
      </w:r>
      <w:proofErr w:type="gramStart"/>
      <w:r w:rsidRPr="006341B6">
        <w:t>:  if</w:t>
      </w:r>
      <w:proofErr w:type="gramEnd"/>
      <w:r w:rsidRPr="006341B6">
        <w:t xml:space="preserve"> "Recommended actions:" in response</w:t>
      </w:r>
    </w:p>
    <w:p w14:paraId="195B4AC6" w14:textId="5EB3AF06" w:rsidR="006341B6" w:rsidRPr="006341B6" w:rsidRDefault="006341B6" w:rsidP="006341B6">
      <w:r w:rsidRPr="006341B6">
        <w:t xml:space="preserve">113:      return </w:t>
      </w:r>
      <w:proofErr w:type="spellStart"/>
      <w:proofErr w:type="gramStart"/>
      <w:r w:rsidRPr="006341B6">
        <w:t>response.split</w:t>
      </w:r>
      <w:proofErr w:type="spellEnd"/>
      <w:proofErr w:type="gramEnd"/>
      <w:r w:rsidRPr="006341B6">
        <w:t>("Recommended actions:</w:t>
      </w:r>
      <w:proofErr w:type="gramStart"/>
      <w:r w:rsidRPr="006341B6">
        <w:t>")[</w:t>
      </w:r>
      <w:proofErr w:type="gramEnd"/>
      <w:r w:rsidRPr="006341B6">
        <w:t>1]</w:t>
      </w:r>
    </w:p>
    <w:p w14:paraId="5E505556" w14:textId="77777777" w:rsidR="006341B6" w:rsidRPr="006341B6" w:rsidRDefault="006341B6" w:rsidP="006341B6">
      <w:r w:rsidRPr="006341B6">
        <w:t>114</w:t>
      </w:r>
      <w:proofErr w:type="gramStart"/>
      <w:r w:rsidRPr="006341B6">
        <w:t>:  else</w:t>
      </w:r>
      <w:proofErr w:type="gramEnd"/>
    </w:p>
    <w:p w14:paraId="4AE6A20D" w14:textId="77777777" w:rsidR="006341B6" w:rsidRPr="006341B6" w:rsidRDefault="006341B6" w:rsidP="006341B6">
      <w:r w:rsidRPr="006341B6">
        <w:t>115:      return response</w:t>
      </w:r>
    </w:p>
    <w:p w14:paraId="0CE3B673" w14:textId="77777777" w:rsidR="006341B6" w:rsidRPr="006341B6" w:rsidRDefault="006341B6" w:rsidP="006341B6">
      <w:r w:rsidRPr="006341B6">
        <w:t>116</w:t>
      </w:r>
      <w:proofErr w:type="gramStart"/>
      <w:r w:rsidRPr="006341B6">
        <w:t>:  end</w:t>
      </w:r>
      <w:proofErr w:type="gramEnd"/>
      <w:r w:rsidRPr="006341B6">
        <w:t xml:space="preserve"> if</w:t>
      </w:r>
    </w:p>
    <w:p w14:paraId="16DB1892" w14:textId="77777777" w:rsidR="006341B6" w:rsidRPr="006341B6" w:rsidRDefault="006341B6" w:rsidP="006341B6">
      <w:r w:rsidRPr="006341B6">
        <w:t>117: end function</w:t>
      </w:r>
    </w:p>
    <w:p w14:paraId="6E4A54C1" w14:textId="77777777" w:rsidR="006341B6" w:rsidRPr="006341B6" w:rsidRDefault="006341B6" w:rsidP="006341B6"/>
    <w:p w14:paraId="34A26766" w14:textId="77777777" w:rsidR="006341B6" w:rsidRPr="006341B6" w:rsidRDefault="006341B6" w:rsidP="006341B6">
      <w:r w:rsidRPr="006341B6">
        <w:t>118: // Main Execution</w:t>
      </w:r>
    </w:p>
    <w:p w14:paraId="5565947D" w14:textId="2F38AD6B" w:rsidR="006341B6" w:rsidRPr="006341B6" w:rsidRDefault="006341B6" w:rsidP="006341B6">
      <w:r w:rsidRPr="006341B6">
        <w:t xml:space="preserve">119: data ← </w:t>
      </w:r>
      <w:proofErr w:type="spellStart"/>
      <w:r w:rsidRPr="006341B6">
        <w:t>loadandpreprocess</w:t>
      </w:r>
      <w:proofErr w:type="spellEnd"/>
      <w:r w:rsidRPr="006341B6">
        <w:t>(</w:t>
      </w:r>
      <w:proofErr w:type="spellStart"/>
      <w:r w:rsidRPr="006341B6">
        <w:t>url</w:t>
      </w:r>
      <w:proofErr w:type="spellEnd"/>
      <w:r w:rsidRPr="006341B6">
        <w:t>)</w:t>
      </w:r>
    </w:p>
    <w:p w14:paraId="34FE507C" w14:textId="085EBFCC" w:rsidR="006341B6" w:rsidRPr="006341B6" w:rsidRDefault="006341B6" w:rsidP="006341B6">
      <w:r w:rsidRPr="006341B6">
        <w:t xml:space="preserve">120: </w:t>
      </w:r>
      <w:proofErr w:type="spellStart"/>
      <w:r w:rsidRPr="006341B6">
        <w:t>Xtrain</w:t>
      </w:r>
      <w:proofErr w:type="spellEnd"/>
      <w:r w:rsidRPr="006341B6">
        <w:t xml:space="preserve">, </w:t>
      </w:r>
      <w:proofErr w:type="spellStart"/>
      <w:r w:rsidRPr="006341B6">
        <w:t>Xval</w:t>
      </w:r>
      <w:proofErr w:type="spellEnd"/>
      <w:r w:rsidRPr="006341B6">
        <w:t xml:space="preserve">, </w:t>
      </w:r>
      <w:proofErr w:type="spellStart"/>
      <w:r w:rsidRPr="006341B6">
        <w:t>Xtest</w:t>
      </w:r>
      <w:proofErr w:type="spellEnd"/>
      <w:r w:rsidRPr="006341B6">
        <w:t xml:space="preserve">, </w:t>
      </w:r>
      <w:proofErr w:type="spellStart"/>
      <w:r w:rsidRPr="006341B6">
        <w:t>ytrain</w:t>
      </w:r>
      <w:proofErr w:type="spellEnd"/>
      <w:r w:rsidRPr="006341B6">
        <w:t xml:space="preserve">, </w:t>
      </w:r>
      <w:proofErr w:type="spellStart"/>
      <w:r w:rsidRPr="006341B6">
        <w:t>yval</w:t>
      </w:r>
      <w:proofErr w:type="spellEnd"/>
      <w:r w:rsidRPr="006341B6">
        <w:t xml:space="preserve">, </w:t>
      </w:r>
      <w:proofErr w:type="spellStart"/>
      <w:r w:rsidRPr="006341B6">
        <w:t>ytest</w:t>
      </w:r>
      <w:proofErr w:type="spellEnd"/>
      <w:r w:rsidRPr="006341B6">
        <w:t xml:space="preserve"> ← </w:t>
      </w:r>
      <w:proofErr w:type="spellStart"/>
      <w:r w:rsidRPr="006341B6">
        <w:t>preparelstmdata</w:t>
      </w:r>
      <w:proofErr w:type="spellEnd"/>
      <w:r w:rsidRPr="006341B6">
        <w:t>(data)</w:t>
      </w:r>
    </w:p>
    <w:p w14:paraId="1B626D0E" w14:textId="77777777" w:rsidR="006341B6" w:rsidRPr="006341B6" w:rsidRDefault="006341B6" w:rsidP="006341B6">
      <w:r w:rsidRPr="006341B6">
        <w:t xml:space="preserve">121: </w:t>
      </w:r>
    </w:p>
    <w:p w14:paraId="29FE7AEB" w14:textId="77777777" w:rsidR="006341B6" w:rsidRPr="006341B6" w:rsidRDefault="006341B6" w:rsidP="006341B6">
      <w:r w:rsidRPr="006341B6">
        <w:t>122: // LSTM Training</w:t>
      </w:r>
    </w:p>
    <w:p w14:paraId="22BE5221" w14:textId="55209D2E" w:rsidR="006341B6" w:rsidRPr="006341B6" w:rsidRDefault="006341B6" w:rsidP="006341B6">
      <w:r w:rsidRPr="006341B6">
        <w:t xml:space="preserve">123: </w:t>
      </w:r>
      <w:proofErr w:type="spellStart"/>
      <w:r w:rsidRPr="006341B6">
        <w:t>Xtrainseq</w:t>
      </w:r>
      <w:proofErr w:type="spellEnd"/>
      <w:r w:rsidRPr="006341B6">
        <w:t xml:space="preserve">, </w:t>
      </w:r>
      <w:proofErr w:type="spellStart"/>
      <w:r w:rsidRPr="006341B6">
        <w:t>ytrainseq</w:t>
      </w:r>
      <w:proofErr w:type="spellEnd"/>
      <w:r w:rsidRPr="006341B6">
        <w:t xml:space="preserve"> ← </w:t>
      </w:r>
      <w:proofErr w:type="spellStart"/>
      <w:proofErr w:type="gramStart"/>
      <w:r w:rsidRPr="006341B6">
        <w:t>createsequences</w:t>
      </w:r>
      <w:proofErr w:type="spellEnd"/>
      <w:r w:rsidRPr="006341B6">
        <w:t>(</w:t>
      </w:r>
      <w:proofErr w:type="spellStart"/>
      <w:proofErr w:type="gramEnd"/>
      <w:r w:rsidRPr="006341B6">
        <w:t>Xtrain</w:t>
      </w:r>
      <w:proofErr w:type="spellEnd"/>
      <w:r w:rsidRPr="006341B6">
        <w:t xml:space="preserve">, </w:t>
      </w:r>
      <w:proofErr w:type="spellStart"/>
      <w:r w:rsidRPr="006341B6">
        <w:t>ytrain</w:t>
      </w:r>
      <w:proofErr w:type="spellEnd"/>
      <w:r w:rsidRPr="006341B6">
        <w:t>)</w:t>
      </w:r>
    </w:p>
    <w:p w14:paraId="7A617DC6" w14:textId="1D82DFE6" w:rsidR="006341B6" w:rsidRPr="006341B6" w:rsidRDefault="006341B6" w:rsidP="006341B6">
      <w:r w:rsidRPr="006341B6">
        <w:t xml:space="preserve">124: </w:t>
      </w:r>
      <w:proofErr w:type="spellStart"/>
      <w:r w:rsidRPr="006341B6">
        <w:t>lstmmodel</w:t>
      </w:r>
      <w:proofErr w:type="spellEnd"/>
      <w:r w:rsidRPr="006341B6">
        <w:t xml:space="preserve"> ← </w:t>
      </w:r>
      <w:proofErr w:type="spellStart"/>
      <w:proofErr w:type="gramStart"/>
      <w:r w:rsidRPr="006341B6">
        <w:t>createlstmmodel</w:t>
      </w:r>
      <w:proofErr w:type="spellEnd"/>
      <w:r w:rsidRPr="006341B6">
        <w:t>(</w:t>
      </w:r>
      <w:proofErr w:type="gramEnd"/>
      <w:r w:rsidRPr="006341B6">
        <w:t xml:space="preserve">(24, </w:t>
      </w:r>
      <w:proofErr w:type="spellStart"/>
      <w:r w:rsidRPr="006341B6">
        <w:t>Xtrainseq.shape</w:t>
      </w:r>
      <w:proofErr w:type="spellEnd"/>
      <w:r w:rsidRPr="006341B6">
        <w:t>[2]))</w:t>
      </w:r>
    </w:p>
    <w:p w14:paraId="09230134" w14:textId="37F9E1CB" w:rsidR="006341B6" w:rsidRPr="006341B6" w:rsidRDefault="006341B6" w:rsidP="006341B6">
      <w:r w:rsidRPr="006341B6">
        <w:t xml:space="preserve">125: </w:t>
      </w:r>
      <w:proofErr w:type="spellStart"/>
      <w:proofErr w:type="gramStart"/>
      <w:r w:rsidRPr="006341B6">
        <w:t>lstmmodel.fit</w:t>
      </w:r>
      <w:proofErr w:type="spellEnd"/>
      <w:r w:rsidRPr="006341B6">
        <w:t>(</w:t>
      </w:r>
      <w:proofErr w:type="spellStart"/>
      <w:proofErr w:type="gramEnd"/>
      <w:r w:rsidRPr="006341B6">
        <w:t>trainds</w:t>
      </w:r>
      <w:proofErr w:type="spellEnd"/>
      <w:r w:rsidRPr="006341B6">
        <w:t xml:space="preserve">, </w:t>
      </w:r>
      <w:proofErr w:type="spellStart"/>
      <w:r w:rsidRPr="006341B6">
        <w:t>validationdata</w:t>
      </w:r>
      <w:proofErr w:type="spellEnd"/>
      <w:r w:rsidRPr="006341B6">
        <w:t>=</w:t>
      </w:r>
      <w:proofErr w:type="spellStart"/>
      <w:r w:rsidRPr="006341B6">
        <w:t>valds</w:t>
      </w:r>
      <w:proofErr w:type="spellEnd"/>
      <w:r w:rsidRPr="006341B6">
        <w:t>, epochs=20)</w:t>
      </w:r>
    </w:p>
    <w:p w14:paraId="1EF1ED80" w14:textId="77777777" w:rsidR="006341B6" w:rsidRPr="006341B6" w:rsidRDefault="006341B6" w:rsidP="006341B6">
      <w:r w:rsidRPr="006341B6">
        <w:t xml:space="preserve">126: </w:t>
      </w:r>
    </w:p>
    <w:p w14:paraId="42311786" w14:textId="77777777" w:rsidR="006341B6" w:rsidRPr="006341B6" w:rsidRDefault="006341B6" w:rsidP="006341B6">
      <w:r w:rsidRPr="006341B6">
        <w:t>127: // LLM Training</w:t>
      </w:r>
    </w:p>
    <w:p w14:paraId="70604937" w14:textId="342B7D5F" w:rsidR="006341B6" w:rsidRPr="006341B6" w:rsidRDefault="006341B6" w:rsidP="006341B6">
      <w:r w:rsidRPr="006341B6">
        <w:t xml:space="preserve">128: tokenizer, </w:t>
      </w:r>
      <w:proofErr w:type="spellStart"/>
      <w:r w:rsidRPr="006341B6">
        <w:t>llmmodel</w:t>
      </w:r>
      <w:proofErr w:type="spellEnd"/>
      <w:r w:rsidRPr="006341B6">
        <w:t xml:space="preserve"> ← </w:t>
      </w:r>
      <w:proofErr w:type="spellStart"/>
      <w:proofErr w:type="gramStart"/>
      <w:r w:rsidRPr="006341B6">
        <w:t>setupllm</w:t>
      </w:r>
      <w:proofErr w:type="spellEnd"/>
      <w:r w:rsidRPr="006341B6">
        <w:t>(</w:t>
      </w:r>
      <w:proofErr w:type="gramEnd"/>
      <w:r w:rsidRPr="006341B6">
        <w:t>)</w:t>
      </w:r>
    </w:p>
    <w:p w14:paraId="38E5C582" w14:textId="03757337" w:rsidR="006341B6" w:rsidRPr="006341B6" w:rsidRDefault="006341B6" w:rsidP="006341B6">
      <w:r w:rsidRPr="006341B6">
        <w:t xml:space="preserve">129: </w:t>
      </w:r>
      <w:proofErr w:type="spellStart"/>
      <w:r w:rsidRPr="006341B6">
        <w:t>trainexamples</w:t>
      </w:r>
      <w:proofErr w:type="spellEnd"/>
      <w:r w:rsidRPr="006341B6">
        <w:t xml:space="preserve"> ← generate training examples from data</w:t>
      </w:r>
    </w:p>
    <w:p w14:paraId="61D6CFE3" w14:textId="4BDA4782" w:rsidR="006341B6" w:rsidRPr="006341B6" w:rsidRDefault="006341B6" w:rsidP="006341B6">
      <w:r w:rsidRPr="006341B6">
        <w:t xml:space="preserve">130: </w:t>
      </w:r>
      <w:proofErr w:type="spellStart"/>
      <w:proofErr w:type="gramStart"/>
      <w:r w:rsidRPr="006341B6">
        <w:t>trainllm</w:t>
      </w:r>
      <w:proofErr w:type="spellEnd"/>
      <w:r w:rsidRPr="006341B6">
        <w:t>(</w:t>
      </w:r>
      <w:proofErr w:type="spellStart"/>
      <w:proofErr w:type="gramEnd"/>
      <w:r w:rsidRPr="006341B6">
        <w:t>llmmodel</w:t>
      </w:r>
      <w:proofErr w:type="spellEnd"/>
      <w:r w:rsidRPr="006341B6">
        <w:t xml:space="preserve">, tokenizer, </w:t>
      </w:r>
      <w:proofErr w:type="spellStart"/>
      <w:r w:rsidRPr="006341B6">
        <w:t>trainexamples</w:t>
      </w:r>
      <w:proofErr w:type="spellEnd"/>
      <w:r w:rsidRPr="006341B6">
        <w:t>)</w:t>
      </w:r>
    </w:p>
    <w:p w14:paraId="08F21222" w14:textId="77777777" w:rsidR="006341B6" w:rsidRPr="006341B6" w:rsidRDefault="006341B6" w:rsidP="006341B6">
      <w:r w:rsidRPr="006341B6">
        <w:t xml:space="preserve">131: </w:t>
      </w:r>
    </w:p>
    <w:p w14:paraId="49AE4D96" w14:textId="77777777" w:rsidR="006341B6" w:rsidRPr="006341B6" w:rsidRDefault="006341B6" w:rsidP="006341B6">
      <w:r w:rsidRPr="006341B6">
        <w:t>132: // Generate Test Recommendation</w:t>
      </w:r>
    </w:p>
    <w:p w14:paraId="3EE345EA" w14:textId="0FF63366" w:rsidR="006341B6" w:rsidRDefault="006341B6" w:rsidP="006341B6">
      <w:r w:rsidRPr="006341B6">
        <w:t>133: print(</w:t>
      </w:r>
      <w:proofErr w:type="spellStart"/>
      <w:proofErr w:type="gramStart"/>
      <w:r w:rsidRPr="006341B6">
        <w:t>generaterecommendation</w:t>
      </w:r>
      <w:proofErr w:type="spellEnd"/>
      <w:r w:rsidRPr="006341B6">
        <w:t>(</w:t>
      </w:r>
      <w:proofErr w:type="gramEnd"/>
      <w:r w:rsidRPr="006341B6">
        <w:t>100))</w:t>
      </w:r>
    </w:p>
    <w:p w14:paraId="1356C043" w14:textId="77777777" w:rsidR="00D80914" w:rsidRDefault="00D80914" w:rsidP="006341B6"/>
    <w:p w14:paraId="69CE0808" w14:textId="77777777" w:rsidR="00D80914" w:rsidRPr="006341B6" w:rsidRDefault="00D80914" w:rsidP="006341B6"/>
    <w:p w14:paraId="670BC661" w14:textId="77777777" w:rsidR="00D80914" w:rsidRPr="00D80914" w:rsidRDefault="00D80914" w:rsidP="00D80914">
      <w:r w:rsidRPr="00D80914">
        <w:t>1. LSTM Training History (Loss &amp; MAE)</w:t>
      </w:r>
    </w:p>
    <w:p w14:paraId="49C676C4" w14:textId="0E77911F" w:rsidR="00D80914" w:rsidRPr="00D80914" w:rsidRDefault="00D80914" w:rsidP="00D80914">
      <w:r w:rsidRPr="00D80914">
        <w:t xml:space="preserve">The training history plot reveals the LSTM’s learning dynamics—loss decreasing smoothly indicates stable optimization, while erratic drops suggest noisy gradients. The gap between training and </w:t>
      </w:r>
      <w:proofErr w:type="gramStart"/>
      <w:r w:rsidRPr="00D80914">
        <w:t>validation loss</w:t>
      </w:r>
      <w:proofErr w:type="gramEnd"/>
      <w:r w:rsidRPr="00D80914">
        <w:t xml:space="preserve"> helps diagnose overfitting; a widening divergence implies </w:t>
      </w:r>
      <w:r w:rsidRPr="00D80914">
        <w:lastRenderedPageBreak/>
        <w:t xml:space="preserve">memorization rather than generalization. MAE (Mean Absolute Error) complements loss by providing an interpretable scale (kWh), making it easier to assess </w:t>
      </w:r>
      <w:proofErr w:type="spellStart"/>
      <w:r w:rsidRPr="00D80914">
        <w:t>realworld</w:t>
      </w:r>
      <w:proofErr w:type="spellEnd"/>
      <w:r w:rsidRPr="00D80914">
        <w:t xml:space="preserve"> performance. Early convergence (plateauing curves) suggests the model may benefit from early stopping or learning rate adjustments. The simultaneous plotting of loss and MAE allows </w:t>
      </w:r>
      <w:proofErr w:type="spellStart"/>
      <w:r w:rsidRPr="00D80914">
        <w:t>crossvalidation</w:t>
      </w:r>
      <w:proofErr w:type="spellEnd"/>
      <w:r w:rsidRPr="00D80914">
        <w:t>—if loss improves but MAE stagnates, the model may be optimizing the wrong objective. This visualization is critical for hyperparameter tuning, as it reveals whether the model needs more capacity, regularization, or data diversity.</w:t>
      </w:r>
    </w:p>
    <w:p w14:paraId="5DC72859" w14:textId="1B3A67C4" w:rsidR="00D80914" w:rsidRPr="00D80914" w:rsidRDefault="00D80914" w:rsidP="00D80914">
      <w:r>
        <w:rPr>
          <w:noProof/>
        </w:rPr>
        <w:drawing>
          <wp:inline distT="0" distB="0" distL="0" distR="0" wp14:anchorId="2AAB9210" wp14:editId="77954E55">
            <wp:extent cx="5935980" cy="2948940"/>
            <wp:effectExtent l="0" t="0" r="7620" b="3810"/>
            <wp:docPr id="1845590800" name="Picture 11"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90800" name="Picture 11" descr="A graph of a line and a lin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p w14:paraId="3C63D4CB" w14:textId="1C070092" w:rsidR="00D80914" w:rsidRPr="00D80914" w:rsidRDefault="00D80914" w:rsidP="00D80914">
      <w:r w:rsidRPr="00D80914">
        <w:t xml:space="preserve">2. </w:t>
      </w:r>
      <w:proofErr w:type="spellStart"/>
      <w:r w:rsidRPr="00D80914">
        <w:t>PrecisionRecall</w:t>
      </w:r>
      <w:proofErr w:type="spellEnd"/>
      <w:r w:rsidRPr="00D80914">
        <w:t xml:space="preserve"> Curve</w:t>
      </w:r>
    </w:p>
    <w:p w14:paraId="5CE75041" w14:textId="1201624E" w:rsidR="00D80914" w:rsidRDefault="00D80914" w:rsidP="00D80914">
      <w:r w:rsidRPr="00D80914">
        <w:t xml:space="preserve">This curve evaluates the LSTM’s ability to balance detecting true </w:t>
      </w:r>
      <w:proofErr w:type="spellStart"/>
      <w:r w:rsidRPr="00D80914">
        <w:t>highconsumption</w:t>
      </w:r>
      <w:proofErr w:type="spellEnd"/>
      <w:r w:rsidRPr="00D80914">
        <w:t xml:space="preserve"> events (recall) while minimizing false alarms (precision). The steep initial slope suggests the model confidently identifies the most obvious </w:t>
      </w:r>
      <w:proofErr w:type="spellStart"/>
      <w:r w:rsidRPr="00D80914">
        <w:t>highconsumption</w:t>
      </w:r>
      <w:proofErr w:type="spellEnd"/>
      <w:r w:rsidRPr="00D80914">
        <w:t xml:space="preserve"> cases. A plateau at higher recall values implies diminishing returns—capturing rare events requires sacrificing precision. The average precision (AP) score quantifies performance under all thresholds; an AP near 1 indicates </w:t>
      </w:r>
      <w:proofErr w:type="spellStart"/>
      <w:r w:rsidRPr="00D80914">
        <w:t>nearperfect</w:t>
      </w:r>
      <w:proofErr w:type="spellEnd"/>
      <w:r w:rsidRPr="00D80914">
        <w:t xml:space="preserve"> classification. Compared to accuracy, this metric is more informative for imbalanced data (where "high consumption" is rarer). The curve’s shape also hints at data quality—a jagged line may indicate inconsistent labeling or noisy measurements. For energy management, high recall is often prioritized to avoid missing critical consumption spikes.</w:t>
      </w:r>
    </w:p>
    <w:p w14:paraId="62AA5DC4" w14:textId="27FDAD4D" w:rsidR="00D80914" w:rsidRPr="00D80914" w:rsidRDefault="00D80914" w:rsidP="00D80914">
      <w:r>
        <w:rPr>
          <w:noProof/>
        </w:rPr>
        <w:lastRenderedPageBreak/>
        <w:drawing>
          <wp:inline distT="0" distB="0" distL="0" distR="0" wp14:anchorId="49EE2F53" wp14:editId="3EDC3D3E">
            <wp:extent cx="5935980" cy="4701540"/>
            <wp:effectExtent l="0" t="0" r="7620" b="3810"/>
            <wp:docPr id="173890581" name="Picture 12"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0581" name="Picture 12" descr="A graph showing a graph&#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14:paraId="30FEA5A8" w14:textId="77777777" w:rsidR="00D80914" w:rsidRPr="00D80914" w:rsidRDefault="00D80914" w:rsidP="00D80914"/>
    <w:p w14:paraId="3425E1EB" w14:textId="77777777" w:rsidR="00D80914" w:rsidRPr="00D80914" w:rsidRDefault="00D80914" w:rsidP="00D80914">
      <w:r w:rsidRPr="00D80914">
        <w:t>3. ROC Curve (AUC Analysis)</w:t>
      </w:r>
    </w:p>
    <w:p w14:paraId="2C58BD94" w14:textId="5A24FC89" w:rsidR="00D80914" w:rsidRDefault="00D80914" w:rsidP="00D80914">
      <w:r w:rsidRPr="00D80914">
        <w:t xml:space="preserve">The ROC curve evaluates how well the LSTM separates high/low consumption classes across all decision thresholds. A high AUC (e.g., &gt;0.9) suggests the model distinguishes patterns effectively, while AUC ≈ 0.5 implies random guessing. The curve’s leftward bulge indicates strong true positive rates at low false positive costs—useful for systems where false alarms are expensive. The diagonal reference line (AUC = 0.5) provides a baseline; significant deviation confirms the model’s predictive power. Unlike </w:t>
      </w:r>
      <w:proofErr w:type="spellStart"/>
      <w:r w:rsidRPr="00D80914">
        <w:t>precisionrecall</w:t>
      </w:r>
      <w:proofErr w:type="spellEnd"/>
      <w:r w:rsidRPr="00D80914">
        <w:t>, ROC is less sensitive to class imbalance, making it a robust secondary metric. The "knee" of the curve (where slope flattens) suggests an optimal threshold for operational deployment.</w:t>
      </w:r>
    </w:p>
    <w:p w14:paraId="211EF4DC" w14:textId="2E266F3F" w:rsidR="00D80914" w:rsidRPr="00D80914" w:rsidRDefault="00D80914" w:rsidP="00D80914"/>
    <w:p w14:paraId="636D9BFF" w14:textId="464B5F2A" w:rsidR="00D80914" w:rsidRPr="00D80914" w:rsidRDefault="00D80914" w:rsidP="00D80914">
      <w:r>
        <w:rPr>
          <w:noProof/>
        </w:rPr>
        <w:lastRenderedPageBreak/>
        <w:drawing>
          <wp:inline distT="0" distB="0" distL="0" distR="0" wp14:anchorId="548E9C8F" wp14:editId="03C14E95">
            <wp:extent cx="5935980" cy="4625340"/>
            <wp:effectExtent l="0" t="0" r="7620" b="3810"/>
            <wp:docPr id="1817374571" name="Picture 17"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571" name="Picture 17" descr="A graph of a curv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625340"/>
                    </a:xfrm>
                    <a:prstGeom prst="rect">
                      <a:avLst/>
                    </a:prstGeom>
                    <a:noFill/>
                    <a:ln>
                      <a:noFill/>
                    </a:ln>
                  </pic:spPr>
                </pic:pic>
              </a:graphicData>
            </a:graphic>
          </wp:inline>
        </w:drawing>
      </w:r>
    </w:p>
    <w:p w14:paraId="7F067F8B" w14:textId="57F9086F" w:rsidR="00D80914" w:rsidRPr="00D80914" w:rsidRDefault="00D80914" w:rsidP="00D80914">
      <w:r w:rsidRPr="00D80914">
        <w:t>4. LLM Training Loss (</w:t>
      </w:r>
      <w:proofErr w:type="spellStart"/>
      <w:r w:rsidRPr="00D80914">
        <w:t>FineTuning</w:t>
      </w:r>
      <w:proofErr w:type="spellEnd"/>
      <w:r w:rsidRPr="00D80914">
        <w:t xml:space="preserve"> Progress)</w:t>
      </w:r>
    </w:p>
    <w:p w14:paraId="3757E5A4" w14:textId="77777777" w:rsidR="00D80914" w:rsidRDefault="00D80914" w:rsidP="00D80914">
      <w:r w:rsidRPr="00D80914">
        <w:t xml:space="preserve">The downward trend in loss indicates successful adaptation of the LLM to energy recommendation tasks. Rapid early improvements suggest the pretrained model already captures relevant linguistic patterns. Fluctuations may reflect the small training set (5 examples), causing instability in gradient updates. If loss plateaus too early, the model may need more diverse prompts or a higher learning rate. Unlike LSTM metrics, LLM loss lacks a validation </w:t>
      </w:r>
      <w:proofErr w:type="gramStart"/>
      <w:r w:rsidRPr="00D80914">
        <w:t>curve—a</w:t>
      </w:r>
      <w:proofErr w:type="gramEnd"/>
      <w:r w:rsidRPr="00D80914">
        <w:t xml:space="preserve"> limitation given the risk of overfitting on few examples. However, since the LLM generates text rather than predictions, qualitative evaluation (e.g., recommendation coherence) is equally important.</w:t>
      </w:r>
    </w:p>
    <w:p w14:paraId="2B753BBD" w14:textId="7BC6E16E" w:rsidR="00D80914" w:rsidRPr="00D80914" w:rsidRDefault="00D80914" w:rsidP="00D80914">
      <w:r>
        <w:rPr>
          <w:noProof/>
        </w:rPr>
        <w:lastRenderedPageBreak/>
        <w:drawing>
          <wp:inline distT="0" distB="0" distL="0" distR="0" wp14:anchorId="17C32768" wp14:editId="34CB90BB">
            <wp:extent cx="5935980" cy="4701540"/>
            <wp:effectExtent l="0" t="0" r="7620" b="3810"/>
            <wp:docPr id="1868747395" name="Picture 13"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7395" name="Picture 13" descr="A graph with a line graph&#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14:paraId="42119F04" w14:textId="77777777" w:rsidR="00D80914" w:rsidRPr="00D80914" w:rsidRDefault="00D80914" w:rsidP="00D80914"/>
    <w:p w14:paraId="390E3F82" w14:textId="77777777" w:rsidR="00D80914" w:rsidRPr="00D80914" w:rsidRDefault="00D80914" w:rsidP="00D80914">
      <w:r w:rsidRPr="00D80914">
        <w:t>5. Energy Consumption Distribution (Histogram &amp; Boxplot)</w:t>
      </w:r>
    </w:p>
    <w:p w14:paraId="72A73D02" w14:textId="4BF7E83D" w:rsidR="00D80914" w:rsidRDefault="00D80914" w:rsidP="00D80914">
      <w:r w:rsidRPr="00D80914">
        <w:t xml:space="preserve">The histogram’s right skew reveals most readings cluster at lower consumption, with a long tail of </w:t>
      </w:r>
      <w:proofErr w:type="spellStart"/>
      <w:r w:rsidRPr="00D80914">
        <w:t>energyintensive</w:t>
      </w:r>
      <w:proofErr w:type="spellEnd"/>
      <w:r w:rsidRPr="00D80914">
        <w:t xml:space="preserve"> outliers—typical for residential data. The boxplot’s interquartile range (IQR) shows where 50% of observations lie, while whiskers highlight extreme spikes (e.g., HVAC or dryer use). Bimodality in the histogram could suggest distinct operating modes (e.g., day/night). The boxplot’s median line, if close to the lower quartile, confirms most readings are below </w:t>
      </w:r>
      <w:proofErr w:type="gramStart"/>
      <w:r w:rsidRPr="00D80914">
        <w:t>average—expected</w:t>
      </w:r>
      <w:proofErr w:type="gramEnd"/>
      <w:r w:rsidRPr="00D80914">
        <w:t xml:space="preserve"> for energy data with frequent </w:t>
      </w:r>
      <w:proofErr w:type="spellStart"/>
      <w:proofErr w:type="gramStart"/>
      <w:r w:rsidRPr="00D80914">
        <w:t>lowuse</w:t>
      </w:r>
      <w:proofErr w:type="spellEnd"/>
      <w:proofErr w:type="gramEnd"/>
      <w:r w:rsidRPr="00D80914">
        <w:t xml:space="preserve"> periods. These visuals guide </w:t>
      </w:r>
      <w:proofErr w:type="spellStart"/>
      <w:proofErr w:type="gramStart"/>
      <w:r w:rsidRPr="00D80914">
        <w:t>thresholdsetting</w:t>
      </w:r>
      <w:proofErr w:type="spellEnd"/>
      <w:proofErr w:type="gramEnd"/>
      <w:r w:rsidRPr="00D80914">
        <w:t xml:space="preserve"> for "high consumption" alerts and reveal whether normalization/scaling is needed.</w:t>
      </w:r>
    </w:p>
    <w:p w14:paraId="46BE8CEF" w14:textId="59210BAF" w:rsidR="00D80914" w:rsidRPr="00D80914" w:rsidRDefault="00D80914" w:rsidP="00D80914">
      <w:r>
        <w:rPr>
          <w:noProof/>
        </w:rPr>
        <w:lastRenderedPageBreak/>
        <w:drawing>
          <wp:inline distT="0" distB="0" distL="0" distR="0" wp14:anchorId="63CA231F" wp14:editId="5D30BE58">
            <wp:extent cx="5935980" cy="2948940"/>
            <wp:effectExtent l="0" t="0" r="7620" b="3810"/>
            <wp:docPr id="578767761" name="Picture 14" descr="A graph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7761" name="Picture 14" descr="A graph and a 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p w14:paraId="14DC6D51" w14:textId="77777777" w:rsidR="00D80914" w:rsidRPr="00D80914" w:rsidRDefault="00D80914" w:rsidP="00D80914"/>
    <w:p w14:paraId="675A6C01" w14:textId="77777777" w:rsidR="00D80914" w:rsidRPr="00D80914" w:rsidRDefault="00D80914" w:rsidP="00D80914">
      <w:r w:rsidRPr="00D80914">
        <w:t>6. Appliance Usage Patterns (Faceted Histograms)</w:t>
      </w:r>
    </w:p>
    <w:p w14:paraId="12EE4951" w14:textId="249AAD4A" w:rsidR="00D80914" w:rsidRPr="00D80914" w:rsidRDefault="00D80914" w:rsidP="00D80914">
      <w:r w:rsidRPr="00D80914">
        <w:t xml:space="preserve">The binary peaks (e.g., TV’s on/off states) contrast with continuous distributions (e.g., refrigerator’s cyclical compressor spikes). Dryer/microwave plots show "bursty" usage—rare but </w:t>
      </w:r>
      <w:proofErr w:type="spellStart"/>
      <w:r w:rsidRPr="00D80914">
        <w:t>highintensity</w:t>
      </w:r>
      <w:proofErr w:type="spellEnd"/>
      <w:r w:rsidRPr="00D80914">
        <w:t xml:space="preserve">—while oven usage is less frequent but sustained. Gaps in intermediate values (e.g., near 0.5) suggest appliances operate near full capacity or not at all. The refrigerator’s smoother distribution reflects its </w:t>
      </w:r>
      <w:proofErr w:type="spellStart"/>
      <w:r w:rsidRPr="00D80914">
        <w:t>alwayson</w:t>
      </w:r>
      <w:proofErr w:type="spellEnd"/>
      <w:r w:rsidRPr="00D80914">
        <w:t xml:space="preserve"> nature with variable intensity. These patterns inform </w:t>
      </w:r>
      <w:proofErr w:type="spellStart"/>
      <w:r w:rsidRPr="00D80914">
        <w:t>demandresponse</w:t>
      </w:r>
      <w:proofErr w:type="spellEnd"/>
      <w:r w:rsidRPr="00D80914">
        <w:t xml:space="preserve"> strategies: bursty appliances are good candidates for </w:t>
      </w:r>
      <w:proofErr w:type="spellStart"/>
      <w:r w:rsidRPr="00D80914">
        <w:t>loadshifting</w:t>
      </w:r>
      <w:proofErr w:type="spellEnd"/>
      <w:r w:rsidRPr="00D80914">
        <w:t>, while continuous ones need efficiency optimizations.</w:t>
      </w:r>
    </w:p>
    <w:p w14:paraId="5A7F71EE" w14:textId="6CE21D84" w:rsidR="00D80914" w:rsidRPr="00D80914" w:rsidRDefault="00D80914" w:rsidP="00D80914">
      <w:r>
        <w:rPr>
          <w:noProof/>
        </w:rPr>
        <w:drawing>
          <wp:inline distT="0" distB="0" distL="0" distR="0" wp14:anchorId="39934A0A" wp14:editId="0D5DB523">
            <wp:extent cx="5928360" cy="3375660"/>
            <wp:effectExtent l="0" t="0" r="0" b="0"/>
            <wp:docPr id="446997166" name="Picture 15" descr="A group of graphs showing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97166" name="Picture 15" descr="A group of graphs showing different sizes and shap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3375660"/>
                    </a:xfrm>
                    <a:prstGeom prst="rect">
                      <a:avLst/>
                    </a:prstGeom>
                    <a:noFill/>
                    <a:ln>
                      <a:noFill/>
                    </a:ln>
                  </pic:spPr>
                </pic:pic>
              </a:graphicData>
            </a:graphic>
          </wp:inline>
        </w:drawing>
      </w:r>
    </w:p>
    <w:p w14:paraId="66429891" w14:textId="5CF6BB1C" w:rsidR="00D80914" w:rsidRPr="00D80914" w:rsidRDefault="00D80914" w:rsidP="00D80914">
      <w:r w:rsidRPr="00D80914">
        <w:t xml:space="preserve">7. </w:t>
      </w:r>
      <w:proofErr w:type="spellStart"/>
      <w:r w:rsidRPr="00D80914">
        <w:t>TimeBased</w:t>
      </w:r>
      <w:proofErr w:type="spellEnd"/>
      <w:r w:rsidRPr="00D80914">
        <w:t xml:space="preserve"> Energy Patterns (Boxplots)</w:t>
      </w:r>
    </w:p>
    <w:p w14:paraId="23E3DC1A" w14:textId="60F19CAC" w:rsidR="00D80914" w:rsidRPr="00D80914" w:rsidRDefault="00D80914" w:rsidP="00D80914">
      <w:r w:rsidRPr="00D80914">
        <w:lastRenderedPageBreak/>
        <w:t xml:space="preserve">The hourly boxplot likely shows dual peaks (morning/evening) aligning with human activity—this intuition is confirmed if medians rise at 7–9 AM and 6–10 PM. Weekly patterns may show lower weekend consumption if households are away, or higher if more appliances are used. Seasonal variations (summer &gt; winter or vice versa) reflect heating/cooling demands. The peak vs. </w:t>
      </w:r>
      <w:proofErr w:type="spellStart"/>
      <w:r w:rsidRPr="00D80914">
        <w:t>offpeak</w:t>
      </w:r>
      <w:proofErr w:type="spellEnd"/>
      <w:r w:rsidRPr="00D80914">
        <w:t xml:space="preserve"> comparison tests whether </w:t>
      </w:r>
      <w:proofErr w:type="spellStart"/>
      <w:r w:rsidRPr="00D80914">
        <w:t>timeofuse</w:t>
      </w:r>
      <w:proofErr w:type="spellEnd"/>
      <w:r w:rsidRPr="00D80914">
        <w:t xml:space="preserve"> pricing could effectively shift demand. Tight boxplot IQRs at night suggest predictable baseline usage, while wider daytime spreads imply behavioral variability. These insights guide when to deploy automated conservation measures.</w:t>
      </w:r>
    </w:p>
    <w:p w14:paraId="777F9AB9" w14:textId="20E5D541" w:rsidR="00D80914" w:rsidRPr="00D80914" w:rsidRDefault="00D80914" w:rsidP="00D80914">
      <w:r>
        <w:rPr>
          <w:noProof/>
        </w:rPr>
        <w:drawing>
          <wp:inline distT="0" distB="0" distL="0" distR="0" wp14:anchorId="2C32D6D0" wp14:editId="7787D3C9">
            <wp:extent cx="5943600" cy="3695700"/>
            <wp:effectExtent l="0" t="0" r="0" b="0"/>
            <wp:docPr id="781916292" name="Picture 16" descr="A group of blue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16292" name="Picture 16" descr="A group of blue boxe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755F9DC5" w14:textId="77777777" w:rsidR="00D80914" w:rsidRPr="00D80914" w:rsidRDefault="00D80914" w:rsidP="00D80914">
      <w:r w:rsidRPr="00D80914">
        <w:t>8. Training Time per Epoch (Line Plot)</w:t>
      </w:r>
    </w:p>
    <w:p w14:paraId="7034846D" w14:textId="1A8AD6A2" w:rsidR="00D80914" w:rsidRPr="00D80914" w:rsidRDefault="00D80914" w:rsidP="00D80914">
      <w:r w:rsidRPr="00D80914">
        <w:t xml:space="preserve">Linear time/epoch suggests stable computational load, while spikes may indicate memory bottlenecks (e.g., long sequences). Comparing LSTM vs. LLM times highlights hardware </w:t>
      </w:r>
      <w:proofErr w:type="gramStart"/>
      <w:r w:rsidRPr="00D80914">
        <w:t>constraints—</w:t>
      </w:r>
      <w:proofErr w:type="gramEnd"/>
      <w:r w:rsidRPr="00D80914">
        <w:t xml:space="preserve">LLMs typically take longer per epoch due to larger parameters. Sudden slowdowns could trigger checks for GPU throttling or data pipeline issues. If time decreases </w:t>
      </w:r>
      <w:proofErr w:type="spellStart"/>
      <w:r w:rsidRPr="00D80914">
        <w:t>midtraining</w:t>
      </w:r>
      <w:proofErr w:type="spellEnd"/>
      <w:r w:rsidRPr="00D80914">
        <w:t xml:space="preserve">, it may reflect adaptive batch processing or gradient accumulation. This metric is critical for </w:t>
      </w:r>
      <w:proofErr w:type="spellStart"/>
      <w:proofErr w:type="gramStart"/>
      <w:r w:rsidRPr="00D80914">
        <w:t>costbenefit</w:t>
      </w:r>
      <w:proofErr w:type="spellEnd"/>
      <w:proofErr w:type="gramEnd"/>
      <w:r w:rsidRPr="00D80914">
        <w:t xml:space="preserve"> analysis: does doubling training time justify marginal gains in accuracy? For deployment, faster epochs enable quicker iterations.</w:t>
      </w:r>
      <w:r w:rsidRPr="00D80914">
        <w:br/>
      </w:r>
      <w:r w:rsidRPr="00D80914">
        <w:br/>
      </w:r>
      <w:r w:rsidRPr="00D80914">
        <w:br/>
      </w:r>
    </w:p>
    <w:p w14:paraId="29C93F29" w14:textId="77777777" w:rsidR="00D80914" w:rsidRPr="00D80914" w:rsidRDefault="00D80914" w:rsidP="00D80914"/>
    <w:p w14:paraId="2888E196" w14:textId="77777777" w:rsidR="00D80914" w:rsidRPr="00D80914" w:rsidRDefault="00D80914" w:rsidP="00D80914"/>
    <w:p w14:paraId="630F26E8" w14:textId="06A8E680" w:rsidR="00D80914" w:rsidRPr="00D80914" w:rsidRDefault="00D80914" w:rsidP="00D80914">
      <w:r w:rsidRPr="00D80914">
        <w:t xml:space="preserve"> Discussion of Tables</w:t>
      </w:r>
    </w:p>
    <w:p w14:paraId="57548093" w14:textId="77777777" w:rsidR="00D80914" w:rsidRPr="00D80914" w:rsidRDefault="00D80914" w:rsidP="00D80914"/>
    <w:p w14:paraId="5FD56FA0" w14:textId="56B17373" w:rsidR="00D80914" w:rsidRPr="00D80914" w:rsidRDefault="00D80914" w:rsidP="00D80914">
      <w:r w:rsidRPr="00D80914">
        <w:t xml:space="preserve"> Table 1: Assessing Strength of Recommendations</w:t>
      </w:r>
    </w:p>
    <w:p w14:paraId="1A28405E" w14:textId="77777777" w:rsidR="00D80914" w:rsidRPr="00D80914" w:rsidRDefault="00D80914" w:rsidP="00D80914"/>
    <w:p w14:paraId="153A1790" w14:textId="10D2CCA6" w:rsidR="00D80914" w:rsidRDefault="00D80914" w:rsidP="00D80914">
      <w:r w:rsidRPr="00D80914">
        <w:t xml:space="preserve">This table presents six key metrics evaluating recommendation quality across systems. The </w:t>
      </w:r>
      <w:r w:rsidRPr="00D80914">
        <w:lastRenderedPageBreak/>
        <w:t xml:space="preserve">hybrid LSTMGPT2 model demonstrates superior performance with the highest scores in precision (0.88), recall (0.85), NDCG (0.94), and hit rate (0.92), indicating it provides the most relevant recommendations. The LSTM alone performs exceptionally well in ranking metrics (NDCG 0.92) but scores zero in BLEU since it doesn't generate text. GPT2 shows moderate performance (precision 0.72) but achieves the </w:t>
      </w:r>
      <w:proofErr w:type="spellStart"/>
      <w:r w:rsidRPr="00D80914">
        <w:t>secondbest</w:t>
      </w:r>
      <w:proofErr w:type="spellEnd"/>
      <w:r w:rsidRPr="00D80914">
        <w:t xml:space="preserve"> BLEU score (0.65), reflecting its language generation capability. The simple rules baseline outperforms random and popular baselines across all metrics, </w:t>
      </w:r>
      <w:proofErr w:type="gramStart"/>
      <w:r w:rsidRPr="00D80914">
        <w:t>suggesting</w:t>
      </w:r>
      <w:proofErr w:type="gramEnd"/>
      <w:r w:rsidRPr="00D80914">
        <w:t xml:space="preserve"> even basic heuristics can be somewhat effective. Notably, CTR correlates strongly with other quality metrics, with the hybrid system achieving the highest simulated clickthrough rate (0.50). The substantial gap between learned models and baselines validates the value of machine learning approaches.</w:t>
      </w:r>
    </w:p>
    <w:p w14:paraId="7A1B6B71" w14:textId="1216E924" w:rsidR="00C1579C" w:rsidRPr="00D80914" w:rsidRDefault="00C1579C" w:rsidP="00D80914">
      <w:r>
        <w:rPr>
          <w:noProof/>
        </w:rPr>
        <w:drawing>
          <wp:inline distT="0" distB="0" distL="0" distR="0" wp14:anchorId="13FAD5E9" wp14:editId="17ABAC81">
            <wp:extent cx="5943600" cy="2947035"/>
            <wp:effectExtent l="0" t="0" r="0" b="5715"/>
            <wp:docPr id="867678737" name="Picture 18"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737" name="Picture 18" descr="A graph of different colored bar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70A6B8BD" w14:textId="77777777" w:rsidR="00D80914" w:rsidRPr="00D80914" w:rsidRDefault="00D80914" w:rsidP="00D80914"/>
    <w:p w14:paraId="470A2B29" w14:textId="70A6F9FC" w:rsidR="00D80914" w:rsidRPr="00D80914" w:rsidRDefault="00D80914" w:rsidP="00D80914">
      <w:r w:rsidRPr="00D80914">
        <w:t xml:space="preserve"> Table 2: Other Important Metrics</w:t>
      </w:r>
    </w:p>
    <w:p w14:paraId="6C26B183" w14:textId="77777777" w:rsidR="00D80914" w:rsidRPr="00D80914" w:rsidRDefault="00D80914" w:rsidP="00D80914"/>
    <w:p w14:paraId="2374E4D4" w14:textId="45359EAC" w:rsidR="00D80914" w:rsidRPr="00D80914" w:rsidRDefault="00D80914" w:rsidP="00D80914">
      <w:r w:rsidRPr="00D80914">
        <w:t>Coverage metrics reveal the LSTM (0.95</w:t>
      </w:r>
      <w:proofErr w:type="gramStart"/>
      <w:r w:rsidRPr="00D80914">
        <w:t>)</w:t>
      </w:r>
      <w:proofErr w:type="gramEnd"/>
      <w:r w:rsidRPr="00D80914">
        <w:t xml:space="preserve"> and hybrid system (0.97) recommend from nearly the full solution space, while random baseline covers only half. GPT2 shows </w:t>
      </w:r>
      <w:proofErr w:type="gramStart"/>
      <w:r w:rsidRPr="00D80914">
        <w:t>higher</w:t>
      </w:r>
      <w:proofErr w:type="gramEnd"/>
      <w:r w:rsidRPr="00D80914">
        <w:t xml:space="preserve"> novelty (0.80) than LSTM (0.75), suggesting it proposes less conventional recommendations. The hybrid system maintains strong diversity (0.90), crucial for avoiding repetitive suggestions. Interestingly, GPT2 leads in explainability (0.85), benefiting from natural language outputs versus LSTM's numerical scores. The popular baseline scores lowest in novelty (0.20), expected since it recommends common solutions. Simple rules achieve reasonable novelty (0.65) by incorporating domain knowledge, outperforming random approaches. These metrics highlight complementary </w:t>
      </w:r>
      <w:proofErr w:type="gramStart"/>
      <w:r w:rsidRPr="00D80914">
        <w:t>strengths  LSTM</w:t>
      </w:r>
      <w:proofErr w:type="gramEnd"/>
      <w:r w:rsidRPr="00D80914">
        <w:t xml:space="preserve"> for broad coverage, GPT2 for creative explanations.</w:t>
      </w:r>
    </w:p>
    <w:p w14:paraId="567B64C4" w14:textId="182AC62F" w:rsidR="00D80914" w:rsidRPr="00D80914" w:rsidRDefault="00C1579C" w:rsidP="00D80914">
      <w:r>
        <w:rPr>
          <w:noProof/>
        </w:rPr>
        <w:lastRenderedPageBreak/>
        <w:drawing>
          <wp:inline distT="0" distB="0" distL="0" distR="0" wp14:anchorId="3C01AA4D" wp14:editId="1A658A5D">
            <wp:extent cx="5943600" cy="2948940"/>
            <wp:effectExtent l="0" t="0" r="0" b="3810"/>
            <wp:docPr id="2108040565" name="Picture 19"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40565" name="Picture 19" descr="A graph of different colo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56D5A58B" w14:textId="50D13860" w:rsidR="00D80914" w:rsidRPr="00D80914" w:rsidRDefault="00D80914" w:rsidP="00D80914">
      <w:r w:rsidRPr="00D80914">
        <w:t xml:space="preserve"> Table 3: Comparative Analysis Metrics</w:t>
      </w:r>
    </w:p>
    <w:p w14:paraId="5D3CA660" w14:textId="77777777" w:rsidR="00D80914" w:rsidRPr="00D80914" w:rsidRDefault="00D80914" w:rsidP="00D80914"/>
    <w:p w14:paraId="7AC7ABC1" w14:textId="6F80C7D0" w:rsidR="00D80914" w:rsidRDefault="00D80914" w:rsidP="00D80914">
      <w:r w:rsidRPr="00D80914">
        <w:t xml:space="preserve">Latency varies dramatically, from 50ms (random) to 350ms (GPT2), with the hybrid system (250ms) striking a balance. Memory usage shows GPT2 requiring 4× more RAM (2048MB) than LSTM (512MB), reflecting LLM complexity. User ratings favor the hybrid system (4.5/5), suggesting users value combined strengths over individual models. Surprisingly, simple rules (3.7) outperform GPT2 (3.8) in user ratings despite lower technical metrics. The random baseline scores </w:t>
      </w:r>
      <w:proofErr w:type="gramStart"/>
      <w:r w:rsidRPr="00D80914">
        <w:t>lowest</w:t>
      </w:r>
      <w:proofErr w:type="gramEnd"/>
      <w:r w:rsidRPr="00D80914">
        <w:t xml:space="preserve"> (2.5), confirming </w:t>
      </w:r>
      <w:proofErr w:type="gramStart"/>
      <w:r w:rsidRPr="00D80914">
        <w:t>user</w:t>
      </w:r>
      <w:proofErr w:type="gramEnd"/>
      <w:r w:rsidRPr="00D80914">
        <w:t xml:space="preserve"> ability to discern quality. </w:t>
      </w:r>
      <w:proofErr w:type="spellStart"/>
      <w:r w:rsidRPr="00D80914">
        <w:t>Resourceintensive</w:t>
      </w:r>
      <w:proofErr w:type="spellEnd"/>
      <w:r w:rsidRPr="00D80914">
        <w:t xml:space="preserve"> GPT2 underperforms in ratings relative to its computational cost, indicating diminishing returns. This table highlights critical tradeoffs between performance, resources, and user satisfaction.</w:t>
      </w:r>
    </w:p>
    <w:p w14:paraId="2C3ACBDB" w14:textId="7A77F4F4" w:rsidR="00C1579C" w:rsidRPr="00D80914" w:rsidRDefault="00C1579C" w:rsidP="00D80914">
      <w:r>
        <w:rPr>
          <w:noProof/>
        </w:rPr>
        <w:drawing>
          <wp:inline distT="0" distB="0" distL="0" distR="0" wp14:anchorId="66FD2807" wp14:editId="1C44473D">
            <wp:extent cx="5943600" cy="2963545"/>
            <wp:effectExtent l="0" t="0" r="0" b="8255"/>
            <wp:docPr id="1757786371" name="Picture 20" descr="A graph with green line and orange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86371" name="Picture 20" descr="A graph with green line and orange and blue ba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5915071E" w14:textId="77777777" w:rsidR="00D80914" w:rsidRPr="00D80914" w:rsidRDefault="00D80914" w:rsidP="00D80914"/>
    <w:p w14:paraId="16BEFB6B" w14:textId="056C9039" w:rsidR="00D80914" w:rsidRPr="00D80914" w:rsidRDefault="00D80914" w:rsidP="00D80914">
      <w:r w:rsidRPr="00D80914">
        <w:t xml:space="preserve"> Table 4: Other Comparative Metrics</w:t>
      </w:r>
    </w:p>
    <w:p w14:paraId="37BFF277" w14:textId="77777777" w:rsidR="00D80914" w:rsidRPr="00D80914" w:rsidRDefault="00D80914" w:rsidP="00D80914"/>
    <w:p w14:paraId="59C59AB7" w14:textId="2B9AD493" w:rsidR="00D80914" w:rsidRPr="00D80914" w:rsidRDefault="00D80914" w:rsidP="00D80914">
      <w:r w:rsidRPr="00D80914">
        <w:lastRenderedPageBreak/>
        <w:t xml:space="preserve">Hallucination appears only in </w:t>
      </w:r>
      <w:proofErr w:type="spellStart"/>
      <w:r w:rsidRPr="00D80914">
        <w:t>LLMbased</w:t>
      </w:r>
      <w:proofErr w:type="spellEnd"/>
      <w:r w:rsidRPr="00D80914">
        <w:t xml:space="preserve"> systems, with GPT2 at 0.15 rate reduced to 0.08 in the hybrid version. GPT2 leads personalization (0.85), benefiting from language understanding capabilities. All systems show high robustness (&gt;0.75), with simple rules (0.92) nearly matching random (0.95). The LSTM's zero hallucination reflects its deterministic nature. Personalization scores correlate with model complexity, from 0.3 (random) to 0.85 (GPT2). Robustness inversely relates to model </w:t>
      </w:r>
      <w:proofErr w:type="gramStart"/>
      <w:r w:rsidRPr="00D80914">
        <w:t>sophistication  simpler</w:t>
      </w:r>
      <w:proofErr w:type="gramEnd"/>
      <w:r w:rsidRPr="00D80914">
        <w:t xml:space="preserve"> systems handle edge cases better. These metrics reveal fundamental tensions between accuracy, safety, and adaptability in recommendation systems.</w:t>
      </w:r>
    </w:p>
    <w:p w14:paraId="0CCD565F" w14:textId="4A2630A5" w:rsidR="00D80914" w:rsidRPr="00D80914" w:rsidRDefault="00C1579C" w:rsidP="00D80914">
      <w:r>
        <w:rPr>
          <w:noProof/>
        </w:rPr>
        <w:drawing>
          <wp:inline distT="0" distB="0" distL="0" distR="0" wp14:anchorId="36250162" wp14:editId="76898A93">
            <wp:extent cx="5943600" cy="2955290"/>
            <wp:effectExtent l="0" t="0" r="0" b="0"/>
            <wp:docPr id="505048645" name="Picture 2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48645" name="Picture 21" descr="A graph of different colored bar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p>
    <w:p w14:paraId="3C771F9A" w14:textId="30E589EA" w:rsidR="00D80914" w:rsidRPr="00D80914" w:rsidRDefault="00D80914" w:rsidP="00D80914">
      <w:r w:rsidRPr="00D80914">
        <w:t xml:space="preserve"> Table 5: Traditional Metrics</w:t>
      </w:r>
    </w:p>
    <w:p w14:paraId="41042D6A" w14:textId="77777777" w:rsidR="00D80914" w:rsidRPr="00D80914" w:rsidRDefault="00D80914" w:rsidP="00D80914"/>
    <w:p w14:paraId="584F0683" w14:textId="7FDF8DF4" w:rsidR="00D80914" w:rsidRPr="00D80914" w:rsidRDefault="00D80914" w:rsidP="00D80914">
      <w:r w:rsidRPr="00D80914">
        <w:t xml:space="preserve">The LSTM shows surprisingly high MSE (0.1941) but extremely low F1 (0.0714), suggesting it poorly predicts binary </w:t>
      </w:r>
      <w:proofErr w:type="spellStart"/>
      <w:r w:rsidRPr="00D80914">
        <w:t>highconsumption</w:t>
      </w:r>
      <w:proofErr w:type="spellEnd"/>
      <w:r w:rsidRPr="00D80914">
        <w:t xml:space="preserve"> events despite decent regression. GPT2 achieves </w:t>
      </w:r>
      <w:proofErr w:type="gramStart"/>
      <w:r w:rsidRPr="00D80914">
        <w:t>strong</w:t>
      </w:r>
      <w:proofErr w:type="gramEnd"/>
      <w:r w:rsidRPr="00D80914">
        <w:t xml:space="preserve"> F1 (0.72) without direct optimization, likely from meaningful text patterns. The hybrid model delivers </w:t>
      </w:r>
      <w:proofErr w:type="gramStart"/>
      <w:r w:rsidRPr="00D80914">
        <w:t>best</w:t>
      </w:r>
      <w:proofErr w:type="gramEnd"/>
      <w:r w:rsidRPr="00D80914">
        <w:t xml:space="preserve"> F1 (0.78), combining LSTM's detection with GPT2's interpretation. Simple rules (F1 0.65) outperform random (0.45) and popular (0.60) baselines through domain knowledge. RMSE values follow similar patterns to MSE, with GPT2 (0.5) underperforming hybrid (0.4472). These results challenge assumptions that lower MSE necessarily translates to better practical performance, highlighting the importance of metric selection.</w:t>
      </w:r>
    </w:p>
    <w:p w14:paraId="6AB9A29C" w14:textId="5128EDE1" w:rsidR="00D80914" w:rsidRPr="00D80914" w:rsidRDefault="00C1579C" w:rsidP="00D80914">
      <w:r>
        <w:rPr>
          <w:noProof/>
        </w:rPr>
        <w:lastRenderedPageBreak/>
        <w:drawing>
          <wp:inline distT="0" distB="0" distL="0" distR="0" wp14:anchorId="2A3AB25F" wp14:editId="4F10B014">
            <wp:extent cx="5943600" cy="2944495"/>
            <wp:effectExtent l="0" t="0" r="0" b="8255"/>
            <wp:docPr id="760060552" name="Picture 2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60552" name="Picture 22" descr="A graph of different colored bar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6EA01E66" w14:textId="4E3FD8B0" w:rsidR="00D80914" w:rsidRPr="00D80914" w:rsidRDefault="00D80914" w:rsidP="00C1579C">
      <w:pPr>
        <w:pStyle w:val="Heading2"/>
      </w:pPr>
      <w:r w:rsidRPr="00D80914">
        <w:t>Discussion of Charts</w:t>
      </w:r>
    </w:p>
    <w:p w14:paraId="0FBB2632" w14:textId="77777777" w:rsidR="00D80914" w:rsidRPr="00D80914" w:rsidRDefault="00D80914" w:rsidP="00D80914"/>
    <w:p w14:paraId="19B4F873" w14:textId="70E89A1D" w:rsidR="00D80914" w:rsidRPr="00D80914" w:rsidRDefault="00D80914" w:rsidP="00D80914">
      <w:r w:rsidRPr="00D80914">
        <w:t xml:space="preserve"> Table 1 Chart (</w:t>
      </w:r>
      <w:proofErr w:type="spellStart"/>
      <w:r w:rsidRPr="00D80914">
        <w:t>Multibar</w:t>
      </w:r>
      <w:proofErr w:type="spellEnd"/>
      <w:r w:rsidRPr="00D80914">
        <w:t>)</w:t>
      </w:r>
    </w:p>
    <w:p w14:paraId="4EAC14AA" w14:textId="77777777" w:rsidR="00D80914" w:rsidRPr="00D80914" w:rsidRDefault="00D80914" w:rsidP="00D80914"/>
    <w:p w14:paraId="3AA1A323" w14:textId="7C2D3E69" w:rsidR="00D80914" w:rsidRPr="00D80914" w:rsidRDefault="00D80914" w:rsidP="00D80914">
      <w:r w:rsidRPr="00D80914">
        <w:t xml:space="preserve">The clustered bars visually emphasize the hybrid system's dominance across all metrics. Precision, recall, NDCG and hit rate bars form a consistent pattern, showing these metrics correlate strongly. BLEU scores stand out as only applying to </w:t>
      </w:r>
      <w:proofErr w:type="spellStart"/>
      <w:r w:rsidRPr="00D80914">
        <w:t>textgenerating</w:t>
      </w:r>
      <w:proofErr w:type="spellEnd"/>
      <w:r w:rsidRPr="00D80914">
        <w:t xml:space="preserve"> systems, with GPT2 and hybrid showing activity. CTR bars mirror quality metrics, validating it as a meaningful proxy. The chart effectively shows how baselines cluster at the bottom, with simple rules consistently above random/popular. Color differentiation helps track each metric across systems, though the 6metric comparison becomes visually dense.</w:t>
      </w:r>
    </w:p>
    <w:p w14:paraId="65FC4656" w14:textId="77777777" w:rsidR="00D80914" w:rsidRPr="00D80914" w:rsidRDefault="00D80914" w:rsidP="00D80914"/>
    <w:p w14:paraId="1A233C2B" w14:textId="266D4F03" w:rsidR="00D80914" w:rsidRPr="00D80914" w:rsidRDefault="00D80914" w:rsidP="00D80914">
      <w:r w:rsidRPr="00D80914">
        <w:t xml:space="preserve"> Table 2 Chart (Grouped Bars)</w:t>
      </w:r>
    </w:p>
    <w:p w14:paraId="54C7F8D0" w14:textId="77777777" w:rsidR="00D80914" w:rsidRPr="00D80914" w:rsidRDefault="00D80914" w:rsidP="00D80914"/>
    <w:p w14:paraId="16A13070" w14:textId="703B8302" w:rsidR="00D80914" w:rsidRPr="00D80914" w:rsidRDefault="00D80914" w:rsidP="00D80914">
      <w:r w:rsidRPr="00D80914">
        <w:t xml:space="preserve">Coverage bars immediately show the LSTM and hybrid systems </w:t>
      </w:r>
      <w:proofErr w:type="spellStart"/>
      <w:r w:rsidRPr="00D80914">
        <w:t>nearcomplete</w:t>
      </w:r>
      <w:proofErr w:type="spellEnd"/>
      <w:r w:rsidRPr="00D80914">
        <w:t xml:space="preserve"> coverage. Novelty bars reveal GPT2 surpassing LSTM, while diversity shows the opposite relationship. Explainability bars form a different pattern, with GPT2 leading, demonstrating these metrics capture orthogonal qualities. The popular baseline's extremely low novelty bar visually confirms its conventional nature. Grouping allows easy comparison of systems across different evaluation dimensions. The consistent scale (01) enables direct visual comparison of absolute values across metrics.</w:t>
      </w:r>
    </w:p>
    <w:p w14:paraId="40CBE93E" w14:textId="5A12A402" w:rsidR="00D80914" w:rsidRPr="00D80914" w:rsidRDefault="00D80914" w:rsidP="00D80914"/>
    <w:p w14:paraId="69BFBDF9" w14:textId="4A7CDEF6" w:rsidR="00D80914" w:rsidRPr="00D80914" w:rsidRDefault="00D80914" w:rsidP="00D80914">
      <w:r w:rsidRPr="00D80914">
        <w:t xml:space="preserve"> Table 3 Chart (</w:t>
      </w:r>
      <w:proofErr w:type="spellStart"/>
      <w:r w:rsidRPr="00D80914">
        <w:t>Dualaxis</w:t>
      </w:r>
      <w:proofErr w:type="spellEnd"/>
      <w:r w:rsidRPr="00D80914">
        <w:t>)</w:t>
      </w:r>
    </w:p>
    <w:p w14:paraId="08A77084" w14:textId="4953CDC6" w:rsidR="00D80914" w:rsidRPr="00D80914" w:rsidRDefault="00D80914" w:rsidP="00D80914">
      <w:r w:rsidRPr="00D80914">
        <w:t xml:space="preserve">The </w:t>
      </w:r>
      <w:proofErr w:type="spellStart"/>
      <w:r w:rsidRPr="00D80914">
        <w:t>leftaxis</w:t>
      </w:r>
      <w:proofErr w:type="spellEnd"/>
      <w:r w:rsidRPr="00D80914">
        <w:t xml:space="preserve"> bars for latency/memory create striking visual </w:t>
      </w:r>
      <w:proofErr w:type="gramStart"/>
      <w:r w:rsidRPr="00D80914">
        <w:t>contrast  GPT</w:t>
      </w:r>
      <w:proofErr w:type="gramEnd"/>
      <w:r w:rsidRPr="00D80914">
        <w:t xml:space="preserve">2's tall red memory bar </w:t>
      </w:r>
      <w:proofErr w:type="gramStart"/>
      <w:r w:rsidRPr="00D80914">
        <w:t>dwarfs</w:t>
      </w:r>
      <w:proofErr w:type="gramEnd"/>
      <w:r w:rsidRPr="00D80914">
        <w:t xml:space="preserve"> others. User rating line on the right axis shows an inverse relationship to resource </w:t>
      </w:r>
      <w:proofErr w:type="gramStart"/>
      <w:r w:rsidRPr="00D80914">
        <w:t>usage  hybrid</w:t>
      </w:r>
      <w:proofErr w:type="gramEnd"/>
      <w:r w:rsidRPr="00D80914">
        <w:t xml:space="preserve"> achieves highest ratings without maximum resource cost. Random baseline's tiny latency/memory bars juxtaposed with its low rating line effectively show cheap ≠ good. The dual </w:t>
      </w:r>
      <w:proofErr w:type="spellStart"/>
      <w:r w:rsidRPr="00D80914">
        <w:t>yaxes</w:t>
      </w:r>
      <w:proofErr w:type="spellEnd"/>
      <w:r w:rsidRPr="00D80914">
        <w:t xml:space="preserve"> successfully communicate two distinct dimensions without distortion. Marker points on the rating line clearly show exact values. This format excellently captures the cost/quality </w:t>
      </w:r>
      <w:r w:rsidRPr="00D80914">
        <w:lastRenderedPageBreak/>
        <w:t>tradeoff.</w:t>
      </w:r>
    </w:p>
    <w:p w14:paraId="1A9433AC" w14:textId="77777777" w:rsidR="00D80914" w:rsidRPr="00D80914" w:rsidRDefault="00D80914" w:rsidP="00D80914"/>
    <w:p w14:paraId="428F1E68" w14:textId="413A35A8" w:rsidR="00D80914" w:rsidRPr="00D80914" w:rsidRDefault="00D80914" w:rsidP="00D80914">
      <w:r w:rsidRPr="00D80914">
        <w:t xml:space="preserve"> Table 4 Chart (Grouped Bars)</w:t>
      </w:r>
    </w:p>
    <w:p w14:paraId="078E5C38" w14:textId="77777777" w:rsidR="00D80914" w:rsidRPr="00D80914" w:rsidRDefault="00D80914" w:rsidP="00D80914"/>
    <w:p w14:paraId="7B747B0D" w14:textId="7A2023B4" w:rsidR="00D80914" w:rsidRDefault="00D80914" w:rsidP="00D80914">
      <w:r w:rsidRPr="00D80914">
        <w:t xml:space="preserve">Hallucination bars create immediate visual warning for GPT2's red segment. Personalization bars grow with model complexity, forming a clear progression. </w:t>
      </w:r>
      <w:proofErr w:type="gramStart"/>
      <w:r w:rsidRPr="00D80914">
        <w:t>Robustness</w:t>
      </w:r>
      <w:proofErr w:type="gramEnd"/>
      <w:r w:rsidRPr="00D80914">
        <w:t xml:space="preserve"> bars remain high throughout but dip slightly for advanced systems. The zero hallucination bars for </w:t>
      </w:r>
      <w:proofErr w:type="spellStart"/>
      <w:r w:rsidRPr="00D80914">
        <w:t>nonLLM</w:t>
      </w:r>
      <w:proofErr w:type="spellEnd"/>
      <w:r w:rsidRPr="00D80914">
        <w:t xml:space="preserve"> systems create </w:t>
      </w:r>
      <w:proofErr w:type="gramStart"/>
      <w:r w:rsidRPr="00D80914">
        <w:t>strong</w:t>
      </w:r>
      <w:proofErr w:type="gramEnd"/>
      <w:r w:rsidRPr="00D80914">
        <w:t xml:space="preserve"> visual baseline. Color consistency allows </w:t>
      </w:r>
      <w:proofErr w:type="gramStart"/>
      <w:r w:rsidRPr="00D80914">
        <w:t>tracking</w:t>
      </w:r>
      <w:proofErr w:type="gramEnd"/>
      <w:r w:rsidRPr="00D80914">
        <w:t xml:space="preserve"> each metric across systems. The chart effectively shows that no system excels at all three metrics simultaneously, highlighting design tradeoffs.</w:t>
      </w:r>
    </w:p>
    <w:p w14:paraId="73419D6A" w14:textId="78B17018" w:rsidR="00C1579C" w:rsidRPr="00D80914" w:rsidRDefault="00C1579C" w:rsidP="00D80914"/>
    <w:p w14:paraId="3EA19018" w14:textId="77777777" w:rsidR="00D80914" w:rsidRPr="00D80914" w:rsidRDefault="00D80914" w:rsidP="00D80914"/>
    <w:p w14:paraId="5721B19F" w14:textId="7129410D" w:rsidR="00D80914" w:rsidRPr="00D80914" w:rsidRDefault="00D80914" w:rsidP="00D80914">
      <w:r w:rsidRPr="00D80914">
        <w:t xml:space="preserve"> Table 5 Chart (Grouped Bars)</w:t>
      </w:r>
    </w:p>
    <w:p w14:paraId="42A816D9" w14:textId="77777777" w:rsidR="00D80914" w:rsidRPr="00D80914" w:rsidRDefault="00D80914" w:rsidP="00D80914"/>
    <w:p w14:paraId="458166DC" w14:textId="77777777" w:rsidR="00D80914" w:rsidRPr="00D80914" w:rsidRDefault="00D80914" w:rsidP="00D80914">
      <w:r w:rsidRPr="00D80914">
        <w:t xml:space="preserve">MSE and RMSE bars follow nearly identical patterns, confirming their mathematical relationship. F1 scores show completely different </w:t>
      </w:r>
      <w:proofErr w:type="gramStart"/>
      <w:r w:rsidRPr="00D80914">
        <w:t>pattern</w:t>
      </w:r>
      <w:proofErr w:type="gramEnd"/>
      <w:r w:rsidRPr="00D80914">
        <w:t xml:space="preserve">, revealing the limitation of regression metrics. The LSTM's tall MSE bars versus tiny F1 bar creates striking visual paradox. Hybrid system's balanced performance shows in medium MSE/RMSE with tall F1 bar. Simple rules' relatively strong F1 performance stands out versus its </w:t>
      </w:r>
      <w:proofErr w:type="gramStart"/>
      <w:r w:rsidRPr="00D80914">
        <w:t>baselines</w:t>
      </w:r>
      <w:proofErr w:type="gramEnd"/>
      <w:r w:rsidRPr="00D80914">
        <w:t xml:space="preserve"> peers. This chart powerfully demonstrates how metric choice dramatically affects system assessment.</w:t>
      </w:r>
    </w:p>
    <w:p w14:paraId="7059E887" w14:textId="4481E56D" w:rsidR="006341B6" w:rsidRDefault="006341B6" w:rsidP="006341B6"/>
    <w:p w14:paraId="1DFCC35C" w14:textId="7FB15579" w:rsidR="00D80914" w:rsidRPr="00D80914" w:rsidRDefault="00D80914" w:rsidP="006341B6"/>
    <w:p w14:paraId="794A1C2C" w14:textId="51BF6690" w:rsidR="006341B6" w:rsidRDefault="006341B6" w:rsidP="006341B6">
      <w:pPr>
        <w:pStyle w:val="Heading1"/>
      </w:pPr>
      <w:r>
        <w:t>Distill Bert by Ateeb Asad:</w:t>
      </w:r>
    </w:p>
    <w:p w14:paraId="65AE9CFC" w14:textId="4C92A49C" w:rsidR="006341B6" w:rsidRDefault="006341B6" w:rsidP="006341B6">
      <w:r>
        <w:t>Pseudo Code:</w:t>
      </w:r>
    </w:p>
    <w:p w14:paraId="198B055B" w14:textId="2D09A2EC" w:rsidR="006341B6" w:rsidRPr="006341B6" w:rsidRDefault="006341B6" w:rsidP="006341B6">
      <w:r w:rsidRPr="006341B6">
        <w:t>ALGORITHM: SINGLEROWENERGYRECOMMENDER</w:t>
      </w:r>
    </w:p>
    <w:p w14:paraId="05592D3C" w14:textId="77777777" w:rsidR="006341B6" w:rsidRPr="006341B6" w:rsidRDefault="006341B6" w:rsidP="006341B6"/>
    <w:p w14:paraId="4928FA9D" w14:textId="53AEAF42" w:rsidR="006341B6" w:rsidRPr="006341B6" w:rsidRDefault="006341B6" w:rsidP="006341B6">
      <w:r w:rsidRPr="006341B6">
        <w:t xml:space="preserve">PREPARATION / TRAINING </w:t>
      </w:r>
    </w:p>
    <w:p w14:paraId="44232C21" w14:textId="77777777" w:rsidR="006341B6" w:rsidRPr="006341B6" w:rsidRDefault="006341B6" w:rsidP="006341B6"/>
    <w:p w14:paraId="1460D8B0" w14:textId="77777777" w:rsidR="006341B6" w:rsidRPr="006341B6" w:rsidRDefault="006341B6" w:rsidP="006341B6">
      <w:r w:rsidRPr="006341B6">
        <w:t>INPUT:</w:t>
      </w:r>
    </w:p>
    <w:p w14:paraId="6265A496" w14:textId="25331CDF" w:rsidR="006341B6" w:rsidRPr="006341B6" w:rsidRDefault="006341B6" w:rsidP="006341B6">
      <w:r w:rsidRPr="006341B6">
        <w:t xml:space="preserve">  • Raw CSV file of </w:t>
      </w:r>
      <w:proofErr w:type="spellStart"/>
      <w:r w:rsidRPr="006341B6">
        <w:t>smarthome</w:t>
      </w:r>
      <w:proofErr w:type="spellEnd"/>
      <w:r w:rsidRPr="006341B6">
        <w:t xml:space="preserve"> energy data</w:t>
      </w:r>
    </w:p>
    <w:p w14:paraId="706807B9" w14:textId="77777777" w:rsidR="006341B6" w:rsidRPr="006341B6" w:rsidRDefault="006341B6" w:rsidP="006341B6"/>
    <w:p w14:paraId="61FD405D" w14:textId="77777777" w:rsidR="006341B6" w:rsidRPr="006341B6" w:rsidRDefault="006341B6" w:rsidP="006341B6">
      <w:r w:rsidRPr="006341B6">
        <w:t>OUTPUT:</w:t>
      </w:r>
    </w:p>
    <w:p w14:paraId="4B9B08E0" w14:textId="042309DE" w:rsidR="006341B6" w:rsidRPr="006341B6" w:rsidRDefault="006341B6" w:rsidP="006341B6">
      <w:r w:rsidRPr="006341B6">
        <w:t xml:space="preserve">  • Finetuned LLM (saved to disk) capable of generating five </w:t>
      </w:r>
      <w:proofErr w:type="spellStart"/>
      <w:proofErr w:type="gramStart"/>
      <w:r w:rsidRPr="006341B6">
        <w:t>bulletlist</w:t>
      </w:r>
      <w:proofErr w:type="spellEnd"/>
      <w:r w:rsidRPr="006341B6">
        <w:t xml:space="preserve"> </w:t>
      </w:r>
      <w:proofErr w:type="spellStart"/>
      <w:r w:rsidRPr="006341B6">
        <w:t>energysaving</w:t>
      </w:r>
      <w:proofErr w:type="spellEnd"/>
      <w:proofErr w:type="gramEnd"/>
      <w:r w:rsidRPr="006341B6">
        <w:t xml:space="preserve"> tips</w:t>
      </w:r>
    </w:p>
    <w:p w14:paraId="15B05218" w14:textId="77777777" w:rsidR="006341B6" w:rsidRPr="006341B6" w:rsidRDefault="006341B6" w:rsidP="006341B6">
      <w:r w:rsidRPr="006341B6">
        <w:t xml:space="preserve">    based solely on a single row’s features</w:t>
      </w:r>
    </w:p>
    <w:p w14:paraId="284A1898" w14:textId="77777777" w:rsidR="006341B6" w:rsidRPr="006341B6" w:rsidRDefault="006341B6" w:rsidP="006341B6"/>
    <w:p w14:paraId="3D9E49B3" w14:textId="65BBF5D9" w:rsidR="006341B6" w:rsidRPr="006341B6" w:rsidRDefault="006341B6" w:rsidP="006341B6">
      <w:r w:rsidRPr="006341B6">
        <w:t xml:space="preserve">1. </w:t>
      </w:r>
      <w:proofErr w:type="gramStart"/>
      <w:r w:rsidRPr="006341B6">
        <w:t>PREPROCESSDATA(</w:t>
      </w:r>
      <w:proofErr w:type="gramEnd"/>
      <w:r w:rsidRPr="006341B6">
        <w:t>):</w:t>
      </w:r>
    </w:p>
    <w:p w14:paraId="7C7E20A1" w14:textId="77777777" w:rsidR="006341B6" w:rsidRPr="006341B6" w:rsidRDefault="006341B6" w:rsidP="006341B6">
      <w:r w:rsidRPr="006341B6">
        <w:t xml:space="preserve">   </w:t>
      </w:r>
      <w:proofErr w:type="gramStart"/>
      <w:r w:rsidRPr="006341B6">
        <w:t>1.1  LOAD</w:t>
      </w:r>
      <w:proofErr w:type="gramEnd"/>
      <w:r w:rsidRPr="006341B6">
        <w:t xml:space="preserve"> raw CSV into </w:t>
      </w:r>
      <w:proofErr w:type="spellStart"/>
      <w:r w:rsidRPr="006341B6">
        <w:t>DataFrame</w:t>
      </w:r>
      <w:proofErr w:type="spellEnd"/>
      <w:r w:rsidRPr="006341B6">
        <w:t xml:space="preserve"> DATA</w:t>
      </w:r>
    </w:p>
    <w:p w14:paraId="0DB6C112" w14:textId="76D375EC" w:rsidR="006341B6" w:rsidRPr="006341B6" w:rsidRDefault="006341B6" w:rsidP="006341B6">
      <w:r w:rsidRPr="006341B6">
        <w:t xml:space="preserve">   </w:t>
      </w:r>
      <w:proofErr w:type="gramStart"/>
      <w:r w:rsidRPr="006341B6">
        <w:t>1.2  DROP</w:t>
      </w:r>
      <w:proofErr w:type="gramEnd"/>
      <w:r w:rsidRPr="006341B6">
        <w:t xml:space="preserve"> columns: </w:t>
      </w:r>
      <w:proofErr w:type="spellStart"/>
      <w:r w:rsidRPr="006341B6">
        <w:t>TransactionID</w:t>
      </w:r>
      <w:proofErr w:type="spellEnd"/>
      <w:r w:rsidRPr="006341B6">
        <w:t>, Unix Timestamp</w:t>
      </w:r>
    </w:p>
    <w:p w14:paraId="37197754" w14:textId="77777777" w:rsidR="006341B6" w:rsidRPr="006341B6" w:rsidRDefault="006341B6" w:rsidP="006341B6">
      <w:r w:rsidRPr="006341B6">
        <w:t xml:space="preserve">   </w:t>
      </w:r>
      <w:proofErr w:type="gramStart"/>
      <w:r w:rsidRPr="006341B6">
        <w:t>1.3  FOR</w:t>
      </w:r>
      <w:proofErr w:type="gramEnd"/>
      <w:r w:rsidRPr="006341B6">
        <w:t xml:space="preserve"> each row IN DATA:</w:t>
      </w:r>
    </w:p>
    <w:p w14:paraId="6703964C" w14:textId="1A42E54A" w:rsidR="006341B6" w:rsidRPr="006341B6" w:rsidRDefault="006341B6" w:rsidP="006341B6">
      <w:r w:rsidRPr="006341B6">
        <w:t xml:space="preserve">         a. COMPUTE </w:t>
      </w:r>
      <w:proofErr w:type="spellStart"/>
      <w:r w:rsidRPr="006341B6">
        <w:t>ispeakhour</w:t>
      </w:r>
      <w:proofErr w:type="spellEnd"/>
      <w:r w:rsidRPr="006341B6">
        <w:t xml:space="preserve"> ← 1 if 6 ≤ </w:t>
      </w:r>
      <w:proofErr w:type="spellStart"/>
      <w:r w:rsidRPr="006341B6">
        <w:t>HourofDay</w:t>
      </w:r>
      <w:proofErr w:type="spellEnd"/>
      <w:r w:rsidRPr="006341B6">
        <w:t xml:space="preserve"> ≤ 9 OR 18 ≤ </w:t>
      </w:r>
      <w:proofErr w:type="spellStart"/>
      <w:r w:rsidRPr="006341B6">
        <w:t>HourofDay</w:t>
      </w:r>
      <w:proofErr w:type="spellEnd"/>
      <w:r w:rsidRPr="006341B6">
        <w:t xml:space="preserve"> ≤ 21, else 0</w:t>
      </w:r>
    </w:p>
    <w:p w14:paraId="0FA9D813" w14:textId="1234F502" w:rsidR="006341B6" w:rsidRPr="006341B6" w:rsidRDefault="006341B6" w:rsidP="006341B6">
      <w:r w:rsidRPr="006341B6">
        <w:t xml:space="preserve">         b. COMPUTE </w:t>
      </w:r>
      <w:proofErr w:type="spellStart"/>
      <w:r w:rsidRPr="006341B6">
        <w:t>partofday</w:t>
      </w:r>
      <w:proofErr w:type="spellEnd"/>
      <w:r w:rsidRPr="006341B6">
        <w:t xml:space="preserve"> ← “night”</w:t>
      </w:r>
      <w:proofErr w:type="gramStart"/>
      <w:r w:rsidRPr="006341B6">
        <w:t>/“</w:t>
      </w:r>
      <w:proofErr w:type="gramEnd"/>
      <w:r w:rsidRPr="006341B6">
        <w:t>morning”</w:t>
      </w:r>
      <w:proofErr w:type="gramStart"/>
      <w:r w:rsidRPr="006341B6">
        <w:t>/“</w:t>
      </w:r>
      <w:proofErr w:type="gramEnd"/>
      <w:r w:rsidRPr="006341B6">
        <w:t>afternoon”</w:t>
      </w:r>
      <w:proofErr w:type="gramStart"/>
      <w:r w:rsidRPr="006341B6">
        <w:t>/“</w:t>
      </w:r>
      <w:proofErr w:type="gramEnd"/>
      <w:r w:rsidRPr="006341B6">
        <w:t xml:space="preserve">evening” by binning </w:t>
      </w:r>
      <w:proofErr w:type="spellStart"/>
      <w:r w:rsidRPr="006341B6">
        <w:t>HourofDay</w:t>
      </w:r>
      <w:proofErr w:type="spellEnd"/>
    </w:p>
    <w:p w14:paraId="01D30B0D" w14:textId="54C294B1" w:rsidR="006341B6" w:rsidRPr="006341B6" w:rsidRDefault="006341B6" w:rsidP="006341B6">
      <w:r w:rsidRPr="006341B6">
        <w:t xml:space="preserve">         c. COMPUTE </w:t>
      </w:r>
      <w:proofErr w:type="spellStart"/>
      <w:r w:rsidRPr="006341B6">
        <w:t>isweekend</w:t>
      </w:r>
      <w:proofErr w:type="spellEnd"/>
      <w:r w:rsidRPr="006341B6">
        <w:t xml:space="preserve"> ← 1 if </w:t>
      </w:r>
      <w:proofErr w:type="spellStart"/>
      <w:r w:rsidRPr="006341B6">
        <w:t>DayofWeek</w:t>
      </w:r>
      <w:proofErr w:type="spellEnd"/>
      <w:r w:rsidRPr="006341B6">
        <w:t xml:space="preserve"> </w:t>
      </w:r>
      <w:r w:rsidRPr="006341B6">
        <w:rPr>
          <w:rFonts w:ascii="Cambria Math" w:hAnsi="Cambria Math" w:cs="Cambria Math"/>
        </w:rPr>
        <w:t>∈</w:t>
      </w:r>
      <w:r w:rsidRPr="006341B6">
        <w:t xml:space="preserve"> {Saturday, </w:t>
      </w:r>
      <w:proofErr w:type="gramStart"/>
      <w:r w:rsidRPr="006341B6">
        <w:t>Sunday},</w:t>
      </w:r>
      <w:proofErr w:type="gramEnd"/>
      <w:r w:rsidRPr="006341B6">
        <w:t xml:space="preserve"> else 0</w:t>
      </w:r>
    </w:p>
    <w:p w14:paraId="185BA367" w14:textId="77777777" w:rsidR="006341B6" w:rsidRPr="006341B6" w:rsidRDefault="006341B6" w:rsidP="006341B6">
      <w:r w:rsidRPr="006341B6">
        <w:t xml:space="preserve">         d. MAP Month to Season via predefined mapping:</w:t>
      </w:r>
    </w:p>
    <w:p w14:paraId="0E986A4F" w14:textId="77777777" w:rsidR="006341B6" w:rsidRPr="006341B6" w:rsidRDefault="006341B6" w:rsidP="006341B6">
      <w:r w:rsidRPr="006341B6">
        <w:t xml:space="preserve">                {December, January, February} → Winter</w:t>
      </w:r>
    </w:p>
    <w:p w14:paraId="0833128C" w14:textId="77777777" w:rsidR="006341B6" w:rsidRPr="006341B6" w:rsidRDefault="006341B6" w:rsidP="006341B6">
      <w:r w:rsidRPr="006341B6">
        <w:t xml:space="preserve">                {March, April, May} → Spring</w:t>
      </w:r>
    </w:p>
    <w:p w14:paraId="2A5B4107" w14:textId="77777777" w:rsidR="006341B6" w:rsidRPr="006341B6" w:rsidRDefault="006341B6" w:rsidP="006341B6">
      <w:r w:rsidRPr="006341B6">
        <w:lastRenderedPageBreak/>
        <w:t xml:space="preserve">                {June, July, August} → Summer</w:t>
      </w:r>
    </w:p>
    <w:p w14:paraId="09DA7DEA" w14:textId="77777777" w:rsidR="006341B6" w:rsidRPr="006341B6" w:rsidRDefault="006341B6" w:rsidP="006341B6">
      <w:r w:rsidRPr="006341B6">
        <w:t xml:space="preserve">                {September, October, November} → Fall</w:t>
      </w:r>
    </w:p>
    <w:p w14:paraId="1E1D41B7" w14:textId="24391607" w:rsidR="006341B6" w:rsidRPr="006341B6" w:rsidRDefault="006341B6" w:rsidP="006341B6">
      <w:r w:rsidRPr="006341B6">
        <w:t xml:space="preserve">         e. COMPUTE </w:t>
      </w:r>
      <w:proofErr w:type="spellStart"/>
      <w:r w:rsidRPr="006341B6">
        <w:t>hoursin</w:t>
      </w:r>
      <w:proofErr w:type="spellEnd"/>
      <w:r w:rsidRPr="006341B6">
        <w:t xml:space="preserve"> ← </w:t>
      </w:r>
      <w:proofErr w:type="gramStart"/>
      <w:r w:rsidRPr="006341B6">
        <w:t>sin(</w:t>
      </w:r>
      <w:proofErr w:type="gramEnd"/>
      <w:r w:rsidRPr="006341B6">
        <w:t>2</w:t>
      </w:r>
      <w:proofErr w:type="gramStart"/>
      <w:r w:rsidRPr="006341B6">
        <w:t xml:space="preserve">π  </w:t>
      </w:r>
      <w:proofErr w:type="spellStart"/>
      <w:r w:rsidRPr="006341B6">
        <w:t>HourofDay</w:t>
      </w:r>
      <w:proofErr w:type="spellEnd"/>
      <w:proofErr w:type="gramEnd"/>
      <w:r w:rsidRPr="006341B6">
        <w:t xml:space="preserve"> / 24)</w:t>
      </w:r>
    </w:p>
    <w:p w14:paraId="636EDCCD" w14:textId="3C7A1505" w:rsidR="006341B6" w:rsidRPr="006341B6" w:rsidRDefault="006341B6" w:rsidP="006341B6">
      <w:r w:rsidRPr="006341B6">
        <w:t xml:space="preserve">         f. COMPUTE </w:t>
      </w:r>
      <w:proofErr w:type="spellStart"/>
      <w:r w:rsidRPr="006341B6">
        <w:t>hourcos</w:t>
      </w:r>
      <w:proofErr w:type="spellEnd"/>
      <w:r w:rsidRPr="006341B6">
        <w:t xml:space="preserve"> ← </w:t>
      </w:r>
      <w:proofErr w:type="gramStart"/>
      <w:r w:rsidRPr="006341B6">
        <w:t>cos(</w:t>
      </w:r>
      <w:proofErr w:type="gramEnd"/>
      <w:r w:rsidRPr="006341B6">
        <w:t>2</w:t>
      </w:r>
      <w:proofErr w:type="gramStart"/>
      <w:r w:rsidRPr="006341B6">
        <w:t xml:space="preserve">π  </w:t>
      </w:r>
      <w:proofErr w:type="spellStart"/>
      <w:r w:rsidRPr="006341B6">
        <w:t>HourofDay</w:t>
      </w:r>
      <w:proofErr w:type="spellEnd"/>
      <w:proofErr w:type="gramEnd"/>
      <w:r w:rsidRPr="006341B6">
        <w:t xml:space="preserve"> / 24)</w:t>
      </w:r>
    </w:p>
    <w:p w14:paraId="2F197DB7" w14:textId="77777777" w:rsidR="006341B6" w:rsidRPr="006341B6" w:rsidRDefault="006341B6" w:rsidP="006341B6">
      <w:r w:rsidRPr="006341B6">
        <w:t xml:space="preserve">         g. LIST appliances ← [Television, Dryer, Oven, Refrigerator, Microwave]</w:t>
      </w:r>
    </w:p>
    <w:p w14:paraId="7FF895C4" w14:textId="3DE87C87" w:rsidR="006341B6" w:rsidRPr="006341B6" w:rsidRDefault="006341B6" w:rsidP="006341B6">
      <w:r w:rsidRPr="006341B6">
        <w:t xml:space="preserve">         h. COMPUTE </w:t>
      </w:r>
      <w:proofErr w:type="spellStart"/>
      <w:r w:rsidRPr="006341B6">
        <w:t>totalapplianceusage</w:t>
      </w:r>
      <w:proofErr w:type="spellEnd"/>
      <w:r w:rsidRPr="006341B6">
        <w:t xml:space="preserve"> ← </w:t>
      </w:r>
      <w:proofErr w:type="gramStart"/>
      <w:r w:rsidRPr="006341B6">
        <w:t>SUM(</w:t>
      </w:r>
      <w:proofErr w:type="gramEnd"/>
      <w:r w:rsidRPr="006341B6">
        <w:t>power consumption of each appliance)</w:t>
      </w:r>
    </w:p>
    <w:p w14:paraId="7E967A8F" w14:textId="23938084" w:rsidR="006341B6" w:rsidRPr="006341B6" w:rsidRDefault="006341B6" w:rsidP="006341B6">
      <w:r w:rsidRPr="006341B6">
        <w:t xml:space="preserve">         </w:t>
      </w:r>
      <w:proofErr w:type="spellStart"/>
      <w:r w:rsidRPr="006341B6">
        <w:t>i</w:t>
      </w:r>
      <w:proofErr w:type="spellEnd"/>
      <w:r w:rsidRPr="006341B6">
        <w:t xml:space="preserve">. THRESHOLD ← 75th percentile of </w:t>
      </w:r>
      <w:proofErr w:type="spellStart"/>
      <w:r w:rsidRPr="006341B6">
        <w:t>EnergyConsumptionkWh</w:t>
      </w:r>
      <w:proofErr w:type="spellEnd"/>
      <w:r w:rsidRPr="006341B6">
        <w:t xml:space="preserve"> over DATA</w:t>
      </w:r>
    </w:p>
    <w:p w14:paraId="6DE8B19D" w14:textId="158AF4EF" w:rsidR="006341B6" w:rsidRPr="006341B6" w:rsidRDefault="006341B6" w:rsidP="006341B6">
      <w:r w:rsidRPr="006341B6">
        <w:t xml:space="preserve">         j. SET </w:t>
      </w:r>
      <w:proofErr w:type="spellStart"/>
      <w:r w:rsidRPr="006341B6">
        <w:t>ishighconsumption</w:t>
      </w:r>
      <w:proofErr w:type="spellEnd"/>
      <w:r w:rsidRPr="006341B6">
        <w:t xml:space="preserve"> ← 1 if </w:t>
      </w:r>
      <w:proofErr w:type="spellStart"/>
      <w:r w:rsidRPr="006341B6">
        <w:t>EnergyConsumptionkWh</w:t>
      </w:r>
      <w:proofErr w:type="spellEnd"/>
      <w:r w:rsidRPr="006341B6">
        <w:t xml:space="preserve"> &gt; THRESHOLD, else 0</w:t>
      </w:r>
    </w:p>
    <w:p w14:paraId="12F2C302" w14:textId="77777777" w:rsidR="006341B6" w:rsidRPr="006341B6" w:rsidRDefault="006341B6" w:rsidP="006341B6">
      <w:r w:rsidRPr="006341B6">
        <w:t xml:space="preserve">   </w:t>
      </w:r>
      <w:proofErr w:type="gramStart"/>
      <w:r w:rsidRPr="006341B6">
        <w:t>1.4  SCALE</w:t>
      </w:r>
      <w:proofErr w:type="gramEnd"/>
      <w:r w:rsidRPr="006341B6">
        <w:t xml:space="preserve"> numeric columns [Line Voltage, Voltage, Apparent Power, Energy Consumption (kWh)]</w:t>
      </w:r>
    </w:p>
    <w:p w14:paraId="062FD7A8" w14:textId="77777777" w:rsidR="006341B6" w:rsidRPr="006341B6" w:rsidRDefault="006341B6" w:rsidP="006341B6">
      <w:r w:rsidRPr="006341B6">
        <w:t xml:space="preserve">         USING </w:t>
      </w:r>
      <w:proofErr w:type="spellStart"/>
      <w:r w:rsidRPr="006341B6">
        <w:t>MinMaxScaler</w:t>
      </w:r>
      <w:proofErr w:type="spellEnd"/>
      <w:r w:rsidRPr="006341B6">
        <w:t xml:space="preserve"> so each </w:t>
      </w:r>
      <w:r w:rsidRPr="006341B6">
        <w:rPr>
          <w:rFonts w:ascii="Cambria Math" w:hAnsi="Cambria Math" w:cs="Cambria Math"/>
        </w:rPr>
        <w:t>∈</w:t>
      </w:r>
      <w:r w:rsidRPr="006341B6">
        <w:t xml:space="preserve"> [0, 1]</w:t>
      </w:r>
    </w:p>
    <w:p w14:paraId="7470F6C9" w14:textId="77777777" w:rsidR="006341B6" w:rsidRPr="006341B6" w:rsidRDefault="006341B6" w:rsidP="006341B6">
      <w:r w:rsidRPr="006341B6">
        <w:t xml:space="preserve">   </w:t>
      </w:r>
      <w:proofErr w:type="gramStart"/>
      <w:r w:rsidRPr="006341B6">
        <w:t>1.5  FOR</w:t>
      </w:r>
      <w:proofErr w:type="gramEnd"/>
      <w:r w:rsidRPr="006341B6">
        <w:t xml:space="preserve"> each app IN appliances:</w:t>
      </w:r>
    </w:p>
    <w:p w14:paraId="2CB8640C" w14:textId="3D0D58F0" w:rsidR="006341B6" w:rsidRPr="006341B6" w:rsidRDefault="006341B6" w:rsidP="006341B6">
      <w:r w:rsidRPr="006341B6">
        <w:t xml:space="preserve">         COMPUTE </w:t>
      </w:r>
      <w:proofErr w:type="spellStart"/>
      <w:r w:rsidRPr="006341B6">
        <w:t>appefficiencyratio</w:t>
      </w:r>
      <w:proofErr w:type="spellEnd"/>
      <w:r w:rsidRPr="006341B6">
        <w:t xml:space="preserve"> ← (app’s power consumption) / (</w:t>
      </w:r>
      <w:proofErr w:type="spellStart"/>
      <w:r w:rsidRPr="006341B6">
        <w:t>EnergyConsumptionkWh</w:t>
      </w:r>
      <w:proofErr w:type="spellEnd"/>
      <w:r w:rsidRPr="006341B6">
        <w:t xml:space="preserve"> + ε)</w:t>
      </w:r>
    </w:p>
    <w:p w14:paraId="38E2F0E8" w14:textId="4D124188" w:rsidR="006341B6" w:rsidRPr="006341B6" w:rsidRDefault="006341B6" w:rsidP="006341B6">
      <w:r w:rsidRPr="006341B6">
        <w:t xml:space="preserve">   </w:t>
      </w:r>
      <w:proofErr w:type="gramStart"/>
      <w:r w:rsidRPr="006341B6">
        <w:t>1.6  COMPUTE</w:t>
      </w:r>
      <w:proofErr w:type="gramEnd"/>
      <w:r w:rsidRPr="006341B6">
        <w:t xml:space="preserve"> </w:t>
      </w:r>
      <w:proofErr w:type="spellStart"/>
      <w:r w:rsidRPr="006341B6">
        <w:t>powerfactor</w:t>
      </w:r>
      <w:proofErr w:type="spellEnd"/>
      <w:r w:rsidRPr="006341B6">
        <w:t xml:space="preserve"> ← </w:t>
      </w:r>
      <w:proofErr w:type="spellStart"/>
      <w:r w:rsidRPr="006341B6">
        <w:t>ApparentPower</w:t>
      </w:r>
      <w:proofErr w:type="spellEnd"/>
      <w:r w:rsidRPr="006341B6">
        <w:t xml:space="preserve"> / (</w:t>
      </w:r>
      <w:proofErr w:type="spellStart"/>
      <w:proofErr w:type="gramStart"/>
      <w:r w:rsidRPr="006341B6">
        <w:t>LineVoltage</w:t>
      </w:r>
      <w:proofErr w:type="spellEnd"/>
      <w:r w:rsidRPr="006341B6">
        <w:t xml:space="preserve">  Voltage</w:t>
      </w:r>
      <w:proofErr w:type="gramEnd"/>
      <w:r w:rsidRPr="006341B6">
        <w:t xml:space="preserve"> + ε)</w:t>
      </w:r>
    </w:p>
    <w:p w14:paraId="7540D83C" w14:textId="5068DFF6" w:rsidR="006341B6" w:rsidRPr="006341B6" w:rsidRDefault="006341B6" w:rsidP="006341B6">
      <w:r w:rsidRPr="006341B6">
        <w:t xml:space="preserve">   </w:t>
      </w:r>
      <w:proofErr w:type="gramStart"/>
      <w:r w:rsidRPr="006341B6">
        <w:t>1.7  COMPUTE</w:t>
      </w:r>
      <w:proofErr w:type="gramEnd"/>
      <w:r w:rsidRPr="006341B6">
        <w:t xml:space="preserve"> </w:t>
      </w:r>
      <w:proofErr w:type="spellStart"/>
      <w:r w:rsidRPr="006341B6">
        <w:t>activeappliances</w:t>
      </w:r>
      <w:proofErr w:type="spellEnd"/>
      <w:r w:rsidRPr="006341B6">
        <w:t xml:space="preserve"> ← </w:t>
      </w:r>
      <w:proofErr w:type="gramStart"/>
      <w:r w:rsidRPr="006341B6">
        <w:t>SUM(</w:t>
      </w:r>
      <w:proofErr w:type="gramEnd"/>
      <w:r w:rsidRPr="006341B6">
        <w:t>appliance power usages)</w:t>
      </w:r>
    </w:p>
    <w:p w14:paraId="53B45B79" w14:textId="47D7A64F" w:rsidR="006341B6" w:rsidRPr="006341B6" w:rsidRDefault="006341B6" w:rsidP="006341B6">
      <w:r w:rsidRPr="006341B6">
        <w:t xml:space="preserve">   </w:t>
      </w:r>
      <w:proofErr w:type="gramStart"/>
      <w:r w:rsidRPr="006341B6">
        <w:t>1.8  COMPUTE</w:t>
      </w:r>
      <w:proofErr w:type="gramEnd"/>
      <w:r w:rsidRPr="006341B6">
        <w:t xml:space="preserve"> </w:t>
      </w:r>
      <w:proofErr w:type="spellStart"/>
      <w:r w:rsidRPr="006341B6">
        <w:t>energyperactiveappliance</w:t>
      </w:r>
      <w:proofErr w:type="spellEnd"/>
      <w:r w:rsidRPr="006341B6">
        <w:t xml:space="preserve"> ← </w:t>
      </w:r>
      <w:proofErr w:type="spellStart"/>
      <w:r w:rsidRPr="006341B6">
        <w:t>EnergyConsumptionkWh</w:t>
      </w:r>
      <w:proofErr w:type="spellEnd"/>
      <w:r w:rsidRPr="006341B6">
        <w:t xml:space="preserve"> / (</w:t>
      </w:r>
      <w:proofErr w:type="spellStart"/>
      <w:r w:rsidRPr="006341B6">
        <w:t>activeappliances</w:t>
      </w:r>
      <w:proofErr w:type="spellEnd"/>
      <w:r w:rsidRPr="006341B6">
        <w:t xml:space="preserve"> + ε)</w:t>
      </w:r>
    </w:p>
    <w:p w14:paraId="49261D87" w14:textId="77777777" w:rsidR="006341B6" w:rsidRPr="006341B6" w:rsidRDefault="006341B6" w:rsidP="006341B6">
      <w:r w:rsidRPr="006341B6">
        <w:t xml:space="preserve">   </w:t>
      </w:r>
      <w:proofErr w:type="gramStart"/>
      <w:r w:rsidRPr="006341B6">
        <w:t>1.9  RETURN</w:t>
      </w:r>
      <w:proofErr w:type="gramEnd"/>
      <w:r w:rsidRPr="006341B6">
        <w:t xml:space="preserve"> preprocessed DATA</w:t>
      </w:r>
    </w:p>
    <w:p w14:paraId="5647A573" w14:textId="77777777" w:rsidR="006341B6" w:rsidRPr="006341B6" w:rsidRDefault="006341B6" w:rsidP="006341B6"/>
    <w:p w14:paraId="15A30BB7" w14:textId="12B7613A" w:rsidR="006341B6" w:rsidRPr="006341B6" w:rsidRDefault="006341B6" w:rsidP="006341B6">
      <w:r w:rsidRPr="006341B6">
        <w:t>2. BUILDTRAININGPAIRS(DATA):</w:t>
      </w:r>
    </w:p>
    <w:p w14:paraId="2B052447" w14:textId="10F89950" w:rsidR="006341B6" w:rsidRPr="006341B6" w:rsidRDefault="006341B6" w:rsidP="006341B6">
      <w:r w:rsidRPr="006341B6">
        <w:t xml:space="preserve">   </w:t>
      </w:r>
      <w:proofErr w:type="gramStart"/>
      <w:r w:rsidRPr="006341B6">
        <w:t>2.1  INIT</w:t>
      </w:r>
      <w:proofErr w:type="gramEnd"/>
      <w:r w:rsidRPr="006341B6">
        <w:t xml:space="preserve"> empty LIST </w:t>
      </w:r>
      <w:proofErr w:type="spellStart"/>
      <w:r w:rsidRPr="006341B6">
        <w:t>prompttexts</w:t>
      </w:r>
      <w:proofErr w:type="spellEnd"/>
      <w:r w:rsidRPr="006341B6">
        <w:t xml:space="preserve">, </w:t>
      </w:r>
      <w:proofErr w:type="spellStart"/>
      <w:r w:rsidRPr="006341B6">
        <w:t>completiontexts</w:t>
      </w:r>
      <w:proofErr w:type="spellEnd"/>
    </w:p>
    <w:p w14:paraId="7F4D857D" w14:textId="2C1E4923" w:rsidR="006341B6" w:rsidRPr="006341B6" w:rsidRDefault="006341B6" w:rsidP="006341B6">
      <w:r w:rsidRPr="006341B6">
        <w:t xml:space="preserve">   </w:t>
      </w:r>
      <w:proofErr w:type="gramStart"/>
      <w:r w:rsidRPr="006341B6">
        <w:t>2.2  SELECT</w:t>
      </w:r>
      <w:proofErr w:type="gramEnd"/>
      <w:r w:rsidRPr="006341B6">
        <w:t xml:space="preserve"> M </w:t>
      </w:r>
      <w:proofErr w:type="spellStart"/>
      <w:r w:rsidRPr="006341B6">
        <w:t>exampleindices</w:t>
      </w:r>
      <w:proofErr w:type="spellEnd"/>
      <w:r w:rsidRPr="006341B6">
        <w:t xml:space="preserve"> (e.g., M = 30 – 50) across varied seasons, hours, consumption levels</w:t>
      </w:r>
    </w:p>
    <w:p w14:paraId="5C071A79" w14:textId="20E88A99" w:rsidR="006341B6" w:rsidRPr="006341B6" w:rsidRDefault="006341B6" w:rsidP="006341B6">
      <w:r w:rsidRPr="006341B6">
        <w:t xml:space="preserve">   </w:t>
      </w:r>
      <w:proofErr w:type="gramStart"/>
      <w:r w:rsidRPr="006341B6">
        <w:t>2.3  FOR</w:t>
      </w:r>
      <w:proofErr w:type="gramEnd"/>
      <w:r w:rsidRPr="006341B6">
        <w:t xml:space="preserve"> each </w:t>
      </w:r>
      <w:proofErr w:type="spellStart"/>
      <w:r w:rsidRPr="006341B6">
        <w:t>idx</w:t>
      </w:r>
      <w:proofErr w:type="spellEnd"/>
      <w:r w:rsidRPr="006341B6">
        <w:t xml:space="preserve"> IN </w:t>
      </w:r>
      <w:proofErr w:type="spellStart"/>
      <w:r w:rsidRPr="006341B6">
        <w:t>exampleindices</w:t>
      </w:r>
      <w:proofErr w:type="spellEnd"/>
      <w:r w:rsidRPr="006341B6">
        <w:t>:</w:t>
      </w:r>
    </w:p>
    <w:p w14:paraId="178F7CC9" w14:textId="77777777" w:rsidR="006341B6" w:rsidRPr="006341B6" w:rsidRDefault="006341B6" w:rsidP="006341B6">
      <w:r w:rsidRPr="006341B6">
        <w:t xml:space="preserve">         a. row ← </w:t>
      </w:r>
      <w:proofErr w:type="spellStart"/>
      <w:r w:rsidRPr="006341B6">
        <w:t>DATA.iloc</w:t>
      </w:r>
      <w:proofErr w:type="spellEnd"/>
      <w:r w:rsidRPr="006341B6">
        <w:t>[</w:t>
      </w:r>
      <w:proofErr w:type="spellStart"/>
      <w:r w:rsidRPr="006341B6">
        <w:t>idx</w:t>
      </w:r>
      <w:proofErr w:type="spellEnd"/>
      <w:r w:rsidRPr="006341B6">
        <w:t>]</w:t>
      </w:r>
    </w:p>
    <w:p w14:paraId="76B2E2EA" w14:textId="40257107" w:rsidR="006341B6" w:rsidRPr="006341B6" w:rsidRDefault="006341B6" w:rsidP="006341B6">
      <w:r w:rsidRPr="006341B6">
        <w:t xml:space="preserve">         b. CONSTRUCT </w:t>
      </w:r>
      <w:proofErr w:type="spellStart"/>
      <w:r w:rsidRPr="006341B6">
        <w:t>appliancesstatusstring</w:t>
      </w:r>
      <w:proofErr w:type="spellEnd"/>
      <w:r w:rsidRPr="006341B6">
        <w:t xml:space="preserve"> ←</w:t>
      </w:r>
    </w:p>
    <w:p w14:paraId="47B8182E" w14:textId="77777777" w:rsidR="006341B6" w:rsidRPr="006341B6" w:rsidRDefault="006341B6" w:rsidP="006341B6">
      <w:r w:rsidRPr="006341B6">
        <w:t xml:space="preserve">                FOR each app IN [Television, Dryer, Oven, Refrigerator, Microwave]:</w:t>
      </w:r>
    </w:p>
    <w:p w14:paraId="7C846936" w14:textId="77777777" w:rsidR="006341B6" w:rsidRPr="006341B6" w:rsidRDefault="006341B6" w:rsidP="006341B6">
      <w:r w:rsidRPr="006341B6">
        <w:t xml:space="preserve">                  “</w:t>
      </w:r>
      <w:proofErr w:type="spellStart"/>
      <w:proofErr w:type="gramStart"/>
      <w:r w:rsidRPr="006341B6">
        <w:t>app:ON</w:t>
      </w:r>
      <w:proofErr w:type="spellEnd"/>
      <w:proofErr w:type="gramEnd"/>
      <w:r w:rsidRPr="006341B6">
        <w:t>” if row[app] &gt; 0, else “</w:t>
      </w:r>
      <w:proofErr w:type="spellStart"/>
      <w:proofErr w:type="gramStart"/>
      <w:r w:rsidRPr="006341B6">
        <w:t>app:OFF</w:t>
      </w:r>
      <w:proofErr w:type="spellEnd"/>
      <w:proofErr w:type="gramEnd"/>
      <w:r w:rsidRPr="006341B6">
        <w:t>”</w:t>
      </w:r>
    </w:p>
    <w:p w14:paraId="7EC527E9" w14:textId="77777777" w:rsidR="006341B6" w:rsidRPr="006341B6" w:rsidRDefault="006341B6" w:rsidP="006341B6">
      <w:r w:rsidRPr="006341B6">
        <w:t xml:space="preserve">                JOIN with commas</w:t>
      </w:r>
    </w:p>
    <w:p w14:paraId="6C991A0A" w14:textId="776DFC12" w:rsidR="006341B6" w:rsidRPr="006341B6" w:rsidRDefault="006341B6" w:rsidP="006341B6">
      <w:r w:rsidRPr="006341B6">
        <w:t xml:space="preserve">         c. BUILD </w:t>
      </w:r>
      <w:proofErr w:type="spellStart"/>
      <w:r w:rsidRPr="006341B6">
        <w:t>prompti</w:t>
      </w:r>
      <w:proofErr w:type="spellEnd"/>
      <w:r w:rsidRPr="006341B6">
        <w:t xml:space="preserve"> ←</w:t>
      </w:r>
    </w:p>
    <w:p w14:paraId="4888F056" w14:textId="77777777" w:rsidR="006341B6" w:rsidRPr="006341B6" w:rsidRDefault="006341B6" w:rsidP="006341B6">
      <w:r w:rsidRPr="006341B6">
        <w:t xml:space="preserve">                "Context:\n"</w:t>
      </w:r>
    </w:p>
    <w:p w14:paraId="4878F313" w14:textId="3FDDFA49" w:rsidR="006341B6" w:rsidRPr="006341B6" w:rsidRDefault="006341B6" w:rsidP="006341B6">
      <w:r w:rsidRPr="006341B6">
        <w:t xml:space="preserve">                " Hour: " + </w:t>
      </w:r>
      <w:proofErr w:type="gramStart"/>
      <w:r w:rsidRPr="006341B6">
        <w:t>row[</w:t>
      </w:r>
      <w:proofErr w:type="gramEnd"/>
      <w:r w:rsidRPr="006341B6">
        <w:t>'Hour of the Day'] + " (" + row['</w:t>
      </w:r>
      <w:proofErr w:type="spellStart"/>
      <w:r w:rsidRPr="006341B6">
        <w:t>partofday</w:t>
      </w:r>
      <w:proofErr w:type="spellEnd"/>
      <w:r w:rsidRPr="006341B6">
        <w:t xml:space="preserve">'] + </w:t>
      </w:r>
      <w:proofErr w:type="gramStart"/>
      <w:r w:rsidRPr="006341B6">
        <w:t>")\</w:t>
      </w:r>
      <w:proofErr w:type="gramEnd"/>
      <w:r w:rsidRPr="006341B6">
        <w:t>n"</w:t>
      </w:r>
    </w:p>
    <w:p w14:paraId="631205F4" w14:textId="222061C6" w:rsidR="006341B6" w:rsidRPr="006341B6" w:rsidRDefault="006341B6" w:rsidP="006341B6">
      <w:r w:rsidRPr="006341B6">
        <w:t xml:space="preserve">                " Season: " + row['Season'] + "\n"</w:t>
      </w:r>
    </w:p>
    <w:p w14:paraId="457B4A9D" w14:textId="4F53A52C" w:rsidR="006341B6" w:rsidRPr="006341B6" w:rsidRDefault="006341B6" w:rsidP="006341B6">
      <w:r w:rsidRPr="006341B6">
        <w:t xml:space="preserve">                " Day of </w:t>
      </w:r>
      <w:proofErr w:type="gramStart"/>
      <w:r w:rsidRPr="006341B6">
        <w:t>Week</w:t>
      </w:r>
      <w:proofErr w:type="gramEnd"/>
      <w:r w:rsidRPr="006341B6">
        <w:t xml:space="preserve">: " + </w:t>
      </w:r>
      <w:proofErr w:type="gramStart"/>
      <w:r w:rsidRPr="006341B6">
        <w:t>row[</w:t>
      </w:r>
      <w:proofErr w:type="gramEnd"/>
      <w:r w:rsidRPr="006341B6">
        <w:t>'Day of the Week'] + "\n"</w:t>
      </w:r>
    </w:p>
    <w:p w14:paraId="25EA553C" w14:textId="08B2DA4B" w:rsidR="006341B6" w:rsidRPr="006341B6" w:rsidRDefault="006341B6" w:rsidP="006341B6">
      <w:r w:rsidRPr="006341B6">
        <w:t xml:space="preserve">                " Active Appliances: " + </w:t>
      </w:r>
      <w:proofErr w:type="spellStart"/>
      <w:r w:rsidRPr="006341B6">
        <w:t>appliancesstatusstring</w:t>
      </w:r>
      <w:proofErr w:type="spellEnd"/>
      <w:r w:rsidRPr="006341B6">
        <w:t xml:space="preserve"> + "\n"</w:t>
      </w:r>
    </w:p>
    <w:p w14:paraId="29D49D5D" w14:textId="78B987BC" w:rsidR="006341B6" w:rsidRPr="006341B6" w:rsidRDefault="006341B6" w:rsidP="006341B6">
      <w:r w:rsidRPr="006341B6">
        <w:t xml:space="preserve">                " Total Energy: " + </w:t>
      </w:r>
      <w:proofErr w:type="gramStart"/>
      <w:r w:rsidRPr="006341B6">
        <w:t>format(row[</w:t>
      </w:r>
      <w:proofErr w:type="gramEnd"/>
      <w:r w:rsidRPr="006341B6">
        <w:t>'Energy Consumption (kWh)'], ".2f") + " kWh\n"</w:t>
      </w:r>
    </w:p>
    <w:p w14:paraId="5CA5C5F6" w14:textId="07E22D7A" w:rsidR="006341B6" w:rsidRPr="006341B6" w:rsidRDefault="006341B6" w:rsidP="006341B6">
      <w:r w:rsidRPr="006341B6">
        <w:t xml:space="preserve">                " High </w:t>
      </w:r>
      <w:proofErr w:type="gramStart"/>
      <w:r w:rsidRPr="006341B6">
        <w:t>Consumption?:</w:t>
      </w:r>
      <w:proofErr w:type="gramEnd"/>
      <w:r w:rsidRPr="006341B6">
        <w:t xml:space="preserve"> " + ("Yes" if row['</w:t>
      </w:r>
      <w:proofErr w:type="spellStart"/>
      <w:r w:rsidRPr="006341B6">
        <w:t>ishighconsumption</w:t>
      </w:r>
      <w:proofErr w:type="spellEnd"/>
      <w:r w:rsidRPr="006341B6">
        <w:t>'] == 1 else "No") + "\n\n"</w:t>
      </w:r>
    </w:p>
    <w:p w14:paraId="5EA84BA7" w14:textId="020F9537" w:rsidR="006341B6" w:rsidRPr="006341B6" w:rsidRDefault="006341B6" w:rsidP="006341B6">
      <w:r w:rsidRPr="006341B6">
        <w:t xml:space="preserve">                "Now, recommend exactly five </w:t>
      </w:r>
      <w:proofErr w:type="spellStart"/>
      <w:r w:rsidRPr="006341B6">
        <w:t>bulletlist</w:t>
      </w:r>
      <w:proofErr w:type="spellEnd"/>
      <w:r w:rsidRPr="006341B6">
        <w:t xml:space="preserve"> </w:t>
      </w:r>
      <w:proofErr w:type="spellStart"/>
      <w:r w:rsidRPr="006341B6">
        <w:t>energysaving</w:t>
      </w:r>
      <w:proofErr w:type="spellEnd"/>
      <w:r w:rsidRPr="006341B6">
        <w:t xml:space="preserve"> tips:\n"</w:t>
      </w:r>
    </w:p>
    <w:p w14:paraId="796B24F9" w14:textId="77777777" w:rsidR="006341B6" w:rsidRPr="006341B6" w:rsidRDefault="006341B6" w:rsidP="006341B6">
      <w:r w:rsidRPr="006341B6">
        <w:t xml:space="preserve">                "Tips:"</w:t>
      </w:r>
    </w:p>
    <w:p w14:paraId="1E766676" w14:textId="0AF74357" w:rsidR="006341B6" w:rsidRPr="006341B6" w:rsidRDefault="006341B6" w:rsidP="006341B6">
      <w:r w:rsidRPr="006341B6">
        <w:t xml:space="preserve">         d. SET </w:t>
      </w:r>
      <w:proofErr w:type="spellStart"/>
      <w:r w:rsidRPr="006341B6">
        <w:t>completioni</w:t>
      </w:r>
      <w:proofErr w:type="spellEnd"/>
      <w:r w:rsidRPr="006341B6">
        <w:t xml:space="preserve"> ← A list of exactly five </w:t>
      </w:r>
      <w:proofErr w:type="spellStart"/>
      <w:r w:rsidRPr="006341B6">
        <w:t>humancrafted</w:t>
      </w:r>
      <w:proofErr w:type="spellEnd"/>
      <w:r w:rsidRPr="006341B6">
        <w:t xml:space="preserve"> bullet lines:</w:t>
      </w:r>
    </w:p>
    <w:p w14:paraId="3F45760A" w14:textId="583FAE4B" w:rsidR="006341B6" w:rsidRPr="006341B6" w:rsidRDefault="006341B6" w:rsidP="006341B6">
      <w:r w:rsidRPr="006341B6">
        <w:t xml:space="preserve">                Each line must start with " " and contain a specific, actionable tip.</w:t>
      </w:r>
    </w:p>
    <w:p w14:paraId="66CE27CF" w14:textId="6DBE5C85" w:rsidR="006341B6" w:rsidRPr="006341B6" w:rsidRDefault="006341B6" w:rsidP="006341B6">
      <w:r w:rsidRPr="006341B6">
        <w:t xml:space="preserve">         e. APPEND </w:t>
      </w:r>
      <w:proofErr w:type="spellStart"/>
      <w:r w:rsidRPr="006341B6">
        <w:t>prompti</w:t>
      </w:r>
      <w:proofErr w:type="spellEnd"/>
      <w:r w:rsidRPr="006341B6">
        <w:t xml:space="preserve"> TO </w:t>
      </w:r>
      <w:proofErr w:type="spellStart"/>
      <w:r w:rsidRPr="006341B6">
        <w:t>prompttexts</w:t>
      </w:r>
      <w:proofErr w:type="spellEnd"/>
    </w:p>
    <w:p w14:paraId="0DDA29A9" w14:textId="2E7A9858" w:rsidR="006341B6" w:rsidRPr="006341B6" w:rsidRDefault="006341B6" w:rsidP="006341B6">
      <w:r w:rsidRPr="006341B6">
        <w:t xml:space="preserve">         f. APPEND "\</w:t>
      </w:r>
      <w:proofErr w:type="spellStart"/>
      <w:r w:rsidRPr="006341B6">
        <w:t>n</w:t>
      </w:r>
      <w:proofErr w:type="gramStart"/>
      <w:r w:rsidRPr="006341B6">
        <w:t>".join</w:t>
      </w:r>
      <w:proofErr w:type="spellEnd"/>
      <w:proofErr w:type="gramEnd"/>
      <w:r w:rsidRPr="006341B6">
        <w:t>(</w:t>
      </w:r>
      <w:proofErr w:type="spellStart"/>
      <w:r w:rsidRPr="006341B6">
        <w:t>completioni</w:t>
      </w:r>
      <w:proofErr w:type="spellEnd"/>
      <w:r w:rsidRPr="006341B6">
        <w:t xml:space="preserve">) TO </w:t>
      </w:r>
      <w:proofErr w:type="spellStart"/>
      <w:r w:rsidRPr="006341B6">
        <w:t>completiontexts</w:t>
      </w:r>
      <w:proofErr w:type="spellEnd"/>
    </w:p>
    <w:p w14:paraId="057CFCBC" w14:textId="77777777" w:rsidR="006341B6" w:rsidRPr="006341B6" w:rsidRDefault="006341B6" w:rsidP="006341B6">
      <w:r w:rsidRPr="006341B6">
        <w:t xml:space="preserve">   </w:t>
      </w:r>
      <w:proofErr w:type="gramStart"/>
      <w:r w:rsidRPr="006341B6">
        <w:t>2.4  CREATE</w:t>
      </w:r>
      <w:proofErr w:type="gramEnd"/>
      <w:r w:rsidRPr="006341B6">
        <w:t xml:space="preserve"> </w:t>
      </w:r>
      <w:proofErr w:type="spellStart"/>
      <w:r w:rsidRPr="006341B6">
        <w:t>HuggingFace</w:t>
      </w:r>
      <w:proofErr w:type="spellEnd"/>
      <w:r w:rsidRPr="006341B6">
        <w:t xml:space="preserve"> Dataset:</w:t>
      </w:r>
    </w:p>
    <w:p w14:paraId="26F85E96" w14:textId="30334089" w:rsidR="006341B6" w:rsidRPr="006341B6" w:rsidRDefault="006341B6" w:rsidP="006341B6">
      <w:r w:rsidRPr="006341B6">
        <w:t xml:space="preserve">         </w:t>
      </w:r>
      <w:proofErr w:type="spellStart"/>
      <w:r w:rsidRPr="006341B6">
        <w:t>trainexamples</w:t>
      </w:r>
      <w:proofErr w:type="spellEnd"/>
      <w:r w:rsidRPr="006341B6">
        <w:t xml:space="preserve"> ← [{"prompt": p, "completion": c}</w:t>
      </w:r>
    </w:p>
    <w:p w14:paraId="2151735D" w14:textId="576D0342" w:rsidR="006341B6" w:rsidRPr="006341B6" w:rsidRDefault="006341B6" w:rsidP="006341B6">
      <w:r w:rsidRPr="006341B6">
        <w:lastRenderedPageBreak/>
        <w:t xml:space="preserve">                             FOR (p, c) IN </w:t>
      </w:r>
      <w:proofErr w:type="gramStart"/>
      <w:r w:rsidRPr="006341B6">
        <w:t>zip(</w:t>
      </w:r>
      <w:proofErr w:type="spellStart"/>
      <w:proofErr w:type="gramEnd"/>
      <w:r w:rsidRPr="006341B6">
        <w:t>prompttexts</w:t>
      </w:r>
      <w:proofErr w:type="spellEnd"/>
      <w:r w:rsidRPr="006341B6">
        <w:t xml:space="preserve">, </w:t>
      </w:r>
      <w:proofErr w:type="spellStart"/>
      <w:r w:rsidRPr="006341B6">
        <w:t>completiontexts</w:t>
      </w:r>
      <w:proofErr w:type="spellEnd"/>
      <w:r w:rsidRPr="006341B6">
        <w:t>)]</w:t>
      </w:r>
    </w:p>
    <w:p w14:paraId="4CC38C94" w14:textId="1C0B743C" w:rsidR="006341B6" w:rsidRPr="006341B6" w:rsidRDefault="006341B6" w:rsidP="006341B6">
      <w:r w:rsidRPr="006341B6">
        <w:t xml:space="preserve">         </w:t>
      </w:r>
      <w:proofErr w:type="spellStart"/>
      <w:r w:rsidRPr="006341B6">
        <w:t>traindataset</w:t>
      </w:r>
      <w:proofErr w:type="spellEnd"/>
      <w:r w:rsidRPr="006341B6">
        <w:t xml:space="preserve"> ← </w:t>
      </w:r>
      <w:proofErr w:type="spellStart"/>
      <w:r w:rsidRPr="006341B6">
        <w:t>Dataset.fromlist</w:t>
      </w:r>
      <w:proofErr w:type="spellEnd"/>
      <w:r w:rsidRPr="006341B6">
        <w:t>(</w:t>
      </w:r>
      <w:proofErr w:type="spellStart"/>
      <w:r w:rsidRPr="006341B6">
        <w:t>trainexamples</w:t>
      </w:r>
      <w:proofErr w:type="spellEnd"/>
      <w:r w:rsidRPr="006341B6">
        <w:t>)</w:t>
      </w:r>
    </w:p>
    <w:p w14:paraId="04F4E2C9" w14:textId="31E8F8B2" w:rsidR="006341B6" w:rsidRPr="006341B6" w:rsidRDefault="006341B6" w:rsidP="006341B6">
      <w:r w:rsidRPr="006341B6">
        <w:t xml:space="preserve">   </w:t>
      </w:r>
      <w:proofErr w:type="gramStart"/>
      <w:r w:rsidRPr="006341B6">
        <w:t>2.5  DEFINE</w:t>
      </w:r>
      <w:proofErr w:type="gramEnd"/>
      <w:r w:rsidRPr="006341B6">
        <w:t xml:space="preserve"> </w:t>
      </w:r>
      <w:proofErr w:type="spellStart"/>
      <w:r w:rsidRPr="006341B6">
        <w:t>tokenizeandmask</w:t>
      </w:r>
      <w:proofErr w:type="spellEnd"/>
      <w:r w:rsidRPr="006341B6">
        <w:t>(examples):</w:t>
      </w:r>
    </w:p>
    <w:p w14:paraId="41ACE467" w14:textId="77777777" w:rsidR="006341B6" w:rsidRPr="006341B6" w:rsidRDefault="006341B6" w:rsidP="006341B6">
      <w:r w:rsidRPr="006341B6">
        <w:t xml:space="preserve">         FOR each example IN examples:</w:t>
      </w:r>
    </w:p>
    <w:p w14:paraId="20C323C7" w14:textId="51998D1E" w:rsidR="006341B6" w:rsidRPr="006341B6" w:rsidRDefault="006341B6" w:rsidP="006341B6">
      <w:r w:rsidRPr="006341B6">
        <w:t xml:space="preserve">             </w:t>
      </w:r>
      <w:proofErr w:type="spellStart"/>
      <w:r w:rsidRPr="006341B6">
        <w:t>fulltexts</w:t>
      </w:r>
      <w:proofErr w:type="spellEnd"/>
      <w:r w:rsidRPr="006341B6">
        <w:t xml:space="preserve"> ← example["prompt"] + "\n" + example["completion"]</w:t>
      </w:r>
    </w:p>
    <w:p w14:paraId="79405365" w14:textId="77777777" w:rsidR="006341B6" w:rsidRPr="006341B6" w:rsidRDefault="006341B6" w:rsidP="006341B6">
      <w:r w:rsidRPr="006341B6">
        <w:t xml:space="preserve">             tokenized = </w:t>
      </w:r>
      <w:proofErr w:type="gramStart"/>
      <w:r w:rsidRPr="006341B6">
        <w:t>tokenizer(</w:t>
      </w:r>
      <w:proofErr w:type="gramEnd"/>
    </w:p>
    <w:p w14:paraId="33CC3C2F" w14:textId="0AC7AA8B" w:rsidR="006341B6" w:rsidRPr="006341B6" w:rsidRDefault="006341B6" w:rsidP="006341B6">
      <w:r w:rsidRPr="006341B6">
        <w:t xml:space="preserve">                           </w:t>
      </w:r>
      <w:proofErr w:type="spellStart"/>
      <w:proofErr w:type="gramStart"/>
      <w:r w:rsidRPr="006341B6">
        <w:t>fulltexts</w:t>
      </w:r>
      <w:proofErr w:type="spellEnd"/>
      <w:proofErr w:type="gramEnd"/>
      <w:r w:rsidRPr="006341B6">
        <w:t>,</w:t>
      </w:r>
    </w:p>
    <w:p w14:paraId="3D2D9F88" w14:textId="28E64687" w:rsidR="006341B6" w:rsidRPr="006341B6" w:rsidRDefault="006341B6" w:rsidP="006341B6">
      <w:r w:rsidRPr="006341B6">
        <w:t xml:space="preserve">                           padding="</w:t>
      </w:r>
      <w:proofErr w:type="spellStart"/>
      <w:r w:rsidRPr="006341B6">
        <w:t>maxlength</w:t>
      </w:r>
      <w:proofErr w:type="spellEnd"/>
      <w:r w:rsidRPr="006341B6">
        <w:t>",</w:t>
      </w:r>
    </w:p>
    <w:p w14:paraId="1A4DF0B0" w14:textId="77777777" w:rsidR="006341B6" w:rsidRPr="006341B6" w:rsidRDefault="006341B6" w:rsidP="006341B6">
      <w:r w:rsidRPr="006341B6">
        <w:t xml:space="preserve">                           truncation=True,</w:t>
      </w:r>
    </w:p>
    <w:p w14:paraId="3B173FF8" w14:textId="252C6D14" w:rsidR="006341B6" w:rsidRPr="006341B6" w:rsidRDefault="006341B6" w:rsidP="006341B6">
      <w:r w:rsidRPr="006341B6">
        <w:t xml:space="preserve">                           </w:t>
      </w:r>
      <w:proofErr w:type="spellStart"/>
      <w:r w:rsidRPr="006341B6">
        <w:t>maxlength</w:t>
      </w:r>
      <w:proofErr w:type="spellEnd"/>
      <w:r w:rsidRPr="006341B6">
        <w:t>=512,</w:t>
      </w:r>
    </w:p>
    <w:p w14:paraId="05FDD122" w14:textId="34616F69" w:rsidR="006341B6" w:rsidRPr="006341B6" w:rsidRDefault="006341B6" w:rsidP="006341B6">
      <w:r w:rsidRPr="006341B6">
        <w:t xml:space="preserve">                           </w:t>
      </w:r>
      <w:proofErr w:type="spellStart"/>
      <w:proofErr w:type="gramStart"/>
      <w:r w:rsidRPr="006341B6">
        <w:t>returntensors</w:t>
      </w:r>
      <w:proofErr w:type="spellEnd"/>
      <w:proofErr w:type="gramEnd"/>
      <w:r w:rsidRPr="006341B6">
        <w:t>="pt"</w:t>
      </w:r>
    </w:p>
    <w:p w14:paraId="754CB621" w14:textId="77777777" w:rsidR="006341B6" w:rsidRPr="006341B6" w:rsidRDefault="006341B6" w:rsidP="006341B6">
      <w:r w:rsidRPr="006341B6">
        <w:t xml:space="preserve">                         )</w:t>
      </w:r>
    </w:p>
    <w:p w14:paraId="1AF3F359" w14:textId="0ED32F03" w:rsidR="006341B6" w:rsidRPr="006341B6" w:rsidRDefault="006341B6" w:rsidP="006341B6">
      <w:r w:rsidRPr="006341B6">
        <w:t xml:space="preserve">             </w:t>
      </w:r>
      <w:proofErr w:type="spellStart"/>
      <w:r w:rsidRPr="006341B6">
        <w:t>inputids</w:t>
      </w:r>
      <w:proofErr w:type="spellEnd"/>
      <w:r w:rsidRPr="006341B6">
        <w:t xml:space="preserve"> ← tokenized["</w:t>
      </w:r>
      <w:proofErr w:type="spellStart"/>
      <w:r w:rsidRPr="006341B6">
        <w:t>inputids</w:t>
      </w:r>
      <w:proofErr w:type="spellEnd"/>
      <w:r w:rsidRPr="006341B6">
        <w:t>"]</w:t>
      </w:r>
    </w:p>
    <w:p w14:paraId="1BCB4B6A" w14:textId="030D0A76" w:rsidR="006341B6" w:rsidRPr="006341B6" w:rsidRDefault="006341B6" w:rsidP="006341B6">
      <w:r w:rsidRPr="006341B6">
        <w:t xml:space="preserve">             </w:t>
      </w:r>
      <w:proofErr w:type="spellStart"/>
      <w:r w:rsidRPr="006341B6">
        <w:t>attentionmask</w:t>
      </w:r>
      <w:proofErr w:type="spellEnd"/>
      <w:r w:rsidRPr="006341B6">
        <w:t xml:space="preserve"> ← tokenized["</w:t>
      </w:r>
      <w:proofErr w:type="spellStart"/>
      <w:r w:rsidRPr="006341B6">
        <w:t>attentionmask</w:t>
      </w:r>
      <w:proofErr w:type="spellEnd"/>
      <w:r w:rsidRPr="006341B6">
        <w:t>"]</w:t>
      </w:r>
    </w:p>
    <w:p w14:paraId="6118F02E" w14:textId="1E5F770F" w:rsidR="006341B6" w:rsidRPr="006341B6" w:rsidRDefault="006341B6" w:rsidP="006341B6">
      <w:r w:rsidRPr="006341B6">
        <w:t xml:space="preserve">             </w:t>
      </w:r>
      <w:proofErr w:type="spellStart"/>
      <w:r w:rsidRPr="006341B6">
        <w:t>prompttokencount</w:t>
      </w:r>
      <w:proofErr w:type="spellEnd"/>
      <w:r w:rsidRPr="006341B6">
        <w:t xml:space="preserve"> ← </w:t>
      </w:r>
      <w:proofErr w:type="spellStart"/>
      <w:r w:rsidRPr="006341B6">
        <w:t>len</w:t>
      </w:r>
      <w:proofErr w:type="spellEnd"/>
      <w:r w:rsidRPr="006341B6">
        <w:t xml:space="preserve">(tokenizer(example["prompt"], truncation=True, </w:t>
      </w:r>
      <w:proofErr w:type="spellStart"/>
      <w:r w:rsidRPr="006341B6">
        <w:t>maxlength</w:t>
      </w:r>
      <w:proofErr w:type="spellEnd"/>
      <w:r w:rsidRPr="006341B6">
        <w:t>=</w:t>
      </w:r>
      <w:proofErr w:type="gramStart"/>
      <w:r w:rsidRPr="006341B6">
        <w:t>512)[</w:t>
      </w:r>
      <w:proofErr w:type="gramEnd"/>
      <w:r w:rsidRPr="006341B6">
        <w:t>"</w:t>
      </w:r>
      <w:proofErr w:type="spellStart"/>
      <w:r w:rsidRPr="006341B6">
        <w:t>inputids</w:t>
      </w:r>
      <w:proofErr w:type="spellEnd"/>
      <w:r w:rsidRPr="006341B6">
        <w:t>"])</w:t>
      </w:r>
    </w:p>
    <w:p w14:paraId="14C30A47" w14:textId="4F672F0C" w:rsidR="006341B6" w:rsidRPr="006341B6" w:rsidRDefault="006341B6" w:rsidP="006341B6">
      <w:r w:rsidRPr="006341B6">
        <w:t xml:space="preserve">             labels ← </w:t>
      </w:r>
      <w:proofErr w:type="spellStart"/>
      <w:proofErr w:type="gramStart"/>
      <w:r w:rsidRPr="006341B6">
        <w:t>inputids.clone</w:t>
      </w:r>
      <w:proofErr w:type="spellEnd"/>
      <w:proofErr w:type="gramEnd"/>
      <w:r w:rsidRPr="006341B6">
        <w:t>()</w:t>
      </w:r>
    </w:p>
    <w:p w14:paraId="196DF90C" w14:textId="35B2C951" w:rsidR="006341B6" w:rsidRPr="006341B6" w:rsidRDefault="006341B6" w:rsidP="006341B6">
      <w:r w:rsidRPr="006341B6">
        <w:t xml:space="preserve">             FOR t IN [0</w:t>
      </w:r>
      <w:proofErr w:type="gramStart"/>
      <w:r w:rsidRPr="006341B6">
        <w:t xml:space="preserve"> ..</w:t>
      </w:r>
      <w:proofErr w:type="gramEnd"/>
      <w:r w:rsidRPr="006341B6">
        <w:t xml:space="preserve"> prompttokencount−1]:</w:t>
      </w:r>
    </w:p>
    <w:p w14:paraId="2AF7FE21" w14:textId="77777777" w:rsidR="006341B6" w:rsidRPr="006341B6" w:rsidRDefault="006341B6" w:rsidP="006341B6">
      <w:r w:rsidRPr="006341B6">
        <w:t xml:space="preserve">                 labels</w:t>
      </w:r>
      <w:proofErr w:type="gramStart"/>
      <w:r w:rsidRPr="006341B6">
        <w:t>[:,</w:t>
      </w:r>
      <w:proofErr w:type="gramEnd"/>
      <w:r w:rsidRPr="006341B6">
        <w:t xml:space="preserve"> t] ← −100   # mask out prompt tokens in loss</w:t>
      </w:r>
    </w:p>
    <w:p w14:paraId="06DCF762" w14:textId="308F56B5" w:rsidR="006341B6" w:rsidRPr="006341B6" w:rsidRDefault="006341B6" w:rsidP="006341B6">
      <w:r w:rsidRPr="006341B6">
        <w:t xml:space="preserve">             </w:t>
      </w:r>
      <w:proofErr w:type="gramStart"/>
      <w:r w:rsidRPr="006341B6">
        <w:t>RETURN {"</w:t>
      </w:r>
      <w:proofErr w:type="spellStart"/>
      <w:proofErr w:type="gramEnd"/>
      <w:r w:rsidRPr="006341B6">
        <w:t>inputids</w:t>
      </w:r>
      <w:proofErr w:type="spellEnd"/>
      <w:r w:rsidRPr="006341B6">
        <w:t xml:space="preserve">": </w:t>
      </w:r>
      <w:proofErr w:type="spellStart"/>
      <w:r w:rsidRPr="006341B6">
        <w:t>inputids</w:t>
      </w:r>
      <w:proofErr w:type="spellEnd"/>
      <w:r w:rsidRPr="006341B6">
        <w:t>, "</w:t>
      </w:r>
      <w:proofErr w:type="spellStart"/>
      <w:r w:rsidRPr="006341B6">
        <w:t>attentionmask</w:t>
      </w:r>
      <w:proofErr w:type="spellEnd"/>
      <w:r w:rsidRPr="006341B6">
        <w:t xml:space="preserve">": </w:t>
      </w:r>
      <w:proofErr w:type="spellStart"/>
      <w:r w:rsidRPr="006341B6">
        <w:t>attentionmask</w:t>
      </w:r>
      <w:proofErr w:type="spellEnd"/>
      <w:r w:rsidRPr="006341B6">
        <w:t>, "labels": labels}</w:t>
      </w:r>
    </w:p>
    <w:p w14:paraId="660B1156" w14:textId="00947489" w:rsidR="006341B6" w:rsidRPr="006341B6" w:rsidRDefault="006341B6" w:rsidP="006341B6">
      <w:r w:rsidRPr="006341B6">
        <w:t xml:space="preserve">   </w:t>
      </w:r>
      <w:proofErr w:type="gramStart"/>
      <w:r w:rsidRPr="006341B6">
        <w:t>2.6  APPLY</w:t>
      </w:r>
      <w:proofErr w:type="gramEnd"/>
      <w:r w:rsidRPr="006341B6">
        <w:t xml:space="preserve"> map(</w:t>
      </w:r>
      <w:proofErr w:type="spellStart"/>
      <w:r w:rsidRPr="006341B6">
        <w:t>tokenizeandmask</w:t>
      </w:r>
      <w:proofErr w:type="spellEnd"/>
      <w:r w:rsidRPr="006341B6">
        <w:t xml:space="preserve">) to </w:t>
      </w:r>
      <w:proofErr w:type="spellStart"/>
      <w:r w:rsidRPr="006341B6">
        <w:t>traindataset</w:t>
      </w:r>
      <w:proofErr w:type="spellEnd"/>
      <w:r w:rsidRPr="006341B6">
        <w:t xml:space="preserve"> (batched=True), removing ["</w:t>
      </w:r>
      <w:proofErr w:type="spellStart"/>
      <w:r w:rsidRPr="006341B6">
        <w:t>prompt","completion</w:t>
      </w:r>
      <w:proofErr w:type="spellEnd"/>
      <w:r w:rsidRPr="006341B6">
        <w:t>"]</w:t>
      </w:r>
    </w:p>
    <w:p w14:paraId="51A50CEC" w14:textId="5A474F22" w:rsidR="006341B6" w:rsidRPr="006341B6" w:rsidRDefault="006341B6" w:rsidP="006341B6">
      <w:r w:rsidRPr="006341B6">
        <w:t xml:space="preserve">   </w:t>
      </w:r>
      <w:proofErr w:type="gramStart"/>
      <w:r w:rsidRPr="006341B6">
        <w:t>2.7  RETURN</w:t>
      </w:r>
      <w:proofErr w:type="gramEnd"/>
      <w:r w:rsidRPr="006341B6">
        <w:t xml:space="preserve"> </w:t>
      </w:r>
      <w:proofErr w:type="spellStart"/>
      <w:r w:rsidRPr="006341B6">
        <w:t>tokenizedtrain</w:t>
      </w:r>
      <w:proofErr w:type="spellEnd"/>
    </w:p>
    <w:p w14:paraId="43ED9D2A" w14:textId="77777777" w:rsidR="006341B6" w:rsidRPr="006341B6" w:rsidRDefault="006341B6" w:rsidP="006341B6"/>
    <w:p w14:paraId="0DB32F86" w14:textId="0D88C087" w:rsidR="006341B6" w:rsidRPr="006341B6" w:rsidRDefault="006341B6" w:rsidP="006341B6">
      <w:r w:rsidRPr="006341B6">
        <w:t xml:space="preserve">3. </w:t>
      </w:r>
      <w:proofErr w:type="gramStart"/>
      <w:r w:rsidRPr="006341B6">
        <w:t>FINETUNELLM(</w:t>
      </w:r>
      <w:proofErr w:type="spellStart"/>
      <w:r w:rsidRPr="006341B6">
        <w:t>tokenizedtrain</w:t>
      </w:r>
      <w:proofErr w:type="spellEnd"/>
      <w:proofErr w:type="gramEnd"/>
      <w:r w:rsidRPr="006341B6">
        <w:t>):</w:t>
      </w:r>
    </w:p>
    <w:p w14:paraId="2E32E44C" w14:textId="524EB2F0" w:rsidR="006341B6" w:rsidRPr="006341B6" w:rsidRDefault="006341B6" w:rsidP="006341B6">
      <w:r w:rsidRPr="006341B6">
        <w:t xml:space="preserve">   3.</w:t>
      </w:r>
      <w:proofErr w:type="gramStart"/>
      <w:r w:rsidRPr="006341B6">
        <w:t>1  tokenizer</w:t>
      </w:r>
      <w:proofErr w:type="gramEnd"/>
      <w:r w:rsidRPr="006341B6">
        <w:t xml:space="preserve"> = </w:t>
      </w:r>
      <w:proofErr w:type="spellStart"/>
      <w:r w:rsidRPr="006341B6">
        <w:t>AutoTokenizer.frompretrained</w:t>
      </w:r>
      <w:proofErr w:type="spellEnd"/>
      <w:r w:rsidRPr="006341B6">
        <w:t>("distilgpt2")</w:t>
      </w:r>
    </w:p>
    <w:p w14:paraId="716D0F6C" w14:textId="44E92BD9" w:rsidR="006341B6" w:rsidRPr="006341B6" w:rsidRDefault="006341B6" w:rsidP="006341B6">
      <w:r w:rsidRPr="006341B6">
        <w:t xml:space="preserve">        </w:t>
      </w:r>
      <w:proofErr w:type="spellStart"/>
      <w:proofErr w:type="gramStart"/>
      <w:r w:rsidRPr="006341B6">
        <w:t>tokenizer.padtoken</w:t>
      </w:r>
      <w:proofErr w:type="spellEnd"/>
      <w:proofErr w:type="gramEnd"/>
      <w:r w:rsidRPr="006341B6">
        <w:t xml:space="preserve"> = </w:t>
      </w:r>
      <w:proofErr w:type="spellStart"/>
      <w:proofErr w:type="gramStart"/>
      <w:r w:rsidRPr="006341B6">
        <w:t>tokenizer.eostoken</w:t>
      </w:r>
      <w:proofErr w:type="spellEnd"/>
      <w:proofErr w:type="gramEnd"/>
    </w:p>
    <w:p w14:paraId="7FF59DF0" w14:textId="40440829" w:rsidR="006341B6" w:rsidRPr="006341B6" w:rsidRDefault="006341B6" w:rsidP="006341B6">
      <w:r w:rsidRPr="006341B6">
        <w:t xml:space="preserve">   3.</w:t>
      </w:r>
      <w:proofErr w:type="gramStart"/>
      <w:r w:rsidRPr="006341B6">
        <w:t>2  model</w:t>
      </w:r>
      <w:proofErr w:type="gramEnd"/>
      <w:r w:rsidRPr="006341B6">
        <w:t xml:space="preserve"> = </w:t>
      </w:r>
      <w:proofErr w:type="spellStart"/>
      <w:r w:rsidRPr="006341B6">
        <w:t>AutoModelForCausalLM.frompretrained</w:t>
      </w:r>
      <w:proofErr w:type="spellEnd"/>
      <w:r w:rsidRPr="006341B6">
        <w:t>("distilgpt2")</w:t>
      </w:r>
    </w:p>
    <w:p w14:paraId="0CB8FC33" w14:textId="6B549D9C" w:rsidR="006341B6" w:rsidRPr="006341B6" w:rsidRDefault="006341B6" w:rsidP="006341B6">
      <w:r w:rsidRPr="006341B6">
        <w:t xml:space="preserve">        </w:t>
      </w:r>
      <w:proofErr w:type="spellStart"/>
      <w:proofErr w:type="gramStart"/>
      <w:r w:rsidRPr="006341B6">
        <w:t>model.resizetokenembeddings</w:t>
      </w:r>
      <w:proofErr w:type="spellEnd"/>
      <w:proofErr w:type="gramEnd"/>
      <w:r w:rsidRPr="006341B6">
        <w:t>(</w:t>
      </w:r>
      <w:proofErr w:type="spellStart"/>
      <w:r w:rsidRPr="006341B6">
        <w:t>len</w:t>
      </w:r>
      <w:proofErr w:type="spellEnd"/>
      <w:r w:rsidRPr="006341B6">
        <w:t>(tokenizer))</w:t>
      </w:r>
    </w:p>
    <w:p w14:paraId="2FAFD552" w14:textId="282F6C59" w:rsidR="006341B6" w:rsidRPr="006341B6" w:rsidRDefault="006341B6" w:rsidP="006341B6">
      <w:r w:rsidRPr="006341B6">
        <w:t xml:space="preserve">   </w:t>
      </w:r>
      <w:proofErr w:type="gramStart"/>
      <w:r w:rsidRPr="006341B6">
        <w:t xml:space="preserve">3.3  </w:t>
      </w:r>
      <w:proofErr w:type="spellStart"/>
      <w:r w:rsidRPr="006341B6">
        <w:t>datacollator</w:t>
      </w:r>
      <w:proofErr w:type="spellEnd"/>
      <w:proofErr w:type="gramEnd"/>
      <w:r w:rsidRPr="006341B6">
        <w:t xml:space="preserve"> = </w:t>
      </w:r>
      <w:proofErr w:type="gramStart"/>
      <w:r w:rsidRPr="006341B6">
        <w:t>DataCollatorForLanguageModeling(</w:t>
      </w:r>
      <w:proofErr w:type="gramEnd"/>
      <w:r w:rsidRPr="006341B6">
        <w:t xml:space="preserve">tokenizer=tokenizer, </w:t>
      </w:r>
      <w:proofErr w:type="spellStart"/>
      <w:r w:rsidRPr="006341B6">
        <w:t>mlm</w:t>
      </w:r>
      <w:proofErr w:type="spellEnd"/>
      <w:r w:rsidRPr="006341B6">
        <w:t>=False)</w:t>
      </w:r>
    </w:p>
    <w:p w14:paraId="07976563" w14:textId="3E5C63C8" w:rsidR="006341B6" w:rsidRPr="006341B6" w:rsidRDefault="006341B6" w:rsidP="006341B6">
      <w:r w:rsidRPr="006341B6">
        <w:t xml:space="preserve">   </w:t>
      </w:r>
      <w:proofErr w:type="gramStart"/>
      <w:r w:rsidRPr="006341B6">
        <w:t xml:space="preserve">3.4  </w:t>
      </w:r>
      <w:proofErr w:type="spellStart"/>
      <w:r w:rsidRPr="006341B6">
        <w:t>trainingargs</w:t>
      </w:r>
      <w:proofErr w:type="spellEnd"/>
      <w:proofErr w:type="gramEnd"/>
      <w:r w:rsidRPr="006341B6">
        <w:t xml:space="preserve"> = </w:t>
      </w:r>
      <w:proofErr w:type="spellStart"/>
      <w:proofErr w:type="gramStart"/>
      <w:r w:rsidRPr="006341B6">
        <w:t>TrainingArguments</w:t>
      </w:r>
      <w:proofErr w:type="spellEnd"/>
      <w:r w:rsidRPr="006341B6">
        <w:t>(</w:t>
      </w:r>
      <w:proofErr w:type="gramEnd"/>
    </w:p>
    <w:p w14:paraId="56193C17" w14:textId="6BCD8E1B" w:rsidR="006341B6" w:rsidRPr="006341B6" w:rsidRDefault="006341B6" w:rsidP="006341B6">
      <w:r w:rsidRPr="006341B6">
        <w:t xml:space="preserve">             </w:t>
      </w:r>
      <w:proofErr w:type="spellStart"/>
      <w:r w:rsidRPr="006341B6">
        <w:t>outputdir</w:t>
      </w:r>
      <w:proofErr w:type="spellEnd"/>
      <w:r w:rsidRPr="006341B6">
        <w:t xml:space="preserve"> = </w:t>
      </w:r>
      <w:proofErr w:type="gramStart"/>
      <w:r w:rsidRPr="006341B6">
        <w:t>"./</w:t>
      </w:r>
      <w:proofErr w:type="spellStart"/>
      <w:proofErr w:type="gramEnd"/>
      <w:r w:rsidRPr="006341B6">
        <w:t>finetunedenergylmsingle</w:t>
      </w:r>
      <w:proofErr w:type="spellEnd"/>
      <w:r w:rsidRPr="006341B6">
        <w:t>",</w:t>
      </w:r>
    </w:p>
    <w:p w14:paraId="21230FE1" w14:textId="3BD564DA" w:rsidR="006341B6" w:rsidRPr="006341B6" w:rsidRDefault="006341B6" w:rsidP="006341B6">
      <w:r w:rsidRPr="006341B6">
        <w:t xml:space="preserve">             </w:t>
      </w:r>
      <w:proofErr w:type="spellStart"/>
      <w:r w:rsidRPr="006341B6">
        <w:t>perdevicetrainbatchsize</w:t>
      </w:r>
      <w:proofErr w:type="spellEnd"/>
      <w:r w:rsidRPr="006341B6">
        <w:t xml:space="preserve"> = 4,</w:t>
      </w:r>
    </w:p>
    <w:p w14:paraId="5924F631" w14:textId="5B61FAB6" w:rsidR="006341B6" w:rsidRPr="006341B6" w:rsidRDefault="006341B6" w:rsidP="006341B6">
      <w:r w:rsidRPr="006341B6">
        <w:t xml:space="preserve">             </w:t>
      </w:r>
      <w:proofErr w:type="spellStart"/>
      <w:r w:rsidRPr="006341B6">
        <w:t>numtrainepochs</w:t>
      </w:r>
      <w:proofErr w:type="spellEnd"/>
      <w:r w:rsidRPr="006341B6">
        <w:t xml:space="preserve"> = </w:t>
      </w:r>
      <w:proofErr w:type="gramStart"/>
      <w:r w:rsidRPr="006341B6">
        <w:t xml:space="preserve">10,   </w:t>
      </w:r>
      <w:proofErr w:type="gramEnd"/>
      <w:r w:rsidRPr="006341B6">
        <w:t xml:space="preserve">        # increase if underfitting</w:t>
      </w:r>
    </w:p>
    <w:p w14:paraId="7A058C44" w14:textId="58DBFA92" w:rsidR="006341B6" w:rsidRPr="006341B6" w:rsidRDefault="006341B6" w:rsidP="006341B6">
      <w:r w:rsidRPr="006341B6">
        <w:t xml:space="preserve">             </w:t>
      </w:r>
      <w:proofErr w:type="spellStart"/>
      <w:r w:rsidRPr="006341B6">
        <w:t>learningrate</w:t>
      </w:r>
      <w:proofErr w:type="spellEnd"/>
      <w:r w:rsidRPr="006341B6">
        <w:t xml:space="preserve"> = 3e5,</w:t>
      </w:r>
    </w:p>
    <w:p w14:paraId="41E2FE12" w14:textId="0A28A6CF" w:rsidR="006341B6" w:rsidRPr="006341B6" w:rsidRDefault="006341B6" w:rsidP="006341B6">
      <w:r w:rsidRPr="006341B6">
        <w:t xml:space="preserve">             </w:t>
      </w:r>
      <w:proofErr w:type="spellStart"/>
      <w:r w:rsidRPr="006341B6">
        <w:t>warmupsteps</w:t>
      </w:r>
      <w:proofErr w:type="spellEnd"/>
      <w:r w:rsidRPr="006341B6">
        <w:t xml:space="preserve"> = 50,</w:t>
      </w:r>
    </w:p>
    <w:p w14:paraId="3C39CBA3" w14:textId="5493F8AA" w:rsidR="006341B6" w:rsidRPr="006341B6" w:rsidRDefault="006341B6" w:rsidP="006341B6">
      <w:r w:rsidRPr="006341B6">
        <w:t xml:space="preserve">             </w:t>
      </w:r>
      <w:proofErr w:type="spellStart"/>
      <w:r w:rsidRPr="006341B6">
        <w:t>loggingsteps</w:t>
      </w:r>
      <w:proofErr w:type="spellEnd"/>
      <w:r w:rsidRPr="006341B6">
        <w:t xml:space="preserve"> = 10,</w:t>
      </w:r>
    </w:p>
    <w:p w14:paraId="1045F08D" w14:textId="4BB764B4" w:rsidR="006341B6" w:rsidRPr="006341B6" w:rsidRDefault="006341B6" w:rsidP="006341B6">
      <w:r w:rsidRPr="006341B6">
        <w:t xml:space="preserve">             </w:t>
      </w:r>
      <w:proofErr w:type="spellStart"/>
      <w:r w:rsidRPr="006341B6">
        <w:t>savestrategy</w:t>
      </w:r>
      <w:proofErr w:type="spellEnd"/>
      <w:r w:rsidRPr="006341B6">
        <w:t xml:space="preserve"> = "epoch",</w:t>
      </w:r>
    </w:p>
    <w:p w14:paraId="662A1DDF" w14:textId="559F2A27" w:rsidR="006341B6" w:rsidRPr="006341B6" w:rsidRDefault="006341B6" w:rsidP="006341B6">
      <w:r w:rsidRPr="006341B6">
        <w:t xml:space="preserve">             fp16 = </w:t>
      </w:r>
      <w:proofErr w:type="spellStart"/>
      <w:proofErr w:type="gramStart"/>
      <w:r w:rsidRPr="006341B6">
        <w:t>torch.cuda</w:t>
      </w:r>
      <w:proofErr w:type="gramEnd"/>
      <w:r w:rsidRPr="006341B6">
        <w:t>.</w:t>
      </w:r>
      <w:proofErr w:type="gramStart"/>
      <w:r w:rsidRPr="006341B6">
        <w:t>isavailable</w:t>
      </w:r>
      <w:proofErr w:type="spellEnd"/>
      <w:r w:rsidRPr="006341B6">
        <w:t>(</w:t>
      </w:r>
      <w:proofErr w:type="gramEnd"/>
      <w:r w:rsidRPr="006341B6">
        <w:t>),</w:t>
      </w:r>
    </w:p>
    <w:p w14:paraId="78C8ED3E" w14:textId="5620EF10" w:rsidR="006341B6" w:rsidRPr="006341B6" w:rsidRDefault="006341B6" w:rsidP="006341B6">
      <w:r w:rsidRPr="006341B6">
        <w:t xml:space="preserve">             </w:t>
      </w:r>
      <w:proofErr w:type="spellStart"/>
      <w:r w:rsidRPr="006341B6">
        <w:t>reportto</w:t>
      </w:r>
      <w:proofErr w:type="spellEnd"/>
      <w:r w:rsidRPr="006341B6">
        <w:t xml:space="preserve"> = "none"</w:t>
      </w:r>
    </w:p>
    <w:p w14:paraId="4F425FAE" w14:textId="77777777" w:rsidR="006341B6" w:rsidRPr="006341B6" w:rsidRDefault="006341B6" w:rsidP="006341B6">
      <w:r w:rsidRPr="006341B6">
        <w:t xml:space="preserve">         )</w:t>
      </w:r>
    </w:p>
    <w:p w14:paraId="405D6F4D" w14:textId="77777777" w:rsidR="006341B6" w:rsidRPr="006341B6" w:rsidRDefault="006341B6" w:rsidP="006341B6">
      <w:r w:rsidRPr="006341B6">
        <w:t xml:space="preserve">   </w:t>
      </w:r>
      <w:proofErr w:type="gramStart"/>
      <w:r w:rsidRPr="006341B6">
        <w:t>3.5  trainer</w:t>
      </w:r>
      <w:proofErr w:type="gramEnd"/>
      <w:r w:rsidRPr="006341B6">
        <w:t xml:space="preserve"> = </w:t>
      </w:r>
      <w:proofErr w:type="gramStart"/>
      <w:r w:rsidRPr="006341B6">
        <w:t>Trainer(</w:t>
      </w:r>
      <w:proofErr w:type="gramEnd"/>
    </w:p>
    <w:p w14:paraId="5B83B5B0" w14:textId="77777777" w:rsidR="006341B6" w:rsidRPr="006341B6" w:rsidRDefault="006341B6" w:rsidP="006341B6">
      <w:r w:rsidRPr="006341B6">
        <w:t xml:space="preserve">             model = model,</w:t>
      </w:r>
    </w:p>
    <w:p w14:paraId="66DDFD2C" w14:textId="48800AEF" w:rsidR="006341B6" w:rsidRPr="006341B6" w:rsidRDefault="006341B6" w:rsidP="006341B6">
      <w:r w:rsidRPr="006341B6">
        <w:t xml:space="preserve">             </w:t>
      </w:r>
      <w:proofErr w:type="spellStart"/>
      <w:r w:rsidRPr="006341B6">
        <w:t>args</w:t>
      </w:r>
      <w:proofErr w:type="spellEnd"/>
      <w:r w:rsidRPr="006341B6">
        <w:t xml:space="preserve"> = </w:t>
      </w:r>
      <w:proofErr w:type="spellStart"/>
      <w:r w:rsidRPr="006341B6">
        <w:t>trainingargs</w:t>
      </w:r>
      <w:proofErr w:type="spellEnd"/>
      <w:r w:rsidRPr="006341B6">
        <w:t>,</w:t>
      </w:r>
    </w:p>
    <w:p w14:paraId="6D4671D3" w14:textId="1F6CE242" w:rsidR="006341B6" w:rsidRPr="006341B6" w:rsidRDefault="006341B6" w:rsidP="006341B6">
      <w:r w:rsidRPr="006341B6">
        <w:t xml:space="preserve">             </w:t>
      </w:r>
      <w:proofErr w:type="spellStart"/>
      <w:r w:rsidRPr="006341B6">
        <w:t>traindataset</w:t>
      </w:r>
      <w:proofErr w:type="spellEnd"/>
      <w:r w:rsidRPr="006341B6">
        <w:t xml:space="preserve"> = </w:t>
      </w:r>
      <w:proofErr w:type="spellStart"/>
      <w:proofErr w:type="gramStart"/>
      <w:r w:rsidRPr="006341B6">
        <w:t>tokenizedtrain</w:t>
      </w:r>
      <w:proofErr w:type="spellEnd"/>
      <w:proofErr w:type="gramEnd"/>
      <w:r w:rsidRPr="006341B6">
        <w:t>,</w:t>
      </w:r>
    </w:p>
    <w:p w14:paraId="42899A9F" w14:textId="7E13D2C5" w:rsidR="006341B6" w:rsidRPr="006341B6" w:rsidRDefault="006341B6" w:rsidP="006341B6">
      <w:r w:rsidRPr="006341B6">
        <w:t xml:space="preserve">             </w:t>
      </w:r>
      <w:proofErr w:type="spellStart"/>
      <w:r w:rsidRPr="006341B6">
        <w:t>datacollator</w:t>
      </w:r>
      <w:proofErr w:type="spellEnd"/>
      <w:r w:rsidRPr="006341B6">
        <w:t xml:space="preserve"> = </w:t>
      </w:r>
      <w:proofErr w:type="spellStart"/>
      <w:r w:rsidRPr="006341B6">
        <w:t>datacollator</w:t>
      </w:r>
      <w:proofErr w:type="spellEnd"/>
    </w:p>
    <w:p w14:paraId="33FDA00D" w14:textId="77777777" w:rsidR="006341B6" w:rsidRPr="006341B6" w:rsidRDefault="006341B6" w:rsidP="006341B6">
      <w:r w:rsidRPr="006341B6">
        <w:lastRenderedPageBreak/>
        <w:t xml:space="preserve">         )</w:t>
      </w:r>
    </w:p>
    <w:p w14:paraId="23F1E7D8" w14:textId="77777777" w:rsidR="006341B6" w:rsidRPr="006341B6" w:rsidRDefault="006341B6" w:rsidP="006341B6">
      <w:r w:rsidRPr="006341B6">
        <w:t xml:space="preserve">   3.</w:t>
      </w:r>
      <w:proofErr w:type="gramStart"/>
      <w:r w:rsidRPr="006341B6">
        <w:t xml:space="preserve">6  </w:t>
      </w:r>
      <w:proofErr w:type="spellStart"/>
      <w:r w:rsidRPr="006341B6">
        <w:t>trainer</w:t>
      </w:r>
      <w:proofErr w:type="gramEnd"/>
      <w:r w:rsidRPr="006341B6">
        <w:t>.</w:t>
      </w:r>
      <w:proofErr w:type="gramStart"/>
      <w:r w:rsidRPr="006341B6">
        <w:t>train</w:t>
      </w:r>
      <w:proofErr w:type="spellEnd"/>
      <w:r w:rsidRPr="006341B6">
        <w:t>(</w:t>
      </w:r>
      <w:proofErr w:type="gramEnd"/>
      <w:r w:rsidRPr="006341B6">
        <w:t>)</w:t>
      </w:r>
    </w:p>
    <w:p w14:paraId="12580A23" w14:textId="252E23C4" w:rsidR="006341B6" w:rsidRPr="006341B6" w:rsidRDefault="006341B6" w:rsidP="006341B6">
      <w:r w:rsidRPr="006341B6">
        <w:t xml:space="preserve">   3.</w:t>
      </w:r>
      <w:proofErr w:type="gramStart"/>
      <w:r w:rsidRPr="006341B6">
        <w:t xml:space="preserve">7  </w:t>
      </w:r>
      <w:proofErr w:type="spellStart"/>
      <w:r w:rsidRPr="006341B6">
        <w:t>model</w:t>
      </w:r>
      <w:proofErr w:type="gramEnd"/>
      <w:r w:rsidRPr="006341B6">
        <w:t>.savepretrained</w:t>
      </w:r>
      <w:proofErr w:type="spellEnd"/>
      <w:r w:rsidRPr="006341B6">
        <w:t>(</w:t>
      </w:r>
      <w:proofErr w:type="gramStart"/>
      <w:r w:rsidRPr="006341B6">
        <w:t>"./</w:t>
      </w:r>
      <w:proofErr w:type="spellStart"/>
      <w:proofErr w:type="gramEnd"/>
      <w:r w:rsidRPr="006341B6">
        <w:t>finetunedenergylmsingle</w:t>
      </w:r>
      <w:proofErr w:type="spellEnd"/>
      <w:r w:rsidRPr="006341B6">
        <w:t>")</w:t>
      </w:r>
    </w:p>
    <w:p w14:paraId="56898AD3" w14:textId="248A5262" w:rsidR="006341B6" w:rsidRPr="006341B6" w:rsidRDefault="006341B6" w:rsidP="006341B6">
      <w:r w:rsidRPr="006341B6">
        <w:t xml:space="preserve">        </w:t>
      </w:r>
      <w:proofErr w:type="spellStart"/>
      <w:proofErr w:type="gramStart"/>
      <w:r w:rsidRPr="006341B6">
        <w:t>tokenizer.savepretrained</w:t>
      </w:r>
      <w:proofErr w:type="spellEnd"/>
      <w:proofErr w:type="gramEnd"/>
      <w:r w:rsidRPr="006341B6">
        <w:t>(</w:t>
      </w:r>
      <w:proofErr w:type="gramStart"/>
      <w:r w:rsidRPr="006341B6">
        <w:t>"./</w:t>
      </w:r>
      <w:proofErr w:type="spellStart"/>
      <w:proofErr w:type="gramEnd"/>
      <w:r w:rsidRPr="006341B6">
        <w:t>finetunedenergylmsingle</w:t>
      </w:r>
      <w:proofErr w:type="spellEnd"/>
      <w:r w:rsidRPr="006341B6">
        <w:t>")</w:t>
      </w:r>
    </w:p>
    <w:p w14:paraId="759F9DA3" w14:textId="77777777" w:rsidR="006341B6" w:rsidRPr="006341B6" w:rsidRDefault="006341B6" w:rsidP="006341B6">
      <w:r w:rsidRPr="006341B6">
        <w:t xml:space="preserve">   </w:t>
      </w:r>
      <w:proofErr w:type="gramStart"/>
      <w:r w:rsidRPr="006341B6">
        <w:t>3.8  RETURN</w:t>
      </w:r>
      <w:proofErr w:type="gramEnd"/>
      <w:r w:rsidRPr="006341B6">
        <w:t xml:space="preserve"> (model, tokenizer, trainer)</w:t>
      </w:r>
    </w:p>
    <w:p w14:paraId="076F6004" w14:textId="77777777" w:rsidR="006341B6" w:rsidRPr="006341B6" w:rsidRDefault="006341B6" w:rsidP="006341B6"/>
    <w:p w14:paraId="56C33F36" w14:textId="0E2D9B3B" w:rsidR="006341B6" w:rsidRPr="006341B6" w:rsidRDefault="006341B6" w:rsidP="006341B6">
      <w:r w:rsidRPr="006341B6">
        <w:t xml:space="preserve">#INFERENCE </w:t>
      </w:r>
    </w:p>
    <w:p w14:paraId="1B5CD894" w14:textId="77777777" w:rsidR="006341B6" w:rsidRPr="006341B6" w:rsidRDefault="006341B6" w:rsidP="006341B6"/>
    <w:p w14:paraId="53ED7710" w14:textId="77777777" w:rsidR="006341B6" w:rsidRPr="006341B6" w:rsidRDefault="006341B6" w:rsidP="006341B6">
      <w:r w:rsidRPr="006341B6">
        <w:t>INPUT:</w:t>
      </w:r>
    </w:p>
    <w:p w14:paraId="57FD7DB9" w14:textId="1CE64459" w:rsidR="006341B6" w:rsidRPr="006341B6" w:rsidRDefault="006341B6" w:rsidP="006341B6">
      <w:r w:rsidRPr="006341B6">
        <w:t xml:space="preserve">  • Saved tokenizer &amp; model directory (</w:t>
      </w:r>
      <w:proofErr w:type="gramStart"/>
      <w:r w:rsidRPr="006341B6">
        <w:t>“./</w:t>
      </w:r>
      <w:proofErr w:type="spellStart"/>
      <w:proofErr w:type="gramEnd"/>
      <w:r w:rsidRPr="006341B6">
        <w:t>finetunedenergylmsingle</w:t>
      </w:r>
      <w:proofErr w:type="spellEnd"/>
      <w:r w:rsidRPr="006341B6">
        <w:t>”)</w:t>
      </w:r>
    </w:p>
    <w:p w14:paraId="32CD050A" w14:textId="77777777" w:rsidR="006341B6" w:rsidRPr="006341B6" w:rsidRDefault="006341B6" w:rsidP="006341B6">
      <w:r w:rsidRPr="006341B6">
        <w:t xml:space="preserve">  • Preprocessed DATA </w:t>
      </w:r>
      <w:proofErr w:type="spellStart"/>
      <w:r w:rsidRPr="006341B6">
        <w:t>DataFrame</w:t>
      </w:r>
      <w:proofErr w:type="spellEnd"/>
    </w:p>
    <w:p w14:paraId="7E471A82" w14:textId="77777777" w:rsidR="006341B6" w:rsidRPr="006341B6" w:rsidRDefault="006341B6" w:rsidP="006341B6"/>
    <w:p w14:paraId="08D0F12E" w14:textId="77777777" w:rsidR="006341B6" w:rsidRPr="006341B6" w:rsidRDefault="006341B6" w:rsidP="006341B6">
      <w:r w:rsidRPr="006341B6">
        <w:t>OUTPUT:</w:t>
      </w:r>
    </w:p>
    <w:p w14:paraId="52C1203E" w14:textId="48D8D3C3" w:rsidR="006341B6" w:rsidRPr="006341B6" w:rsidRDefault="006341B6" w:rsidP="006341B6">
      <w:r w:rsidRPr="006341B6">
        <w:t xml:space="preserve">  • Five </w:t>
      </w:r>
      <w:proofErr w:type="spellStart"/>
      <w:r w:rsidRPr="006341B6">
        <w:t>bulletlist</w:t>
      </w:r>
      <w:proofErr w:type="spellEnd"/>
      <w:r w:rsidRPr="006341B6">
        <w:t xml:space="preserve"> </w:t>
      </w:r>
      <w:proofErr w:type="spellStart"/>
      <w:r w:rsidRPr="006341B6">
        <w:t>energysaving</w:t>
      </w:r>
      <w:proofErr w:type="spellEnd"/>
      <w:r w:rsidRPr="006341B6">
        <w:t xml:space="preserve"> tips for any new row index QIDX</w:t>
      </w:r>
    </w:p>
    <w:p w14:paraId="55FEBCA5" w14:textId="77777777" w:rsidR="006341B6" w:rsidRPr="006341B6" w:rsidRDefault="006341B6" w:rsidP="006341B6"/>
    <w:p w14:paraId="2897E2C8" w14:textId="02A7740F" w:rsidR="006341B6" w:rsidRPr="006341B6" w:rsidRDefault="006341B6" w:rsidP="006341B6">
      <w:r w:rsidRPr="006341B6">
        <w:t xml:space="preserve">FUNCTION </w:t>
      </w:r>
      <w:proofErr w:type="gramStart"/>
      <w:r w:rsidRPr="006341B6">
        <w:t>GENERATETIPSSINGLE(</w:t>
      </w:r>
      <w:proofErr w:type="gramEnd"/>
      <w:r w:rsidRPr="006341B6">
        <w:t>QIDX, DATA, model, tokenizer):</w:t>
      </w:r>
    </w:p>
    <w:p w14:paraId="65E3C827" w14:textId="6D1C0CE2" w:rsidR="006341B6" w:rsidRPr="006341B6" w:rsidRDefault="006341B6" w:rsidP="006341B6">
      <w:r w:rsidRPr="006341B6">
        <w:t xml:space="preserve">   1. row ← </w:t>
      </w:r>
      <w:proofErr w:type="spellStart"/>
      <w:r w:rsidRPr="006341B6">
        <w:t>DATA.iloc</w:t>
      </w:r>
      <w:proofErr w:type="spellEnd"/>
      <w:r w:rsidRPr="006341B6">
        <w:t>[QIDX]</w:t>
      </w:r>
    </w:p>
    <w:p w14:paraId="6E827487" w14:textId="40C72FAF" w:rsidR="006341B6" w:rsidRPr="006341B6" w:rsidRDefault="006341B6" w:rsidP="006341B6">
      <w:r w:rsidRPr="006341B6">
        <w:t xml:space="preserve">   2. </w:t>
      </w:r>
      <w:proofErr w:type="spellStart"/>
      <w:r w:rsidRPr="006341B6">
        <w:t>appliancesstatusstring</w:t>
      </w:r>
      <w:proofErr w:type="spellEnd"/>
      <w:r w:rsidRPr="006341B6">
        <w:t xml:space="preserve"> ←</w:t>
      </w:r>
    </w:p>
    <w:p w14:paraId="1DBD629F" w14:textId="77777777" w:rsidR="006341B6" w:rsidRPr="006341B6" w:rsidRDefault="006341B6" w:rsidP="006341B6">
      <w:r w:rsidRPr="006341B6">
        <w:t xml:space="preserve">         FOR each app IN [Television, Dryer, Oven, Refrigerator, Microwave]:</w:t>
      </w:r>
    </w:p>
    <w:p w14:paraId="057D1FBE" w14:textId="77777777" w:rsidR="006341B6" w:rsidRPr="006341B6" w:rsidRDefault="006341B6" w:rsidP="006341B6">
      <w:r w:rsidRPr="006341B6">
        <w:t xml:space="preserve">           “</w:t>
      </w:r>
      <w:proofErr w:type="spellStart"/>
      <w:proofErr w:type="gramStart"/>
      <w:r w:rsidRPr="006341B6">
        <w:t>app:ON</w:t>
      </w:r>
      <w:proofErr w:type="spellEnd"/>
      <w:proofErr w:type="gramEnd"/>
      <w:r w:rsidRPr="006341B6">
        <w:t>” if row[app] &gt; 0 else “</w:t>
      </w:r>
      <w:proofErr w:type="spellStart"/>
      <w:proofErr w:type="gramStart"/>
      <w:r w:rsidRPr="006341B6">
        <w:t>app:OFF</w:t>
      </w:r>
      <w:proofErr w:type="spellEnd"/>
      <w:proofErr w:type="gramEnd"/>
      <w:r w:rsidRPr="006341B6">
        <w:t>”</w:t>
      </w:r>
    </w:p>
    <w:p w14:paraId="2C37756C" w14:textId="77777777" w:rsidR="006341B6" w:rsidRPr="006341B6" w:rsidRDefault="006341B6" w:rsidP="006341B6">
      <w:r w:rsidRPr="006341B6">
        <w:t xml:space="preserve">         JOIN with commas</w:t>
      </w:r>
    </w:p>
    <w:p w14:paraId="66A068F4" w14:textId="77777777" w:rsidR="006341B6" w:rsidRPr="006341B6" w:rsidRDefault="006341B6" w:rsidP="006341B6">
      <w:r w:rsidRPr="006341B6">
        <w:t xml:space="preserve">   3. prompt ←</w:t>
      </w:r>
    </w:p>
    <w:p w14:paraId="32E745BD" w14:textId="77777777" w:rsidR="006341B6" w:rsidRPr="006341B6" w:rsidRDefault="006341B6" w:rsidP="006341B6">
      <w:r w:rsidRPr="006341B6">
        <w:t xml:space="preserve">         "Context:\n"</w:t>
      </w:r>
    </w:p>
    <w:p w14:paraId="6D6B291E" w14:textId="42230C11" w:rsidR="006341B6" w:rsidRPr="006341B6" w:rsidRDefault="006341B6" w:rsidP="006341B6">
      <w:r w:rsidRPr="006341B6">
        <w:t xml:space="preserve">         " Hour: " + </w:t>
      </w:r>
      <w:proofErr w:type="gramStart"/>
      <w:r w:rsidRPr="006341B6">
        <w:t>row[</w:t>
      </w:r>
      <w:proofErr w:type="gramEnd"/>
      <w:r w:rsidRPr="006341B6">
        <w:t>'Hour of the Day'] + " (" + row['</w:t>
      </w:r>
      <w:proofErr w:type="spellStart"/>
      <w:r w:rsidRPr="006341B6">
        <w:t>partofday</w:t>
      </w:r>
      <w:proofErr w:type="spellEnd"/>
      <w:r w:rsidRPr="006341B6">
        <w:t xml:space="preserve">'] + </w:t>
      </w:r>
      <w:proofErr w:type="gramStart"/>
      <w:r w:rsidRPr="006341B6">
        <w:t>")\</w:t>
      </w:r>
      <w:proofErr w:type="gramEnd"/>
      <w:r w:rsidRPr="006341B6">
        <w:t>n"</w:t>
      </w:r>
    </w:p>
    <w:p w14:paraId="43154C59" w14:textId="0E852AE2" w:rsidR="006341B6" w:rsidRPr="006341B6" w:rsidRDefault="006341B6" w:rsidP="006341B6">
      <w:r w:rsidRPr="006341B6">
        <w:t xml:space="preserve">         " Season: " + row['Season'] + "\n"</w:t>
      </w:r>
    </w:p>
    <w:p w14:paraId="231ED444" w14:textId="25CAD899" w:rsidR="006341B6" w:rsidRPr="006341B6" w:rsidRDefault="006341B6" w:rsidP="006341B6">
      <w:r w:rsidRPr="006341B6">
        <w:t xml:space="preserve">         " Day of </w:t>
      </w:r>
      <w:proofErr w:type="gramStart"/>
      <w:r w:rsidRPr="006341B6">
        <w:t>Week</w:t>
      </w:r>
      <w:proofErr w:type="gramEnd"/>
      <w:r w:rsidRPr="006341B6">
        <w:t xml:space="preserve">: " + </w:t>
      </w:r>
      <w:proofErr w:type="gramStart"/>
      <w:r w:rsidRPr="006341B6">
        <w:t>row[</w:t>
      </w:r>
      <w:proofErr w:type="gramEnd"/>
      <w:r w:rsidRPr="006341B6">
        <w:t>'Day of the Week'] + "\n"</w:t>
      </w:r>
    </w:p>
    <w:p w14:paraId="70C1F7B0" w14:textId="77F95E57" w:rsidR="006341B6" w:rsidRPr="006341B6" w:rsidRDefault="006341B6" w:rsidP="006341B6">
      <w:r w:rsidRPr="006341B6">
        <w:t xml:space="preserve">         " Active Appliances: " + </w:t>
      </w:r>
      <w:proofErr w:type="spellStart"/>
      <w:r w:rsidRPr="006341B6">
        <w:t>appliancesstatusstring</w:t>
      </w:r>
      <w:proofErr w:type="spellEnd"/>
      <w:r w:rsidRPr="006341B6">
        <w:t xml:space="preserve"> + "\n"</w:t>
      </w:r>
    </w:p>
    <w:p w14:paraId="5C48039C" w14:textId="5C22A6C0" w:rsidR="006341B6" w:rsidRPr="006341B6" w:rsidRDefault="006341B6" w:rsidP="006341B6">
      <w:r w:rsidRPr="006341B6">
        <w:t xml:space="preserve">         " Total Energy: " + </w:t>
      </w:r>
      <w:proofErr w:type="gramStart"/>
      <w:r w:rsidRPr="006341B6">
        <w:t>format(row[</w:t>
      </w:r>
      <w:proofErr w:type="gramEnd"/>
      <w:r w:rsidRPr="006341B6">
        <w:t>'Energy Consumption (kWh)'], ".2f") + " kWh\n"</w:t>
      </w:r>
    </w:p>
    <w:p w14:paraId="51BF6E6F" w14:textId="3FC90E4A" w:rsidR="006341B6" w:rsidRPr="006341B6" w:rsidRDefault="006341B6" w:rsidP="006341B6">
      <w:r w:rsidRPr="006341B6">
        <w:t xml:space="preserve">         " High </w:t>
      </w:r>
      <w:proofErr w:type="gramStart"/>
      <w:r w:rsidRPr="006341B6">
        <w:t>Consumption?:</w:t>
      </w:r>
      <w:proofErr w:type="gramEnd"/>
      <w:r w:rsidRPr="006341B6">
        <w:t xml:space="preserve"> " + ("Yes" if row['</w:t>
      </w:r>
      <w:proofErr w:type="spellStart"/>
      <w:r w:rsidRPr="006341B6">
        <w:t>ishighconsumption</w:t>
      </w:r>
      <w:proofErr w:type="spellEnd"/>
      <w:r w:rsidRPr="006341B6">
        <w:t>'] == 1 else "No") + "\n\n"</w:t>
      </w:r>
    </w:p>
    <w:p w14:paraId="37FC6E58" w14:textId="22DE07C1" w:rsidR="006341B6" w:rsidRPr="006341B6" w:rsidRDefault="006341B6" w:rsidP="006341B6">
      <w:r w:rsidRPr="006341B6">
        <w:t xml:space="preserve">         "Now, recommend exactly five </w:t>
      </w:r>
      <w:proofErr w:type="spellStart"/>
      <w:r w:rsidRPr="006341B6">
        <w:t>bulletlist</w:t>
      </w:r>
      <w:proofErr w:type="spellEnd"/>
      <w:r w:rsidRPr="006341B6">
        <w:t xml:space="preserve"> </w:t>
      </w:r>
      <w:proofErr w:type="spellStart"/>
      <w:r w:rsidRPr="006341B6">
        <w:t>energysaving</w:t>
      </w:r>
      <w:proofErr w:type="spellEnd"/>
      <w:r w:rsidRPr="006341B6">
        <w:t xml:space="preserve"> tips:\n"</w:t>
      </w:r>
    </w:p>
    <w:p w14:paraId="6A21ED86" w14:textId="77777777" w:rsidR="006341B6" w:rsidRPr="006341B6" w:rsidRDefault="006341B6" w:rsidP="006341B6">
      <w:r w:rsidRPr="006341B6">
        <w:t xml:space="preserve">         "Tips:"</w:t>
      </w:r>
    </w:p>
    <w:p w14:paraId="32A2196D" w14:textId="77777777" w:rsidR="006341B6" w:rsidRPr="006341B6" w:rsidRDefault="006341B6" w:rsidP="006341B6">
      <w:r w:rsidRPr="006341B6">
        <w:t xml:space="preserve">   4. inputs = </w:t>
      </w:r>
      <w:proofErr w:type="gramStart"/>
      <w:r w:rsidRPr="006341B6">
        <w:t>tokenizer(</w:t>
      </w:r>
      <w:proofErr w:type="gramEnd"/>
    </w:p>
    <w:p w14:paraId="0FB64C15" w14:textId="77777777" w:rsidR="006341B6" w:rsidRPr="006341B6" w:rsidRDefault="006341B6" w:rsidP="006341B6">
      <w:r w:rsidRPr="006341B6">
        <w:t xml:space="preserve">            prompt,</w:t>
      </w:r>
    </w:p>
    <w:p w14:paraId="5F91812B" w14:textId="77777777" w:rsidR="006341B6" w:rsidRPr="006341B6" w:rsidRDefault="006341B6" w:rsidP="006341B6">
      <w:r w:rsidRPr="006341B6">
        <w:t xml:space="preserve">            truncation=</w:t>
      </w:r>
      <w:proofErr w:type="gramStart"/>
      <w:r w:rsidRPr="006341B6">
        <w:t xml:space="preserve">False,   </w:t>
      </w:r>
      <w:proofErr w:type="gramEnd"/>
      <w:r w:rsidRPr="006341B6">
        <w:t xml:space="preserve">   # ensure “Tips:” is not cut off</w:t>
      </w:r>
    </w:p>
    <w:p w14:paraId="6C1529A8" w14:textId="1F3602C1" w:rsidR="006341B6" w:rsidRPr="006341B6" w:rsidRDefault="006341B6" w:rsidP="006341B6">
      <w:r w:rsidRPr="006341B6">
        <w:t xml:space="preserve">            </w:t>
      </w:r>
      <w:proofErr w:type="spellStart"/>
      <w:r w:rsidRPr="006341B6">
        <w:t>maxlength</w:t>
      </w:r>
      <w:proofErr w:type="spellEnd"/>
      <w:r w:rsidRPr="006341B6">
        <w:t>=None,</w:t>
      </w:r>
    </w:p>
    <w:p w14:paraId="02EC0679" w14:textId="76145FBB" w:rsidR="006341B6" w:rsidRPr="006341B6" w:rsidRDefault="006341B6" w:rsidP="006341B6">
      <w:r w:rsidRPr="006341B6">
        <w:t xml:space="preserve">            </w:t>
      </w:r>
      <w:proofErr w:type="spellStart"/>
      <w:proofErr w:type="gramStart"/>
      <w:r w:rsidRPr="006341B6">
        <w:t>returntensors</w:t>
      </w:r>
      <w:proofErr w:type="spellEnd"/>
      <w:proofErr w:type="gramEnd"/>
      <w:r w:rsidRPr="006341B6">
        <w:t>="pt"</w:t>
      </w:r>
    </w:p>
    <w:p w14:paraId="33C10DEC" w14:textId="77777777" w:rsidR="006341B6" w:rsidRPr="006341B6" w:rsidRDefault="006341B6" w:rsidP="006341B6">
      <w:r w:rsidRPr="006341B6">
        <w:t xml:space="preserve">          ).to(</w:t>
      </w:r>
      <w:proofErr w:type="spellStart"/>
      <w:proofErr w:type="gramStart"/>
      <w:r w:rsidRPr="006341B6">
        <w:t>model.device</w:t>
      </w:r>
      <w:proofErr w:type="spellEnd"/>
      <w:proofErr w:type="gramEnd"/>
      <w:r w:rsidRPr="006341B6">
        <w:t>)</w:t>
      </w:r>
    </w:p>
    <w:p w14:paraId="103FF8E5" w14:textId="77777777" w:rsidR="006341B6" w:rsidRPr="006341B6" w:rsidRDefault="006341B6" w:rsidP="006341B6">
      <w:r w:rsidRPr="006341B6">
        <w:t xml:space="preserve">   5. outputs = </w:t>
      </w:r>
      <w:proofErr w:type="spellStart"/>
      <w:proofErr w:type="gramStart"/>
      <w:r w:rsidRPr="006341B6">
        <w:t>model.generate</w:t>
      </w:r>
      <w:proofErr w:type="spellEnd"/>
      <w:proofErr w:type="gramEnd"/>
      <w:r w:rsidRPr="006341B6">
        <w:t>(</w:t>
      </w:r>
    </w:p>
    <w:p w14:paraId="013C31BA" w14:textId="51D8684D" w:rsidR="006341B6" w:rsidRPr="006341B6" w:rsidRDefault="006341B6" w:rsidP="006341B6">
      <w:r w:rsidRPr="006341B6">
        <w:t xml:space="preserve">            inputs,</w:t>
      </w:r>
    </w:p>
    <w:p w14:paraId="7D4C5973" w14:textId="2F2A4A78" w:rsidR="006341B6" w:rsidRPr="006341B6" w:rsidRDefault="006341B6" w:rsidP="006341B6">
      <w:r w:rsidRPr="006341B6">
        <w:t xml:space="preserve">            </w:t>
      </w:r>
      <w:proofErr w:type="spellStart"/>
      <w:r w:rsidRPr="006341B6">
        <w:t>maxnewtokens</w:t>
      </w:r>
      <w:proofErr w:type="spellEnd"/>
      <w:r w:rsidRPr="006341B6">
        <w:t xml:space="preserve"> = </w:t>
      </w:r>
      <w:proofErr w:type="gramStart"/>
      <w:r w:rsidRPr="006341B6">
        <w:t xml:space="preserve">80,   </w:t>
      </w:r>
      <w:proofErr w:type="gramEnd"/>
      <w:r w:rsidRPr="006341B6">
        <w:t># enough to cover five bullet lines</w:t>
      </w:r>
    </w:p>
    <w:p w14:paraId="75108969" w14:textId="0477A42E" w:rsidR="006341B6" w:rsidRPr="006341B6" w:rsidRDefault="006341B6" w:rsidP="006341B6">
      <w:r w:rsidRPr="006341B6">
        <w:t xml:space="preserve">            </w:t>
      </w:r>
      <w:proofErr w:type="spellStart"/>
      <w:r w:rsidRPr="006341B6">
        <w:t>numbeams</w:t>
      </w:r>
      <w:proofErr w:type="spellEnd"/>
      <w:r w:rsidRPr="006341B6">
        <w:t xml:space="preserve"> = 5,</w:t>
      </w:r>
    </w:p>
    <w:p w14:paraId="16747776" w14:textId="77777777" w:rsidR="006341B6" w:rsidRPr="006341B6" w:rsidRDefault="006341B6" w:rsidP="006341B6">
      <w:r w:rsidRPr="006341B6">
        <w:t xml:space="preserve">            temperature = 0.6,</w:t>
      </w:r>
    </w:p>
    <w:p w14:paraId="0D179627" w14:textId="08B304A9" w:rsidR="006341B6" w:rsidRPr="006341B6" w:rsidRDefault="006341B6" w:rsidP="006341B6">
      <w:r w:rsidRPr="006341B6">
        <w:t xml:space="preserve">            </w:t>
      </w:r>
      <w:proofErr w:type="spellStart"/>
      <w:r w:rsidRPr="006341B6">
        <w:t>norepeatngramsize</w:t>
      </w:r>
      <w:proofErr w:type="spellEnd"/>
      <w:r w:rsidRPr="006341B6">
        <w:t xml:space="preserve"> = 2,</w:t>
      </w:r>
    </w:p>
    <w:p w14:paraId="5CE8170E" w14:textId="56C6837C" w:rsidR="006341B6" w:rsidRPr="006341B6" w:rsidRDefault="006341B6" w:rsidP="006341B6">
      <w:r w:rsidRPr="006341B6">
        <w:t xml:space="preserve">            </w:t>
      </w:r>
      <w:proofErr w:type="spellStart"/>
      <w:r w:rsidRPr="006341B6">
        <w:t>earlystopping</w:t>
      </w:r>
      <w:proofErr w:type="spellEnd"/>
      <w:r w:rsidRPr="006341B6">
        <w:t xml:space="preserve"> = True,</w:t>
      </w:r>
    </w:p>
    <w:p w14:paraId="4EC95977" w14:textId="016F1732" w:rsidR="006341B6" w:rsidRPr="006341B6" w:rsidRDefault="006341B6" w:rsidP="006341B6">
      <w:r w:rsidRPr="006341B6">
        <w:t xml:space="preserve">            </w:t>
      </w:r>
      <w:proofErr w:type="spellStart"/>
      <w:r w:rsidRPr="006341B6">
        <w:t>padtokenid</w:t>
      </w:r>
      <w:proofErr w:type="spellEnd"/>
      <w:r w:rsidRPr="006341B6">
        <w:t xml:space="preserve"> = </w:t>
      </w:r>
      <w:proofErr w:type="spellStart"/>
      <w:proofErr w:type="gramStart"/>
      <w:r w:rsidRPr="006341B6">
        <w:t>tokenizer.eostokenid</w:t>
      </w:r>
      <w:proofErr w:type="spellEnd"/>
      <w:proofErr w:type="gramEnd"/>
    </w:p>
    <w:p w14:paraId="1D79FADB" w14:textId="77777777" w:rsidR="006341B6" w:rsidRPr="006341B6" w:rsidRDefault="006341B6" w:rsidP="006341B6">
      <w:r w:rsidRPr="006341B6">
        <w:t xml:space="preserve">         )</w:t>
      </w:r>
    </w:p>
    <w:p w14:paraId="6B99681E" w14:textId="16ADCC5C" w:rsidR="006341B6" w:rsidRPr="006341B6" w:rsidRDefault="006341B6" w:rsidP="006341B6">
      <w:r w:rsidRPr="006341B6">
        <w:lastRenderedPageBreak/>
        <w:t xml:space="preserve">   6. </w:t>
      </w:r>
      <w:proofErr w:type="spellStart"/>
      <w:r w:rsidRPr="006341B6">
        <w:t>fulltext</w:t>
      </w:r>
      <w:proofErr w:type="spellEnd"/>
      <w:r w:rsidRPr="006341B6">
        <w:t xml:space="preserve"> = </w:t>
      </w:r>
      <w:proofErr w:type="spellStart"/>
      <w:proofErr w:type="gramStart"/>
      <w:r w:rsidRPr="006341B6">
        <w:t>tokenizer.decode</w:t>
      </w:r>
      <w:proofErr w:type="spellEnd"/>
      <w:proofErr w:type="gramEnd"/>
      <w:r w:rsidRPr="006341B6">
        <w:t>(</w:t>
      </w:r>
      <w:proofErr w:type="gramStart"/>
      <w:r w:rsidRPr="006341B6">
        <w:t>outputs[</w:t>
      </w:r>
      <w:proofErr w:type="gramEnd"/>
      <w:r w:rsidRPr="006341B6">
        <w:t xml:space="preserve">0], </w:t>
      </w:r>
      <w:proofErr w:type="spellStart"/>
      <w:r w:rsidRPr="006341B6">
        <w:t>skipspecialtokens</w:t>
      </w:r>
      <w:proofErr w:type="spellEnd"/>
      <w:r w:rsidRPr="006341B6">
        <w:t>=False)</w:t>
      </w:r>
    </w:p>
    <w:p w14:paraId="773C2874" w14:textId="2485A99C" w:rsidR="006341B6" w:rsidRPr="006341B6" w:rsidRDefault="006341B6" w:rsidP="006341B6">
      <w:r w:rsidRPr="006341B6">
        <w:t xml:space="preserve">   7. remainder = </w:t>
      </w:r>
      <w:proofErr w:type="spellStart"/>
      <w:r w:rsidRPr="006341B6">
        <w:t>fulltext</w:t>
      </w:r>
      <w:proofErr w:type="spellEnd"/>
      <w:r w:rsidRPr="006341B6">
        <w:t>[</w:t>
      </w:r>
      <w:proofErr w:type="spellStart"/>
      <w:r w:rsidRPr="006341B6">
        <w:t>len</w:t>
      </w:r>
      <w:proofErr w:type="spellEnd"/>
      <w:r w:rsidRPr="006341B6">
        <w:t>(prompt):</w:t>
      </w:r>
      <w:proofErr w:type="gramStart"/>
      <w:r w:rsidRPr="006341B6">
        <w:t>].strip</w:t>
      </w:r>
      <w:proofErr w:type="gramEnd"/>
      <w:r w:rsidRPr="006341B6">
        <w:t>(</w:t>
      </w:r>
      <w:proofErr w:type="gramStart"/>
      <w:r w:rsidRPr="006341B6">
        <w:t>).split</w:t>
      </w:r>
      <w:proofErr w:type="gramEnd"/>
      <w:r w:rsidRPr="006341B6">
        <w:t>("\n\n</w:t>
      </w:r>
      <w:proofErr w:type="gramStart"/>
      <w:r w:rsidRPr="006341B6">
        <w:t>")[</w:t>
      </w:r>
      <w:proofErr w:type="gramEnd"/>
      <w:r w:rsidRPr="006341B6">
        <w:t>0]</w:t>
      </w:r>
    </w:p>
    <w:p w14:paraId="59E8D729" w14:textId="3ADC3C1F" w:rsidR="006341B6" w:rsidRPr="006341B6" w:rsidRDefault="006341B6" w:rsidP="006341B6">
      <w:r w:rsidRPr="006341B6">
        <w:t xml:space="preserve">   8. bullets = [line FOR line IN </w:t>
      </w:r>
      <w:proofErr w:type="spellStart"/>
      <w:proofErr w:type="gramStart"/>
      <w:r w:rsidRPr="006341B6">
        <w:t>remainder.split</w:t>
      </w:r>
      <w:proofErr w:type="spellEnd"/>
      <w:proofErr w:type="gramEnd"/>
      <w:r w:rsidRPr="006341B6">
        <w:t xml:space="preserve">("\n") IF </w:t>
      </w:r>
      <w:proofErr w:type="spellStart"/>
      <w:proofErr w:type="gramStart"/>
      <w:r w:rsidRPr="006341B6">
        <w:t>line.startswith</w:t>
      </w:r>
      <w:proofErr w:type="spellEnd"/>
      <w:proofErr w:type="gramEnd"/>
      <w:r w:rsidRPr="006341B6">
        <w:t>(" ")]</w:t>
      </w:r>
    </w:p>
    <w:p w14:paraId="549324D2" w14:textId="77777777" w:rsidR="006341B6" w:rsidRPr="006341B6" w:rsidRDefault="006341B6" w:rsidP="006341B6">
      <w:r w:rsidRPr="006341B6">
        <w:t xml:space="preserve">   9. RETURN </w:t>
      </w:r>
      <w:proofErr w:type="gramStart"/>
      <w:r w:rsidRPr="006341B6">
        <w:t>bullets[0 :</w:t>
      </w:r>
      <w:proofErr w:type="gramEnd"/>
      <w:r w:rsidRPr="006341B6">
        <w:t xml:space="preserve"> 5]</w:t>
      </w:r>
    </w:p>
    <w:p w14:paraId="2BF87FD4" w14:textId="77777777" w:rsidR="006341B6" w:rsidRPr="006341B6" w:rsidRDefault="006341B6" w:rsidP="006341B6"/>
    <w:p w14:paraId="774CC54C" w14:textId="77777777" w:rsidR="006341B6" w:rsidRPr="006341B6" w:rsidRDefault="006341B6" w:rsidP="006341B6">
      <w:r w:rsidRPr="006341B6">
        <w:t>END ALGORITHM</w:t>
      </w:r>
    </w:p>
    <w:p w14:paraId="237D0655" w14:textId="77777777" w:rsidR="006341B6" w:rsidRPr="006341B6" w:rsidRDefault="006341B6" w:rsidP="006341B6">
      <w:pPr>
        <w:rPr>
          <w:b/>
          <w:bCs/>
        </w:rPr>
      </w:pPr>
      <w:r w:rsidRPr="006341B6">
        <w:rPr>
          <w:b/>
          <w:bCs/>
        </w:rPr>
        <w:t>Justification</w:t>
      </w:r>
    </w:p>
    <w:p w14:paraId="0E68AD45" w14:textId="2DFB5644" w:rsidR="006341B6" w:rsidRPr="006341B6" w:rsidRDefault="006341B6" w:rsidP="006341B6">
      <w:r w:rsidRPr="006341B6">
        <w:t xml:space="preserve">1. </w:t>
      </w:r>
      <w:proofErr w:type="spellStart"/>
      <w:r w:rsidRPr="006341B6">
        <w:t>SingleRow</w:t>
      </w:r>
      <w:proofErr w:type="spellEnd"/>
      <w:r w:rsidRPr="006341B6">
        <w:t xml:space="preserve"> Context Only</w:t>
      </w:r>
    </w:p>
    <w:p w14:paraId="60CBE0FE" w14:textId="77777777" w:rsidR="006341B6" w:rsidRPr="006341B6" w:rsidRDefault="006341B6" w:rsidP="006341B6">
      <w:r w:rsidRPr="006341B6">
        <w:t xml:space="preserve">   • Each prompt relies solely on the current row’s features, minimizing latency without any external index lookup.</w:t>
      </w:r>
    </w:p>
    <w:p w14:paraId="08836192" w14:textId="77777777" w:rsidR="006341B6" w:rsidRPr="006341B6" w:rsidRDefault="006341B6" w:rsidP="006341B6"/>
    <w:p w14:paraId="3342C3BB" w14:textId="77777777" w:rsidR="006341B6" w:rsidRPr="006341B6" w:rsidRDefault="006341B6" w:rsidP="006341B6">
      <w:r w:rsidRPr="006341B6">
        <w:t>2. Structured “Context:” Block</w:t>
      </w:r>
    </w:p>
    <w:p w14:paraId="235B9E6C" w14:textId="458BA514" w:rsidR="006341B6" w:rsidRPr="006341B6" w:rsidRDefault="006341B6" w:rsidP="006341B6">
      <w:r w:rsidRPr="006341B6">
        <w:t xml:space="preserve">   • Listing Hour, </w:t>
      </w:r>
      <w:proofErr w:type="spellStart"/>
      <w:r w:rsidRPr="006341B6">
        <w:t>partofday</w:t>
      </w:r>
      <w:proofErr w:type="spellEnd"/>
      <w:r w:rsidRPr="006341B6">
        <w:t>, Season, Day of Week, appliance ON/OFF statuses, numeric energy value, and</w:t>
      </w:r>
    </w:p>
    <w:p w14:paraId="0CD965A3" w14:textId="77777777" w:rsidR="006341B6" w:rsidRPr="006341B6" w:rsidRDefault="006341B6" w:rsidP="006341B6">
      <w:r w:rsidRPr="006341B6">
        <w:t xml:space="preserve">     high consumption flag provides all relevant signals in a concise format.</w:t>
      </w:r>
    </w:p>
    <w:p w14:paraId="0B1CCDDF" w14:textId="77777777" w:rsidR="006341B6" w:rsidRPr="006341B6" w:rsidRDefault="006341B6" w:rsidP="006341B6">
      <w:r w:rsidRPr="006341B6">
        <w:t xml:space="preserve">   • Ending with the fixed instruction:</w:t>
      </w:r>
    </w:p>
    <w:p w14:paraId="6B12AB91" w14:textId="2FF657FF" w:rsidR="006341B6" w:rsidRPr="006341B6" w:rsidRDefault="006341B6" w:rsidP="006341B6">
      <w:r w:rsidRPr="006341B6">
        <w:t xml:space="preserve">       "Now, recommend exactly five </w:t>
      </w:r>
      <w:proofErr w:type="spellStart"/>
      <w:r w:rsidRPr="006341B6">
        <w:t>bulletlist</w:t>
      </w:r>
      <w:proofErr w:type="spellEnd"/>
      <w:r w:rsidRPr="006341B6">
        <w:t xml:space="preserve"> </w:t>
      </w:r>
      <w:proofErr w:type="spellStart"/>
      <w:r w:rsidRPr="006341B6">
        <w:t>energysaving</w:t>
      </w:r>
      <w:proofErr w:type="spellEnd"/>
      <w:r w:rsidRPr="006341B6">
        <w:t xml:space="preserve"> tips:"</w:t>
      </w:r>
    </w:p>
    <w:p w14:paraId="464CC56C" w14:textId="77777777" w:rsidR="006341B6" w:rsidRPr="006341B6" w:rsidRDefault="006341B6" w:rsidP="006341B6">
      <w:r w:rsidRPr="006341B6">
        <w:t xml:space="preserve">       "Tips:"</w:t>
      </w:r>
    </w:p>
    <w:p w14:paraId="0A3EA1DF" w14:textId="77777777" w:rsidR="006341B6" w:rsidRPr="006341B6" w:rsidRDefault="006341B6" w:rsidP="006341B6">
      <w:r w:rsidRPr="006341B6">
        <w:t xml:space="preserve">     ensures the model knows exactly where to begin generation.</w:t>
      </w:r>
    </w:p>
    <w:p w14:paraId="1FD48F20" w14:textId="77777777" w:rsidR="006341B6" w:rsidRPr="006341B6" w:rsidRDefault="006341B6" w:rsidP="006341B6"/>
    <w:p w14:paraId="3883916C" w14:textId="189AB153" w:rsidR="006341B6" w:rsidRPr="006341B6" w:rsidRDefault="006341B6" w:rsidP="006341B6">
      <w:r w:rsidRPr="006341B6">
        <w:t xml:space="preserve">3. </w:t>
      </w:r>
      <w:proofErr w:type="spellStart"/>
      <w:r w:rsidRPr="006341B6">
        <w:t>HumanCrafted</w:t>
      </w:r>
      <w:proofErr w:type="spellEnd"/>
      <w:r w:rsidRPr="006341B6">
        <w:t xml:space="preserve"> Completions</w:t>
      </w:r>
    </w:p>
    <w:p w14:paraId="2A6EAB10" w14:textId="01916EE9" w:rsidR="006341B6" w:rsidRPr="006341B6" w:rsidRDefault="006341B6" w:rsidP="006341B6">
      <w:r w:rsidRPr="006341B6">
        <w:t xml:space="preserve">   • Training on exactly five bullet lines (each starting with " ") teaches the LLM the desired format</w:t>
      </w:r>
    </w:p>
    <w:p w14:paraId="72A53B95" w14:textId="77777777" w:rsidR="006341B6" w:rsidRPr="006341B6" w:rsidRDefault="006341B6" w:rsidP="006341B6">
      <w:r w:rsidRPr="006341B6">
        <w:t xml:space="preserve">     of actionable, specific recommendations.</w:t>
      </w:r>
    </w:p>
    <w:p w14:paraId="47EBBADD" w14:textId="77777777" w:rsidR="006341B6" w:rsidRPr="006341B6" w:rsidRDefault="006341B6" w:rsidP="006341B6"/>
    <w:p w14:paraId="396C9451" w14:textId="77777777" w:rsidR="006341B6" w:rsidRPr="006341B6" w:rsidRDefault="006341B6" w:rsidP="006341B6">
      <w:r w:rsidRPr="006341B6">
        <w:t>4. Tokenization &amp; Label Masking</w:t>
      </w:r>
    </w:p>
    <w:p w14:paraId="1582ADB6" w14:textId="77777777" w:rsidR="006341B6" w:rsidRPr="006341B6" w:rsidRDefault="006341B6" w:rsidP="006341B6">
      <w:r w:rsidRPr="006341B6">
        <w:t xml:space="preserve">   • Concatenate prompt + completion and tokenize to length 512, ensuring consistent input size.</w:t>
      </w:r>
    </w:p>
    <w:p w14:paraId="514EE121" w14:textId="43588522" w:rsidR="006341B6" w:rsidRPr="006341B6" w:rsidRDefault="006341B6" w:rsidP="006341B6">
      <w:r w:rsidRPr="006341B6">
        <w:t xml:space="preserve">   • Mask out all prompt tokens (labels = 100) so that loss is computed only on the completion tokens.</w:t>
      </w:r>
    </w:p>
    <w:p w14:paraId="5A1F89CD" w14:textId="12DA0D8C" w:rsidR="006341B6" w:rsidRPr="006341B6" w:rsidRDefault="006341B6" w:rsidP="006341B6">
      <w:r w:rsidRPr="006341B6">
        <w:t xml:space="preserve">   • Focused loss accelerates learning of </w:t>
      </w:r>
      <w:proofErr w:type="spellStart"/>
      <w:r w:rsidRPr="006341B6">
        <w:t>bulletlist</w:t>
      </w:r>
      <w:proofErr w:type="spellEnd"/>
      <w:r w:rsidRPr="006341B6">
        <w:t xml:space="preserve"> generation without relearning to reproduce prompt.</w:t>
      </w:r>
    </w:p>
    <w:p w14:paraId="06F65D03" w14:textId="77777777" w:rsidR="006341B6" w:rsidRPr="006341B6" w:rsidRDefault="006341B6" w:rsidP="006341B6"/>
    <w:p w14:paraId="345ADFE8" w14:textId="77777777" w:rsidR="006341B6" w:rsidRPr="006341B6" w:rsidRDefault="006341B6" w:rsidP="006341B6">
      <w:r w:rsidRPr="006341B6">
        <w:t>5. Training Hyperparameters</w:t>
      </w:r>
    </w:p>
    <w:p w14:paraId="1D4C9A61" w14:textId="17C647C3" w:rsidR="006341B6" w:rsidRPr="006341B6" w:rsidRDefault="006341B6" w:rsidP="006341B6">
      <w:r w:rsidRPr="006341B6">
        <w:t xml:space="preserve">   • </w:t>
      </w:r>
      <w:proofErr w:type="spellStart"/>
      <w:r w:rsidRPr="006341B6">
        <w:t>numtrainepochs</w:t>
      </w:r>
      <w:proofErr w:type="spellEnd"/>
      <w:r w:rsidRPr="006341B6">
        <w:t xml:space="preserve"> = 10 allows the model sufficient exposure to a small example set (M = 30–50).</w:t>
      </w:r>
    </w:p>
    <w:p w14:paraId="1ECB3F93" w14:textId="59F429FD" w:rsidR="006341B6" w:rsidRPr="006341B6" w:rsidRDefault="006341B6" w:rsidP="006341B6">
      <w:r w:rsidRPr="006341B6">
        <w:t xml:space="preserve">   • </w:t>
      </w:r>
      <w:proofErr w:type="spellStart"/>
      <w:r w:rsidRPr="006341B6">
        <w:t>perdevicetrainbatchsize</w:t>
      </w:r>
      <w:proofErr w:type="spellEnd"/>
      <w:r w:rsidRPr="006341B6">
        <w:t xml:space="preserve"> = 4 balances GPU memory constraints and stable gradient updates.</w:t>
      </w:r>
    </w:p>
    <w:p w14:paraId="7652B70D" w14:textId="06FBAB00" w:rsidR="006341B6" w:rsidRPr="006341B6" w:rsidRDefault="006341B6" w:rsidP="006341B6">
      <w:r w:rsidRPr="006341B6">
        <w:t xml:space="preserve">   • </w:t>
      </w:r>
      <w:proofErr w:type="spellStart"/>
      <w:r w:rsidRPr="006341B6">
        <w:t>learningrate</w:t>
      </w:r>
      <w:proofErr w:type="spellEnd"/>
      <w:r w:rsidRPr="006341B6">
        <w:t xml:space="preserve"> = 3e5 is modest, preserving pretrained weights while adapting to this task.</w:t>
      </w:r>
    </w:p>
    <w:p w14:paraId="5E4566F5" w14:textId="7FDBDB8A" w:rsidR="006341B6" w:rsidRPr="006341B6" w:rsidRDefault="006341B6" w:rsidP="006341B6">
      <w:r w:rsidRPr="006341B6">
        <w:t xml:space="preserve">   • </w:t>
      </w:r>
      <w:proofErr w:type="spellStart"/>
      <w:r w:rsidRPr="006341B6">
        <w:t>savestrategy</w:t>
      </w:r>
      <w:proofErr w:type="spellEnd"/>
      <w:r w:rsidRPr="006341B6">
        <w:t xml:space="preserve"> = 'epoch' permits checkpoint inspection to select the best epoch manually.</w:t>
      </w:r>
    </w:p>
    <w:p w14:paraId="278B9AF3" w14:textId="77777777" w:rsidR="006341B6" w:rsidRPr="006341B6" w:rsidRDefault="006341B6" w:rsidP="006341B6"/>
    <w:p w14:paraId="31C41CDE" w14:textId="77777777" w:rsidR="006341B6" w:rsidRPr="006341B6" w:rsidRDefault="006341B6" w:rsidP="006341B6">
      <w:r w:rsidRPr="006341B6">
        <w:t>6. Inference Details</w:t>
      </w:r>
    </w:p>
    <w:p w14:paraId="4B943A27" w14:textId="77777777" w:rsidR="006341B6" w:rsidRPr="006341B6" w:rsidRDefault="006341B6" w:rsidP="006341B6">
      <w:r w:rsidRPr="006341B6">
        <w:t xml:space="preserve">   • truncation=False ensures the entire "Tips:" instruction remains in the model’s context window.</w:t>
      </w:r>
    </w:p>
    <w:p w14:paraId="1087CB47" w14:textId="30823458" w:rsidR="006341B6" w:rsidRPr="006341B6" w:rsidRDefault="006341B6" w:rsidP="006341B6">
      <w:r w:rsidRPr="006341B6">
        <w:t xml:space="preserve">   • </w:t>
      </w:r>
      <w:proofErr w:type="spellStart"/>
      <w:r w:rsidRPr="006341B6">
        <w:t>numbeams</w:t>
      </w:r>
      <w:proofErr w:type="spellEnd"/>
      <w:r w:rsidRPr="006341B6">
        <w:t xml:space="preserve"> = 5 and temperature = 0.6 balance coherence and creativity in generated tips.</w:t>
      </w:r>
    </w:p>
    <w:p w14:paraId="448E25DB" w14:textId="2DD847EA" w:rsidR="006341B6" w:rsidRPr="006341B6" w:rsidRDefault="006341B6" w:rsidP="006341B6">
      <w:r w:rsidRPr="006341B6">
        <w:t xml:space="preserve">   • Postprocessing: split on first double newline and filter lines starting with " ", extracting exactly the bullet list.</w:t>
      </w:r>
    </w:p>
    <w:p w14:paraId="1C4F0BD7" w14:textId="77777777" w:rsidR="006341B6" w:rsidRPr="006341B6" w:rsidRDefault="006341B6" w:rsidP="006341B6"/>
    <w:p w14:paraId="1F86034F" w14:textId="5D4BA8E2" w:rsidR="006341B6" w:rsidRPr="006341B6" w:rsidRDefault="006341B6" w:rsidP="006341B6">
      <w:r w:rsidRPr="006341B6">
        <w:lastRenderedPageBreak/>
        <w:t xml:space="preserve">7. </w:t>
      </w:r>
      <w:proofErr w:type="spellStart"/>
      <w:r w:rsidRPr="006341B6">
        <w:t>TradeOffs</w:t>
      </w:r>
      <w:proofErr w:type="spellEnd"/>
    </w:p>
    <w:p w14:paraId="7339BD1F" w14:textId="77777777" w:rsidR="006341B6" w:rsidRPr="006341B6" w:rsidRDefault="006341B6" w:rsidP="006341B6">
      <w:r w:rsidRPr="006341B6">
        <w:t xml:space="preserve">   • Pros: Simplified implementation, minimal latency, no external index dependency.</w:t>
      </w:r>
    </w:p>
    <w:p w14:paraId="09193CC9" w14:textId="3A9ACDE1" w:rsidR="006341B6" w:rsidRPr="006341B6" w:rsidRDefault="006341B6" w:rsidP="006341B6">
      <w:r w:rsidRPr="006341B6">
        <w:t xml:space="preserve">   • Cons: Recommendations may be more generic compared to </w:t>
      </w:r>
      <w:proofErr w:type="spellStart"/>
      <w:r w:rsidRPr="006341B6">
        <w:t>retrievalaugmented</w:t>
      </w:r>
      <w:proofErr w:type="spellEnd"/>
      <w:r w:rsidRPr="006341B6">
        <w:t xml:space="preserve"> methods, as the model lacks</w:t>
      </w:r>
    </w:p>
    <w:p w14:paraId="283D9B80" w14:textId="77777777" w:rsidR="006341B6" w:rsidRPr="006341B6" w:rsidRDefault="006341B6" w:rsidP="006341B6">
      <w:r w:rsidRPr="006341B6">
        <w:t xml:space="preserve">     explicit reference to similar historical cases.</w:t>
      </w:r>
    </w:p>
    <w:p w14:paraId="5E8344FB" w14:textId="77777777" w:rsidR="006341B6" w:rsidRPr="006341B6" w:rsidRDefault="006341B6" w:rsidP="006341B6"/>
    <w:p w14:paraId="6CFA35F6" w14:textId="77777777" w:rsidR="006341B6" w:rsidRPr="006341B6" w:rsidRDefault="006341B6" w:rsidP="006341B6">
      <w:r w:rsidRPr="006341B6">
        <w:t>8. Scalability &amp; Extension</w:t>
      </w:r>
    </w:p>
    <w:p w14:paraId="55F503F8" w14:textId="77777777" w:rsidR="006341B6" w:rsidRPr="006341B6" w:rsidRDefault="006341B6" w:rsidP="006341B6">
      <w:r w:rsidRPr="006341B6">
        <w:t xml:space="preserve">   • Increase M to 50–100 examples spanning varied seasons, hours, and consumption levels for broader coverage.</w:t>
      </w:r>
    </w:p>
    <w:p w14:paraId="33A6269F" w14:textId="22021DC3" w:rsidR="006341B6" w:rsidRPr="006341B6" w:rsidRDefault="006341B6" w:rsidP="006341B6">
      <w:r w:rsidRPr="006341B6">
        <w:t xml:space="preserve">   • Use larger base models (e.g., "gpt2medium", "gpt2large") if GPU memory allows for more nuanced generation.</w:t>
      </w:r>
    </w:p>
    <w:p w14:paraId="08248053" w14:textId="77777777" w:rsidR="006341B6" w:rsidRPr="006341B6" w:rsidRDefault="006341B6" w:rsidP="006341B6">
      <w:r w:rsidRPr="006341B6">
        <w:t xml:space="preserve">   • Consider a lightweight retrieval step (e.g., BM25) later if more context is needed without full FAISS complexity.</w:t>
      </w:r>
    </w:p>
    <w:p w14:paraId="14281FC4" w14:textId="77777777" w:rsidR="006341B6" w:rsidRDefault="006341B6" w:rsidP="006341B6"/>
    <w:p w14:paraId="09D6CB5F" w14:textId="70BF97F7" w:rsidR="006341B6" w:rsidRDefault="006341B6" w:rsidP="006341B6">
      <w:r>
        <w:rPr>
          <w:noProof/>
          <w14:ligatures w14:val="standardContextual"/>
        </w:rPr>
        <w:drawing>
          <wp:inline distT="0" distB="0" distL="0" distR="0" wp14:anchorId="0135D07A" wp14:editId="088B819C">
            <wp:extent cx="5486400" cy="3079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486400" cy="3079750"/>
                    </a:xfrm>
                    <a:prstGeom prst="rect">
                      <a:avLst/>
                    </a:prstGeom>
                  </pic:spPr>
                </pic:pic>
              </a:graphicData>
            </a:graphic>
          </wp:inline>
        </w:drawing>
      </w:r>
    </w:p>
    <w:p w14:paraId="5A7D3D98" w14:textId="6727A077" w:rsidR="006341B6" w:rsidRDefault="006341B6" w:rsidP="006341B6">
      <w:r w:rsidRPr="006341B6">
        <w:t>Visual representation of training metrics or model behavior, providing quick insights into convergence speed, stability, and potential anomalies.</w:t>
      </w:r>
    </w:p>
    <w:p w14:paraId="26238882" w14:textId="088009B6" w:rsidR="006341B6" w:rsidRDefault="006341B6" w:rsidP="006341B6">
      <w:r>
        <w:rPr>
          <w:noProof/>
          <w14:ligatures w14:val="standardContextual"/>
        </w:rPr>
        <w:lastRenderedPageBreak/>
        <w:drawing>
          <wp:inline distT="0" distB="0" distL="0" distR="0" wp14:anchorId="33015140" wp14:editId="6946E54C">
            <wp:extent cx="5486400" cy="3180080"/>
            <wp:effectExtent l="0" t="0" r="0" b="1270"/>
            <wp:docPr id="2" name="Picture 1" descr="A graph with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with orange line&#10;&#10;AI-generated content may be incorrect."/>
                    <pic:cNvPicPr>
                      <a:picLocks noChangeAspect="1"/>
                    </pic:cNvPicPr>
                  </pic:nvPicPr>
                  <pic:blipFill>
                    <a:blip r:embed="rId22"/>
                    <a:stretch>
                      <a:fillRect/>
                    </a:stretch>
                  </pic:blipFill>
                  <pic:spPr>
                    <a:xfrm>
                      <a:off x="0" y="0"/>
                      <a:ext cx="5486400" cy="3180080"/>
                    </a:xfrm>
                    <a:prstGeom prst="rect">
                      <a:avLst/>
                    </a:prstGeom>
                  </pic:spPr>
                </pic:pic>
              </a:graphicData>
            </a:graphic>
          </wp:inline>
        </w:drawing>
      </w:r>
    </w:p>
    <w:p w14:paraId="76D52059" w14:textId="5B4615F8" w:rsidR="006341B6" w:rsidRDefault="006341B6" w:rsidP="006341B6">
      <w:r w:rsidRPr="006341B6">
        <w:t>Visual representation of training metrics or model behavior, providing quick insights into convergence speed, stability, and potential anomalies.</w:t>
      </w:r>
    </w:p>
    <w:p w14:paraId="1D2185D1" w14:textId="629FFAFE" w:rsidR="006341B6" w:rsidRDefault="006341B6" w:rsidP="006341B6">
      <w:r>
        <w:rPr>
          <w:noProof/>
          <w14:ligatures w14:val="standardContextual"/>
        </w:rPr>
        <w:drawing>
          <wp:inline distT="0" distB="0" distL="0" distR="0" wp14:anchorId="2E6CC88D" wp14:editId="53A0AD6F">
            <wp:extent cx="5486400" cy="3119755"/>
            <wp:effectExtent l="0" t="0" r="0" b="4445"/>
            <wp:docPr id="3"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graph with a line going up&#10;&#10;AI-generated content may be incorrect."/>
                    <pic:cNvPicPr>
                      <a:picLocks noChangeAspect="1"/>
                    </pic:cNvPicPr>
                  </pic:nvPicPr>
                  <pic:blipFill>
                    <a:blip r:embed="rId23"/>
                    <a:stretch>
                      <a:fillRect/>
                    </a:stretch>
                  </pic:blipFill>
                  <pic:spPr>
                    <a:xfrm>
                      <a:off x="0" y="0"/>
                      <a:ext cx="5486400" cy="3119755"/>
                    </a:xfrm>
                    <a:prstGeom prst="rect">
                      <a:avLst/>
                    </a:prstGeom>
                  </pic:spPr>
                </pic:pic>
              </a:graphicData>
            </a:graphic>
          </wp:inline>
        </w:drawing>
      </w:r>
    </w:p>
    <w:p w14:paraId="29B303AC" w14:textId="73059CFE" w:rsidR="006341B6" w:rsidRDefault="006341B6" w:rsidP="006341B6">
      <w:r w:rsidRPr="006341B6">
        <w:t>Visual representation of training metrics or model behavior, providing quick insights into convergence speed, stability, and potential anomalies.</w:t>
      </w:r>
    </w:p>
    <w:p w14:paraId="40D3BF91" w14:textId="4F91811C" w:rsidR="006341B6" w:rsidRDefault="006341B6" w:rsidP="006341B6">
      <w:r>
        <w:rPr>
          <w:noProof/>
          <w14:ligatures w14:val="standardContextual"/>
        </w:rPr>
        <w:lastRenderedPageBreak/>
        <w:drawing>
          <wp:inline distT="0" distB="0" distL="0" distR="0" wp14:anchorId="1C12F4C7" wp14:editId="1525023A">
            <wp:extent cx="5486400" cy="3062605"/>
            <wp:effectExtent l="0" t="0" r="0" b="4445"/>
            <wp:docPr id="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graph with green lines&#10;&#10;AI-generated content may be incorrect."/>
                    <pic:cNvPicPr>
                      <a:picLocks noChangeAspect="1"/>
                    </pic:cNvPicPr>
                  </pic:nvPicPr>
                  <pic:blipFill>
                    <a:blip r:embed="rId24"/>
                    <a:stretch>
                      <a:fillRect/>
                    </a:stretch>
                  </pic:blipFill>
                  <pic:spPr>
                    <a:xfrm>
                      <a:off x="0" y="0"/>
                      <a:ext cx="5486400" cy="3062605"/>
                    </a:xfrm>
                    <a:prstGeom prst="rect">
                      <a:avLst/>
                    </a:prstGeom>
                  </pic:spPr>
                </pic:pic>
              </a:graphicData>
            </a:graphic>
          </wp:inline>
        </w:drawing>
      </w:r>
    </w:p>
    <w:p w14:paraId="00854E99" w14:textId="6748CF9A" w:rsidR="006341B6" w:rsidRDefault="006341B6" w:rsidP="006341B6">
      <w:r w:rsidRPr="006341B6">
        <w:t>Visual representation of training metrics or model behavior, providing quick insights into convergence speed, stability, and potential anomalies.</w:t>
      </w:r>
    </w:p>
    <w:p w14:paraId="5CC62073" w14:textId="7EF57DD7" w:rsidR="006341B6" w:rsidRDefault="006341B6" w:rsidP="006341B6">
      <w:r>
        <w:rPr>
          <w:noProof/>
          <w14:ligatures w14:val="standardContextual"/>
        </w:rPr>
        <w:lastRenderedPageBreak/>
        <w:drawing>
          <wp:inline distT="0" distB="0" distL="0" distR="0" wp14:anchorId="2AE99D0A" wp14:editId="6AD598A2">
            <wp:extent cx="5486400" cy="5486400"/>
            <wp:effectExtent l="0" t="0" r="0" b="0"/>
            <wp:docPr id="5" name="Picture 1" descr="A graph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graph with different colored dots&#10;&#10;AI-generated content may be incorrect."/>
                    <pic:cNvPicPr>
                      <a:picLocks noChangeAspect="1"/>
                    </pic:cNvPicPr>
                  </pic:nvPicPr>
                  <pic:blipFill>
                    <a:blip r:embed="rId25"/>
                    <a:stretch>
                      <a:fillRect/>
                    </a:stretch>
                  </pic:blipFill>
                  <pic:spPr>
                    <a:xfrm>
                      <a:off x="0" y="0"/>
                      <a:ext cx="5486400" cy="5486400"/>
                    </a:xfrm>
                    <a:prstGeom prst="rect">
                      <a:avLst/>
                    </a:prstGeom>
                  </pic:spPr>
                </pic:pic>
              </a:graphicData>
            </a:graphic>
          </wp:inline>
        </w:drawing>
      </w:r>
    </w:p>
    <w:p w14:paraId="32A4797E" w14:textId="6122A460" w:rsidR="006341B6" w:rsidRDefault="006341B6" w:rsidP="006341B6">
      <w:r w:rsidRPr="006341B6">
        <w:t>Visual representation of training metrics or model behavior, providing quick insights into convergence speed, stability, and potential anomalies.</w:t>
      </w:r>
    </w:p>
    <w:p w14:paraId="5B009B71" w14:textId="4CB978B7" w:rsidR="006341B6" w:rsidRDefault="006341B6" w:rsidP="006341B6">
      <w:r>
        <w:rPr>
          <w:noProof/>
          <w14:ligatures w14:val="standardContextual"/>
        </w:rPr>
        <w:lastRenderedPageBreak/>
        <w:drawing>
          <wp:inline distT="0" distB="0" distL="0" distR="0" wp14:anchorId="0258E78A" wp14:editId="58288B05">
            <wp:extent cx="5486400" cy="5526405"/>
            <wp:effectExtent l="0" t="0" r="0" b="0"/>
            <wp:docPr id="6" name="Picture 1"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graph with colored dots&#10;&#10;AI-generated content may be incorrect."/>
                    <pic:cNvPicPr>
                      <a:picLocks noChangeAspect="1"/>
                    </pic:cNvPicPr>
                  </pic:nvPicPr>
                  <pic:blipFill>
                    <a:blip r:embed="rId26"/>
                    <a:stretch>
                      <a:fillRect/>
                    </a:stretch>
                  </pic:blipFill>
                  <pic:spPr>
                    <a:xfrm>
                      <a:off x="0" y="0"/>
                      <a:ext cx="5486400" cy="5526405"/>
                    </a:xfrm>
                    <a:prstGeom prst="rect">
                      <a:avLst/>
                    </a:prstGeom>
                  </pic:spPr>
                </pic:pic>
              </a:graphicData>
            </a:graphic>
          </wp:inline>
        </w:drawing>
      </w:r>
    </w:p>
    <w:p w14:paraId="30BCDAF4" w14:textId="247D78D1" w:rsidR="006341B6" w:rsidRDefault="006341B6" w:rsidP="006341B6">
      <w:r w:rsidRPr="006341B6">
        <w:t>Visual representation of training metrics or model behavior, providing quick insights into convergence speed, stability, and potential anomalies.</w:t>
      </w:r>
    </w:p>
    <w:p w14:paraId="06C4F04F" w14:textId="09954E32" w:rsidR="006341B6" w:rsidRDefault="006341B6" w:rsidP="006341B6">
      <w:r>
        <w:rPr>
          <w:noProof/>
          <w14:ligatures w14:val="standardContextual"/>
        </w:rPr>
        <w:lastRenderedPageBreak/>
        <w:drawing>
          <wp:inline distT="0" distB="0" distL="0" distR="0" wp14:anchorId="3FE58278" wp14:editId="1B3F8979">
            <wp:extent cx="5486400" cy="5165090"/>
            <wp:effectExtent l="0" t="0" r="0" b="0"/>
            <wp:docPr id="7" name="Picture 1" descr="A diagram of a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diagram of a heatmap&#10;&#10;AI-generated content may be incorrect."/>
                    <pic:cNvPicPr>
                      <a:picLocks noChangeAspect="1"/>
                    </pic:cNvPicPr>
                  </pic:nvPicPr>
                  <pic:blipFill>
                    <a:blip r:embed="rId27"/>
                    <a:stretch>
                      <a:fillRect/>
                    </a:stretch>
                  </pic:blipFill>
                  <pic:spPr>
                    <a:xfrm>
                      <a:off x="0" y="0"/>
                      <a:ext cx="5486400" cy="5165090"/>
                    </a:xfrm>
                    <a:prstGeom prst="rect">
                      <a:avLst/>
                    </a:prstGeom>
                  </pic:spPr>
                </pic:pic>
              </a:graphicData>
            </a:graphic>
          </wp:inline>
        </w:drawing>
      </w:r>
    </w:p>
    <w:p w14:paraId="7EBC5CC2" w14:textId="27D6EE75" w:rsidR="006341B6" w:rsidRDefault="006341B6" w:rsidP="006341B6">
      <w:r w:rsidRPr="006341B6">
        <w:t>Visual representation of training metrics or model behavior, providing quick insights into convergence speed, stability, and potential anomalies.</w:t>
      </w:r>
    </w:p>
    <w:p w14:paraId="0658E2AE" w14:textId="77777777" w:rsidR="006341B6" w:rsidRPr="006341B6" w:rsidRDefault="006341B6" w:rsidP="006341B6">
      <w:r>
        <w:t>Evaluation Metrics:</w:t>
      </w:r>
      <w:r>
        <w:br/>
      </w: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6341B6" w:rsidRPr="006341B6" w14:paraId="4E82E974"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1AFCF020" w14:textId="408D82C9" w:rsidR="006341B6" w:rsidRPr="006341B6" w:rsidRDefault="006341B6" w:rsidP="006341B6">
            <w:proofErr w:type="spellStart"/>
            <w:r>
              <w:t>Unamed</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7494B6F7" w14:textId="77777777" w:rsidR="006341B6" w:rsidRPr="006341B6" w:rsidRDefault="006341B6" w:rsidP="006341B6">
            <w:r w:rsidRPr="006341B6">
              <w:t>loss</w:t>
            </w:r>
          </w:p>
        </w:tc>
        <w:tc>
          <w:tcPr>
            <w:tcW w:w="1440" w:type="dxa"/>
            <w:tcBorders>
              <w:top w:val="single" w:sz="4" w:space="0" w:color="auto"/>
              <w:left w:val="single" w:sz="4" w:space="0" w:color="auto"/>
              <w:bottom w:val="single" w:sz="4" w:space="0" w:color="auto"/>
              <w:right w:val="single" w:sz="4" w:space="0" w:color="auto"/>
            </w:tcBorders>
            <w:hideMark/>
          </w:tcPr>
          <w:p w14:paraId="083C1C8B" w14:textId="77777777" w:rsidR="006341B6" w:rsidRPr="006341B6" w:rsidRDefault="006341B6" w:rsidP="006341B6">
            <w:proofErr w:type="spellStart"/>
            <w:r w:rsidRPr="006341B6">
              <w:t>mae</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051FA8E3" w14:textId="0E1EED83" w:rsidR="006341B6" w:rsidRPr="006341B6" w:rsidRDefault="006341B6" w:rsidP="006341B6">
            <w:proofErr w:type="spellStart"/>
            <w:r w:rsidRPr="006341B6">
              <w:t>valloss</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2A9EBC45" w14:textId="538A7063" w:rsidR="006341B6" w:rsidRPr="006341B6" w:rsidRDefault="006341B6" w:rsidP="006341B6">
            <w:proofErr w:type="spellStart"/>
            <w:r w:rsidRPr="006341B6">
              <w:t>valmae</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26A97890" w14:textId="77777777" w:rsidR="006341B6" w:rsidRPr="006341B6" w:rsidRDefault="006341B6" w:rsidP="006341B6">
            <w:r w:rsidRPr="006341B6">
              <w:t>epoch</w:t>
            </w:r>
          </w:p>
        </w:tc>
      </w:tr>
      <w:tr w:rsidR="006341B6" w:rsidRPr="006341B6" w14:paraId="3FA2020F"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0F42E960" w14:textId="77777777" w:rsidR="006341B6" w:rsidRPr="006341B6" w:rsidRDefault="006341B6" w:rsidP="006341B6">
            <w:r w:rsidRPr="006341B6">
              <w:t>0.0000</w:t>
            </w:r>
          </w:p>
        </w:tc>
        <w:tc>
          <w:tcPr>
            <w:tcW w:w="1440" w:type="dxa"/>
            <w:tcBorders>
              <w:top w:val="single" w:sz="4" w:space="0" w:color="auto"/>
              <w:left w:val="single" w:sz="4" w:space="0" w:color="auto"/>
              <w:bottom w:val="single" w:sz="4" w:space="0" w:color="auto"/>
              <w:right w:val="single" w:sz="4" w:space="0" w:color="auto"/>
            </w:tcBorders>
            <w:hideMark/>
          </w:tcPr>
          <w:p w14:paraId="14FFC060" w14:textId="77777777" w:rsidR="006341B6" w:rsidRPr="006341B6" w:rsidRDefault="006341B6" w:rsidP="006341B6">
            <w:r w:rsidRPr="006341B6">
              <w:t>0.1824</w:t>
            </w:r>
          </w:p>
        </w:tc>
        <w:tc>
          <w:tcPr>
            <w:tcW w:w="1440" w:type="dxa"/>
            <w:tcBorders>
              <w:top w:val="single" w:sz="4" w:space="0" w:color="auto"/>
              <w:left w:val="single" w:sz="4" w:space="0" w:color="auto"/>
              <w:bottom w:val="single" w:sz="4" w:space="0" w:color="auto"/>
              <w:right w:val="single" w:sz="4" w:space="0" w:color="auto"/>
            </w:tcBorders>
            <w:hideMark/>
          </w:tcPr>
          <w:p w14:paraId="3283D4B4" w14:textId="77777777" w:rsidR="006341B6" w:rsidRPr="006341B6" w:rsidRDefault="006341B6" w:rsidP="006341B6">
            <w:r w:rsidRPr="006341B6">
              <w:t>0.3644</w:t>
            </w:r>
          </w:p>
        </w:tc>
        <w:tc>
          <w:tcPr>
            <w:tcW w:w="1440" w:type="dxa"/>
            <w:tcBorders>
              <w:top w:val="single" w:sz="4" w:space="0" w:color="auto"/>
              <w:left w:val="single" w:sz="4" w:space="0" w:color="auto"/>
              <w:bottom w:val="single" w:sz="4" w:space="0" w:color="auto"/>
              <w:right w:val="single" w:sz="4" w:space="0" w:color="auto"/>
            </w:tcBorders>
            <w:hideMark/>
          </w:tcPr>
          <w:p w14:paraId="0683CF37" w14:textId="77777777" w:rsidR="006341B6" w:rsidRPr="006341B6" w:rsidRDefault="006341B6" w:rsidP="006341B6">
            <w:r w:rsidRPr="006341B6">
              <w:t>0.1920</w:t>
            </w:r>
          </w:p>
        </w:tc>
        <w:tc>
          <w:tcPr>
            <w:tcW w:w="1440" w:type="dxa"/>
            <w:tcBorders>
              <w:top w:val="single" w:sz="4" w:space="0" w:color="auto"/>
              <w:left w:val="single" w:sz="4" w:space="0" w:color="auto"/>
              <w:bottom w:val="single" w:sz="4" w:space="0" w:color="auto"/>
              <w:right w:val="single" w:sz="4" w:space="0" w:color="auto"/>
            </w:tcBorders>
            <w:hideMark/>
          </w:tcPr>
          <w:p w14:paraId="09B131F2" w14:textId="77777777" w:rsidR="006341B6" w:rsidRPr="006341B6" w:rsidRDefault="006341B6" w:rsidP="006341B6">
            <w:r w:rsidRPr="006341B6">
              <w:t>0.3643</w:t>
            </w:r>
          </w:p>
        </w:tc>
        <w:tc>
          <w:tcPr>
            <w:tcW w:w="1440" w:type="dxa"/>
            <w:tcBorders>
              <w:top w:val="single" w:sz="4" w:space="0" w:color="auto"/>
              <w:left w:val="single" w:sz="4" w:space="0" w:color="auto"/>
              <w:bottom w:val="single" w:sz="4" w:space="0" w:color="auto"/>
              <w:right w:val="single" w:sz="4" w:space="0" w:color="auto"/>
            </w:tcBorders>
            <w:hideMark/>
          </w:tcPr>
          <w:p w14:paraId="6DD5D6E5" w14:textId="77777777" w:rsidR="006341B6" w:rsidRPr="006341B6" w:rsidRDefault="006341B6" w:rsidP="006341B6">
            <w:r w:rsidRPr="006341B6">
              <w:t>1.0000</w:t>
            </w:r>
          </w:p>
        </w:tc>
      </w:tr>
      <w:tr w:rsidR="006341B6" w:rsidRPr="006341B6" w14:paraId="3EAA1F89"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4535BE75" w14:textId="77777777" w:rsidR="006341B6" w:rsidRPr="006341B6" w:rsidRDefault="006341B6" w:rsidP="006341B6">
            <w:r w:rsidRPr="006341B6">
              <w:t>1.0000</w:t>
            </w:r>
          </w:p>
        </w:tc>
        <w:tc>
          <w:tcPr>
            <w:tcW w:w="1440" w:type="dxa"/>
            <w:tcBorders>
              <w:top w:val="single" w:sz="4" w:space="0" w:color="auto"/>
              <w:left w:val="single" w:sz="4" w:space="0" w:color="auto"/>
              <w:bottom w:val="single" w:sz="4" w:space="0" w:color="auto"/>
              <w:right w:val="single" w:sz="4" w:space="0" w:color="auto"/>
            </w:tcBorders>
            <w:hideMark/>
          </w:tcPr>
          <w:p w14:paraId="39D87382" w14:textId="77777777" w:rsidR="006341B6" w:rsidRPr="006341B6" w:rsidRDefault="006341B6" w:rsidP="006341B6">
            <w:r w:rsidRPr="006341B6">
              <w:t>0.1816</w:t>
            </w:r>
          </w:p>
        </w:tc>
        <w:tc>
          <w:tcPr>
            <w:tcW w:w="1440" w:type="dxa"/>
            <w:tcBorders>
              <w:top w:val="single" w:sz="4" w:space="0" w:color="auto"/>
              <w:left w:val="single" w:sz="4" w:space="0" w:color="auto"/>
              <w:bottom w:val="single" w:sz="4" w:space="0" w:color="auto"/>
              <w:right w:val="single" w:sz="4" w:space="0" w:color="auto"/>
            </w:tcBorders>
            <w:hideMark/>
          </w:tcPr>
          <w:p w14:paraId="3FD4165F" w14:textId="77777777" w:rsidR="006341B6" w:rsidRPr="006341B6" w:rsidRDefault="006341B6" w:rsidP="006341B6">
            <w:r w:rsidRPr="006341B6">
              <w:t>0.3631</w:t>
            </w:r>
          </w:p>
        </w:tc>
        <w:tc>
          <w:tcPr>
            <w:tcW w:w="1440" w:type="dxa"/>
            <w:tcBorders>
              <w:top w:val="single" w:sz="4" w:space="0" w:color="auto"/>
              <w:left w:val="single" w:sz="4" w:space="0" w:color="auto"/>
              <w:bottom w:val="single" w:sz="4" w:space="0" w:color="auto"/>
              <w:right w:val="single" w:sz="4" w:space="0" w:color="auto"/>
            </w:tcBorders>
            <w:hideMark/>
          </w:tcPr>
          <w:p w14:paraId="466B13AD" w14:textId="77777777" w:rsidR="006341B6" w:rsidRPr="006341B6" w:rsidRDefault="006341B6" w:rsidP="006341B6">
            <w:r w:rsidRPr="006341B6">
              <w:t>0.1919</w:t>
            </w:r>
          </w:p>
        </w:tc>
        <w:tc>
          <w:tcPr>
            <w:tcW w:w="1440" w:type="dxa"/>
            <w:tcBorders>
              <w:top w:val="single" w:sz="4" w:space="0" w:color="auto"/>
              <w:left w:val="single" w:sz="4" w:space="0" w:color="auto"/>
              <w:bottom w:val="single" w:sz="4" w:space="0" w:color="auto"/>
              <w:right w:val="single" w:sz="4" w:space="0" w:color="auto"/>
            </w:tcBorders>
            <w:hideMark/>
          </w:tcPr>
          <w:p w14:paraId="14DEB389" w14:textId="77777777" w:rsidR="006341B6" w:rsidRPr="006341B6" w:rsidRDefault="006341B6" w:rsidP="006341B6">
            <w:r w:rsidRPr="006341B6">
              <w:t>0.3640</w:t>
            </w:r>
          </w:p>
        </w:tc>
        <w:tc>
          <w:tcPr>
            <w:tcW w:w="1440" w:type="dxa"/>
            <w:tcBorders>
              <w:top w:val="single" w:sz="4" w:space="0" w:color="auto"/>
              <w:left w:val="single" w:sz="4" w:space="0" w:color="auto"/>
              <w:bottom w:val="single" w:sz="4" w:space="0" w:color="auto"/>
              <w:right w:val="single" w:sz="4" w:space="0" w:color="auto"/>
            </w:tcBorders>
            <w:hideMark/>
          </w:tcPr>
          <w:p w14:paraId="3E9A4086" w14:textId="77777777" w:rsidR="006341B6" w:rsidRPr="006341B6" w:rsidRDefault="006341B6" w:rsidP="006341B6">
            <w:r w:rsidRPr="006341B6">
              <w:t>2.0000</w:t>
            </w:r>
          </w:p>
        </w:tc>
      </w:tr>
      <w:tr w:rsidR="006341B6" w:rsidRPr="006341B6" w14:paraId="6D81F0B1"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1F888FDB" w14:textId="77777777" w:rsidR="006341B6" w:rsidRPr="006341B6" w:rsidRDefault="006341B6" w:rsidP="006341B6">
            <w:r w:rsidRPr="006341B6">
              <w:t>2.0000</w:t>
            </w:r>
          </w:p>
        </w:tc>
        <w:tc>
          <w:tcPr>
            <w:tcW w:w="1440" w:type="dxa"/>
            <w:tcBorders>
              <w:top w:val="single" w:sz="4" w:space="0" w:color="auto"/>
              <w:left w:val="single" w:sz="4" w:space="0" w:color="auto"/>
              <w:bottom w:val="single" w:sz="4" w:space="0" w:color="auto"/>
              <w:right w:val="single" w:sz="4" w:space="0" w:color="auto"/>
            </w:tcBorders>
            <w:hideMark/>
          </w:tcPr>
          <w:p w14:paraId="55038A2B" w14:textId="77777777" w:rsidR="006341B6" w:rsidRPr="006341B6" w:rsidRDefault="006341B6" w:rsidP="006341B6">
            <w:r w:rsidRPr="006341B6">
              <w:t>0.1808</w:t>
            </w:r>
          </w:p>
        </w:tc>
        <w:tc>
          <w:tcPr>
            <w:tcW w:w="1440" w:type="dxa"/>
            <w:tcBorders>
              <w:top w:val="single" w:sz="4" w:space="0" w:color="auto"/>
              <w:left w:val="single" w:sz="4" w:space="0" w:color="auto"/>
              <w:bottom w:val="single" w:sz="4" w:space="0" w:color="auto"/>
              <w:right w:val="single" w:sz="4" w:space="0" w:color="auto"/>
            </w:tcBorders>
            <w:hideMark/>
          </w:tcPr>
          <w:p w14:paraId="03D863A6" w14:textId="77777777" w:rsidR="006341B6" w:rsidRPr="006341B6" w:rsidRDefault="006341B6" w:rsidP="006341B6">
            <w:r w:rsidRPr="006341B6">
              <w:t>0.3615</w:t>
            </w:r>
          </w:p>
        </w:tc>
        <w:tc>
          <w:tcPr>
            <w:tcW w:w="1440" w:type="dxa"/>
            <w:tcBorders>
              <w:top w:val="single" w:sz="4" w:space="0" w:color="auto"/>
              <w:left w:val="single" w:sz="4" w:space="0" w:color="auto"/>
              <w:bottom w:val="single" w:sz="4" w:space="0" w:color="auto"/>
              <w:right w:val="single" w:sz="4" w:space="0" w:color="auto"/>
            </w:tcBorders>
            <w:hideMark/>
          </w:tcPr>
          <w:p w14:paraId="1F738A7C" w14:textId="77777777" w:rsidR="006341B6" w:rsidRPr="006341B6" w:rsidRDefault="006341B6" w:rsidP="006341B6">
            <w:r w:rsidRPr="006341B6">
              <w:t>0.1924</w:t>
            </w:r>
          </w:p>
        </w:tc>
        <w:tc>
          <w:tcPr>
            <w:tcW w:w="1440" w:type="dxa"/>
            <w:tcBorders>
              <w:top w:val="single" w:sz="4" w:space="0" w:color="auto"/>
              <w:left w:val="single" w:sz="4" w:space="0" w:color="auto"/>
              <w:bottom w:val="single" w:sz="4" w:space="0" w:color="auto"/>
              <w:right w:val="single" w:sz="4" w:space="0" w:color="auto"/>
            </w:tcBorders>
            <w:hideMark/>
          </w:tcPr>
          <w:p w14:paraId="2E946CD9" w14:textId="77777777" w:rsidR="006341B6" w:rsidRPr="006341B6" w:rsidRDefault="006341B6" w:rsidP="006341B6">
            <w:r w:rsidRPr="006341B6">
              <w:t>0.3626</w:t>
            </w:r>
          </w:p>
        </w:tc>
        <w:tc>
          <w:tcPr>
            <w:tcW w:w="1440" w:type="dxa"/>
            <w:tcBorders>
              <w:top w:val="single" w:sz="4" w:space="0" w:color="auto"/>
              <w:left w:val="single" w:sz="4" w:space="0" w:color="auto"/>
              <w:bottom w:val="single" w:sz="4" w:space="0" w:color="auto"/>
              <w:right w:val="single" w:sz="4" w:space="0" w:color="auto"/>
            </w:tcBorders>
            <w:hideMark/>
          </w:tcPr>
          <w:p w14:paraId="0F208459" w14:textId="77777777" w:rsidR="006341B6" w:rsidRPr="006341B6" w:rsidRDefault="006341B6" w:rsidP="006341B6">
            <w:r w:rsidRPr="006341B6">
              <w:t>3.0000</w:t>
            </w:r>
          </w:p>
        </w:tc>
      </w:tr>
      <w:tr w:rsidR="006341B6" w:rsidRPr="006341B6" w14:paraId="7A1BEDBF"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2CFBB681" w14:textId="77777777" w:rsidR="006341B6" w:rsidRPr="006341B6" w:rsidRDefault="006341B6" w:rsidP="006341B6">
            <w:r w:rsidRPr="006341B6">
              <w:t>3.0000</w:t>
            </w:r>
          </w:p>
        </w:tc>
        <w:tc>
          <w:tcPr>
            <w:tcW w:w="1440" w:type="dxa"/>
            <w:tcBorders>
              <w:top w:val="single" w:sz="4" w:space="0" w:color="auto"/>
              <w:left w:val="single" w:sz="4" w:space="0" w:color="auto"/>
              <w:bottom w:val="single" w:sz="4" w:space="0" w:color="auto"/>
              <w:right w:val="single" w:sz="4" w:space="0" w:color="auto"/>
            </w:tcBorders>
            <w:hideMark/>
          </w:tcPr>
          <w:p w14:paraId="4F95449C" w14:textId="77777777" w:rsidR="006341B6" w:rsidRPr="006341B6" w:rsidRDefault="006341B6" w:rsidP="006341B6">
            <w:r w:rsidRPr="006341B6">
              <w:t>0.1798</w:t>
            </w:r>
          </w:p>
        </w:tc>
        <w:tc>
          <w:tcPr>
            <w:tcW w:w="1440" w:type="dxa"/>
            <w:tcBorders>
              <w:top w:val="single" w:sz="4" w:space="0" w:color="auto"/>
              <w:left w:val="single" w:sz="4" w:space="0" w:color="auto"/>
              <w:bottom w:val="single" w:sz="4" w:space="0" w:color="auto"/>
              <w:right w:val="single" w:sz="4" w:space="0" w:color="auto"/>
            </w:tcBorders>
            <w:hideMark/>
          </w:tcPr>
          <w:p w14:paraId="2C75F508" w14:textId="77777777" w:rsidR="006341B6" w:rsidRPr="006341B6" w:rsidRDefault="006341B6" w:rsidP="006341B6">
            <w:r w:rsidRPr="006341B6">
              <w:t>0.3600</w:t>
            </w:r>
          </w:p>
        </w:tc>
        <w:tc>
          <w:tcPr>
            <w:tcW w:w="1440" w:type="dxa"/>
            <w:tcBorders>
              <w:top w:val="single" w:sz="4" w:space="0" w:color="auto"/>
              <w:left w:val="single" w:sz="4" w:space="0" w:color="auto"/>
              <w:bottom w:val="single" w:sz="4" w:space="0" w:color="auto"/>
              <w:right w:val="single" w:sz="4" w:space="0" w:color="auto"/>
            </w:tcBorders>
            <w:hideMark/>
          </w:tcPr>
          <w:p w14:paraId="4445FE03" w14:textId="77777777" w:rsidR="006341B6" w:rsidRPr="006341B6" w:rsidRDefault="006341B6" w:rsidP="006341B6">
            <w:r w:rsidRPr="006341B6">
              <w:t>0.1929</w:t>
            </w:r>
          </w:p>
        </w:tc>
        <w:tc>
          <w:tcPr>
            <w:tcW w:w="1440" w:type="dxa"/>
            <w:tcBorders>
              <w:top w:val="single" w:sz="4" w:space="0" w:color="auto"/>
              <w:left w:val="single" w:sz="4" w:space="0" w:color="auto"/>
              <w:bottom w:val="single" w:sz="4" w:space="0" w:color="auto"/>
              <w:right w:val="single" w:sz="4" w:space="0" w:color="auto"/>
            </w:tcBorders>
            <w:hideMark/>
          </w:tcPr>
          <w:p w14:paraId="4C2E8537" w14:textId="77777777" w:rsidR="006341B6" w:rsidRPr="006341B6" w:rsidRDefault="006341B6" w:rsidP="006341B6">
            <w:r w:rsidRPr="006341B6">
              <w:t>0.3688</w:t>
            </w:r>
          </w:p>
        </w:tc>
        <w:tc>
          <w:tcPr>
            <w:tcW w:w="1440" w:type="dxa"/>
            <w:tcBorders>
              <w:top w:val="single" w:sz="4" w:space="0" w:color="auto"/>
              <w:left w:val="single" w:sz="4" w:space="0" w:color="auto"/>
              <w:bottom w:val="single" w:sz="4" w:space="0" w:color="auto"/>
              <w:right w:val="single" w:sz="4" w:space="0" w:color="auto"/>
            </w:tcBorders>
            <w:hideMark/>
          </w:tcPr>
          <w:p w14:paraId="2FB97DCD" w14:textId="77777777" w:rsidR="006341B6" w:rsidRPr="006341B6" w:rsidRDefault="006341B6" w:rsidP="006341B6">
            <w:r w:rsidRPr="006341B6">
              <w:t>4.0000</w:t>
            </w:r>
          </w:p>
        </w:tc>
      </w:tr>
      <w:tr w:rsidR="006341B6" w:rsidRPr="006341B6" w14:paraId="2F1A7ACB"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1C7CB525" w14:textId="77777777" w:rsidR="006341B6" w:rsidRPr="006341B6" w:rsidRDefault="006341B6" w:rsidP="006341B6">
            <w:r w:rsidRPr="006341B6">
              <w:t>4.0000</w:t>
            </w:r>
          </w:p>
        </w:tc>
        <w:tc>
          <w:tcPr>
            <w:tcW w:w="1440" w:type="dxa"/>
            <w:tcBorders>
              <w:top w:val="single" w:sz="4" w:space="0" w:color="auto"/>
              <w:left w:val="single" w:sz="4" w:space="0" w:color="auto"/>
              <w:bottom w:val="single" w:sz="4" w:space="0" w:color="auto"/>
              <w:right w:val="single" w:sz="4" w:space="0" w:color="auto"/>
            </w:tcBorders>
            <w:hideMark/>
          </w:tcPr>
          <w:p w14:paraId="773E108C" w14:textId="77777777" w:rsidR="006341B6" w:rsidRPr="006341B6" w:rsidRDefault="006341B6" w:rsidP="006341B6">
            <w:r w:rsidRPr="006341B6">
              <w:t>0.1785</w:t>
            </w:r>
          </w:p>
        </w:tc>
        <w:tc>
          <w:tcPr>
            <w:tcW w:w="1440" w:type="dxa"/>
            <w:tcBorders>
              <w:top w:val="single" w:sz="4" w:space="0" w:color="auto"/>
              <w:left w:val="single" w:sz="4" w:space="0" w:color="auto"/>
              <w:bottom w:val="single" w:sz="4" w:space="0" w:color="auto"/>
              <w:right w:val="single" w:sz="4" w:space="0" w:color="auto"/>
            </w:tcBorders>
            <w:hideMark/>
          </w:tcPr>
          <w:p w14:paraId="230DCF56" w14:textId="77777777" w:rsidR="006341B6" w:rsidRPr="006341B6" w:rsidRDefault="006341B6" w:rsidP="006341B6">
            <w:r w:rsidRPr="006341B6">
              <w:t>0.3566</w:t>
            </w:r>
          </w:p>
        </w:tc>
        <w:tc>
          <w:tcPr>
            <w:tcW w:w="1440" w:type="dxa"/>
            <w:tcBorders>
              <w:top w:val="single" w:sz="4" w:space="0" w:color="auto"/>
              <w:left w:val="single" w:sz="4" w:space="0" w:color="auto"/>
              <w:bottom w:val="single" w:sz="4" w:space="0" w:color="auto"/>
              <w:right w:val="single" w:sz="4" w:space="0" w:color="auto"/>
            </w:tcBorders>
            <w:hideMark/>
          </w:tcPr>
          <w:p w14:paraId="63D7CF1C" w14:textId="77777777" w:rsidR="006341B6" w:rsidRPr="006341B6" w:rsidRDefault="006341B6" w:rsidP="006341B6">
            <w:r w:rsidRPr="006341B6">
              <w:t>0.1935</w:t>
            </w:r>
          </w:p>
        </w:tc>
        <w:tc>
          <w:tcPr>
            <w:tcW w:w="1440" w:type="dxa"/>
            <w:tcBorders>
              <w:top w:val="single" w:sz="4" w:space="0" w:color="auto"/>
              <w:left w:val="single" w:sz="4" w:space="0" w:color="auto"/>
              <w:bottom w:val="single" w:sz="4" w:space="0" w:color="auto"/>
              <w:right w:val="single" w:sz="4" w:space="0" w:color="auto"/>
            </w:tcBorders>
            <w:hideMark/>
          </w:tcPr>
          <w:p w14:paraId="69316034" w14:textId="77777777" w:rsidR="006341B6" w:rsidRPr="006341B6" w:rsidRDefault="006341B6" w:rsidP="006341B6">
            <w:r w:rsidRPr="006341B6">
              <w:t>0.3564</w:t>
            </w:r>
          </w:p>
        </w:tc>
        <w:tc>
          <w:tcPr>
            <w:tcW w:w="1440" w:type="dxa"/>
            <w:tcBorders>
              <w:top w:val="single" w:sz="4" w:space="0" w:color="auto"/>
              <w:left w:val="single" w:sz="4" w:space="0" w:color="auto"/>
              <w:bottom w:val="single" w:sz="4" w:space="0" w:color="auto"/>
              <w:right w:val="single" w:sz="4" w:space="0" w:color="auto"/>
            </w:tcBorders>
            <w:hideMark/>
          </w:tcPr>
          <w:p w14:paraId="26448E79" w14:textId="77777777" w:rsidR="006341B6" w:rsidRPr="006341B6" w:rsidRDefault="006341B6" w:rsidP="006341B6">
            <w:r w:rsidRPr="006341B6">
              <w:t>5.0000</w:t>
            </w:r>
          </w:p>
        </w:tc>
      </w:tr>
      <w:tr w:rsidR="006341B6" w:rsidRPr="006341B6" w14:paraId="7B9C07F2"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25E5987C" w14:textId="77777777" w:rsidR="006341B6" w:rsidRPr="006341B6" w:rsidRDefault="006341B6" w:rsidP="006341B6">
            <w:r w:rsidRPr="006341B6">
              <w:t>5.0000</w:t>
            </w:r>
          </w:p>
        </w:tc>
        <w:tc>
          <w:tcPr>
            <w:tcW w:w="1440" w:type="dxa"/>
            <w:tcBorders>
              <w:top w:val="single" w:sz="4" w:space="0" w:color="auto"/>
              <w:left w:val="single" w:sz="4" w:space="0" w:color="auto"/>
              <w:bottom w:val="single" w:sz="4" w:space="0" w:color="auto"/>
              <w:right w:val="single" w:sz="4" w:space="0" w:color="auto"/>
            </w:tcBorders>
            <w:hideMark/>
          </w:tcPr>
          <w:p w14:paraId="7417A59C" w14:textId="77777777" w:rsidR="006341B6" w:rsidRPr="006341B6" w:rsidRDefault="006341B6" w:rsidP="006341B6">
            <w:r w:rsidRPr="006341B6">
              <w:t>0.1774</w:t>
            </w:r>
          </w:p>
        </w:tc>
        <w:tc>
          <w:tcPr>
            <w:tcW w:w="1440" w:type="dxa"/>
            <w:tcBorders>
              <w:top w:val="single" w:sz="4" w:space="0" w:color="auto"/>
              <w:left w:val="single" w:sz="4" w:space="0" w:color="auto"/>
              <w:bottom w:val="single" w:sz="4" w:space="0" w:color="auto"/>
              <w:right w:val="single" w:sz="4" w:space="0" w:color="auto"/>
            </w:tcBorders>
            <w:hideMark/>
          </w:tcPr>
          <w:p w14:paraId="4A394656" w14:textId="77777777" w:rsidR="006341B6" w:rsidRPr="006341B6" w:rsidRDefault="006341B6" w:rsidP="006341B6">
            <w:r w:rsidRPr="006341B6">
              <w:t>0.3551</w:t>
            </w:r>
          </w:p>
        </w:tc>
        <w:tc>
          <w:tcPr>
            <w:tcW w:w="1440" w:type="dxa"/>
            <w:tcBorders>
              <w:top w:val="single" w:sz="4" w:space="0" w:color="auto"/>
              <w:left w:val="single" w:sz="4" w:space="0" w:color="auto"/>
              <w:bottom w:val="single" w:sz="4" w:space="0" w:color="auto"/>
              <w:right w:val="single" w:sz="4" w:space="0" w:color="auto"/>
            </w:tcBorders>
            <w:hideMark/>
          </w:tcPr>
          <w:p w14:paraId="124C240B" w14:textId="77777777" w:rsidR="006341B6" w:rsidRPr="006341B6" w:rsidRDefault="006341B6" w:rsidP="006341B6">
            <w:r w:rsidRPr="006341B6">
              <w:t>0.1940</w:t>
            </w:r>
          </w:p>
        </w:tc>
        <w:tc>
          <w:tcPr>
            <w:tcW w:w="1440" w:type="dxa"/>
            <w:tcBorders>
              <w:top w:val="single" w:sz="4" w:space="0" w:color="auto"/>
              <w:left w:val="single" w:sz="4" w:space="0" w:color="auto"/>
              <w:bottom w:val="single" w:sz="4" w:space="0" w:color="auto"/>
              <w:right w:val="single" w:sz="4" w:space="0" w:color="auto"/>
            </w:tcBorders>
            <w:hideMark/>
          </w:tcPr>
          <w:p w14:paraId="0E0F6276" w14:textId="77777777" w:rsidR="006341B6" w:rsidRPr="006341B6" w:rsidRDefault="006341B6" w:rsidP="006341B6">
            <w:r w:rsidRPr="006341B6">
              <w:t>0.3612</w:t>
            </w:r>
          </w:p>
        </w:tc>
        <w:tc>
          <w:tcPr>
            <w:tcW w:w="1440" w:type="dxa"/>
            <w:tcBorders>
              <w:top w:val="single" w:sz="4" w:space="0" w:color="auto"/>
              <w:left w:val="single" w:sz="4" w:space="0" w:color="auto"/>
              <w:bottom w:val="single" w:sz="4" w:space="0" w:color="auto"/>
              <w:right w:val="single" w:sz="4" w:space="0" w:color="auto"/>
            </w:tcBorders>
            <w:hideMark/>
          </w:tcPr>
          <w:p w14:paraId="7F40FFA3" w14:textId="77777777" w:rsidR="006341B6" w:rsidRPr="006341B6" w:rsidRDefault="006341B6" w:rsidP="006341B6">
            <w:r w:rsidRPr="006341B6">
              <w:t>6.0000</w:t>
            </w:r>
          </w:p>
        </w:tc>
      </w:tr>
      <w:tr w:rsidR="006341B6" w:rsidRPr="006341B6" w14:paraId="1BF2FA17"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2BE9D94F" w14:textId="77777777" w:rsidR="006341B6" w:rsidRPr="006341B6" w:rsidRDefault="006341B6" w:rsidP="006341B6">
            <w:r w:rsidRPr="006341B6">
              <w:t>6.0000</w:t>
            </w:r>
          </w:p>
        </w:tc>
        <w:tc>
          <w:tcPr>
            <w:tcW w:w="1440" w:type="dxa"/>
            <w:tcBorders>
              <w:top w:val="single" w:sz="4" w:space="0" w:color="auto"/>
              <w:left w:val="single" w:sz="4" w:space="0" w:color="auto"/>
              <w:bottom w:val="single" w:sz="4" w:space="0" w:color="auto"/>
              <w:right w:val="single" w:sz="4" w:space="0" w:color="auto"/>
            </w:tcBorders>
            <w:hideMark/>
          </w:tcPr>
          <w:p w14:paraId="4542720F" w14:textId="77777777" w:rsidR="006341B6" w:rsidRPr="006341B6" w:rsidRDefault="006341B6" w:rsidP="006341B6">
            <w:r w:rsidRPr="006341B6">
              <w:t>0.1757</w:t>
            </w:r>
          </w:p>
        </w:tc>
        <w:tc>
          <w:tcPr>
            <w:tcW w:w="1440" w:type="dxa"/>
            <w:tcBorders>
              <w:top w:val="single" w:sz="4" w:space="0" w:color="auto"/>
              <w:left w:val="single" w:sz="4" w:space="0" w:color="auto"/>
              <w:bottom w:val="single" w:sz="4" w:space="0" w:color="auto"/>
              <w:right w:val="single" w:sz="4" w:space="0" w:color="auto"/>
            </w:tcBorders>
            <w:hideMark/>
          </w:tcPr>
          <w:p w14:paraId="211E726E" w14:textId="77777777" w:rsidR="006341B6" w:rsidRPr="006341B6" w:rsidRDefault="006341B6" w:rsidP="006341B6">
            <w:r w:rsidRPr="006341B6">
              <w:t>0.3513</w:t>
            </w:r>
          </w:p>
        </w:tc>
        <w:tc>
          <w:tcPr>
            <w:tcW w:w="1440" w:type="dxa"/>
            <w:tcBorders>
              <w:top w:val="single" w:sz="4" w:space="0" w:color="auto"/>
              <w:left w:val="single" w:sz="4" w:space="0" w:color="auto"/>
              <w:bottom w:val="single" w:sz="4" w:space="0" w:color="auto"/>
              <w:right w:val="single" w:sz="4" w:space="0" w:color="auto"/>
            </w:tcBorders>
            <w:hideMark/>
          </w:tcPr>
          <w:p w14:paraId="2818BCA8" w14:textId="77777777" w:rsidR="006341B6" w:rsidRPr="006341B6" w:rsidRDefault="006341B6" w:rsidP="006341B6">
            <w:r w:rsidRPr="006341B6">
              <w:t>0.1952</w:t>
            </w:r>
          </w:p>
        </w:tc>
        <w:tc>
          <w:tcPr>
            <w:tcW w:w="1440" w:type="dxa"/>
            <w:tcBorders>
              <w:top w:val="single" w:sz="4" w:space="0" w:color="auto"/>
              <w:left w:val="single" w:sz="4" w:space="0" w:color="auto"/>
              <w:bottom w:val="single" w:sz="4" w:space="0" w:color="auto"/>
              <w:right w:val="single" w:sz="4" w:space="0" w:color="auto"/>
            </w:tcBorders>
            <w:hideMark/>
          </w:tcPr>
          <w:p w14:paraId="580A3293" w14:textId="77777777" w:rsidR="006341B6" w:rsidRPr="006341B6" w:rsidRDefault="006341B6" w:rsidP="006341B6">
            <w:r w:rsidRPr="006341B6">
              <w:t>0.3633</w:t>
            </w:r>
          </w:p>
        </w:tc>
        <w:tc>
          <w:tcPr>
            <w:tcW w:w="1440" w:type="dxa"/>
            <w:tcBorders>
              <w:top w:val="single" w:sz="4" w:space="0" w:color="auto"/>
              <w:left w:val="single" w:sz="4" w:space="0" w:color="auto"/>
              <w:bottom w:val="single" w:sz="4" w:space="0" w:color="auto"/>
              <w:right w:val="single" w:sz="4" w:space="0" w:color="auto"/>
            </w:tcBorders>
            <w:hideMark/>
          </w:tcPr>
          <w:p w14:paraId="1A431E6D" w14:textId="77777777" w:rsidR="006341B6" w:rsidRPr="006341B6" w:rsidRDefault="006341B6" w:rsidP="006341B6">
            <w:r w:rsidRPr="006341B6">
              <w:t>7.0000</w:t>
            </w:r>
          </w:p>
        </w:tc>
      </w:tr>
      <w:tr w:rsidR="006341B6" w:rsidRPr="006341B6" w14:paraId="4E976AF5"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53710A90" w14:textId="77777777" w:rsidR="006341B6" w:rsidRPr="006341B6" w:rsidRDefault="006341B6" w:rsidP="006341B6">
            <w:r w:rsidRPr="006341B6">
              <w:t>7.0000</w:t>
            </w:r>
          </w:p>
        </w:tc>
        <w:tc>
          <w:tcPr>
            <w:tcW w:w="1440" w:type="dxa"/>
            <w:tcBorders>
              <w:top w:val="single" w:sz="4" w:space="0" w:color="auto"/>
              <w:left w:val="single" w:sz="4" w:space="0" w:color="auto"/>
              <w:bottom w:val="single" w:sz="4" w:space="0" w:color="auto"/>
              <w:right w:val="single" w:sz="4" w:space="0" w:color="auto"/>
            </w:tcBorders>
            <w:hideMark/>
          </w:tcPr>
          <w:p w14:paraId="32AF17B8" w14:textId="77777777" w:rsidR="006341B6" w:rsidRPr="006341B6" w:rsidRDefault="006341B6" w:rsidP="006341B6">
            <w:r w:rsidRPr="006341B6">
              <w:t>0.1753</w:t>
            </w:r>
          </w:p>
        </w:tc>
        <w:tc>
          <w:tcPr>
            <w:tcW w:w="1440" w:type="dxa"/>
            <w:tcBorders>
              <w:top w:val="single" w:sz="4" w:space="0" w:color="auto"/>
              <w:left w:val="single" w:sz="4" w:space="0" w:color="auto"/>
              <w:bottom w:val="single" w:sz="4" w:space="0" w:color="auto"/>
              <w:right w:val="single" w:sz="4" w:space="0" w:color="auto"/>
            </w:tcBorders>
            <w:hideMark/>
          </w:tcPr>
          <w:p w14:paraId="022DCCC8" w14:textId="77777777" w:rsidR="006341B6" w:rsidRPr="006341B6" w:rsidRDefault="006341B6" w:rsidP="006341B6">
            <w:r w:rsidRPr="006341B6">
              <w:t>0.3505</w:t>
            </w:r>
          </w:p>
        </w:tc>
        <w:tc>
          <w:tcPr>
            <w:tcW w:w="1440" w:type="dxa"/>
            <w:tcBorders>
              <w:top w:val="single" w:sz="4" w:space="0" w:color="auto"/>
              <w:left w:val="single" w:sz="4" w:space="0" w:color="auto"/>
              <w:bottom w:val="single" w:sz="4" w:space="0" w:color="auto"/>
              <w:right w:val="single" w:sz="4" w:space="0" w:color="auto"/>
            </w:tcBorders>
            <w:hideMark/>
          </w:tcPr>
          <w:p w14:paraId="3215CD74" w14:textId="77777777" w:rsidR="006341B6" w:rsidRPr="006341B6" w:rsidRDefault="006341B6" w:rsidP="006341B6">
            <w:r w:rsidRPr="006341B6">
              <w:t>0.1957</w:t>
            </w:r>
          </w:p>
        </w:tc>
        <w:tc>
          <w:tcPr>
            <w:tcW w:w="1440" w:type="dxa"/>
            <w:tcBorders>
              <w:top w:val="single" w:sz="4" w:space="0" w:color="auto"/>
              <w:left w:val="single" w:sz="4" w:space="0" w:color="auto"/>
              <w:bottom w:val="single" w:sz="4" w:space="0" w:color="auto"/>
              <w:right w:val="single" w:sz="4" w:space="0" w:color="auto"/>
            </w:tcBorders>
            <w:hideMark/>
          </w:tcPr>
          <w:p w14:paraId="0977A8D9" w14:textId="77777777" w:rsidR="006341B6" w:rsidRPr="006341B6" w:rsidRDefault="006341B6" w:rsidP="006341B6">
            <w:r w:rsidRPr="006341B6">
              <w:t>0.3591</w:t>
            </w:r>
          </w:p>
        </w:tc>
        <w:tc>
          <w:tcPr>
            <w:tcW w:w="1440" w:type="dxa"/>
            <w:tcBorders>
              <w:top w:val="single" w:sz="4" w:space="0" w:color="auto"/>
              <w:left w:val="single" w:sz="4" w:space="0" w:color="auto"/>
              <w:bottom w:val="single" w:sz="4" w:space="0" w:color="auto"/>
              <w:right w:val="single" w:sz="4" w:space="0" w:color="auto"/>
            </w:tcBorders>
            <w:hideMark/>
          </w:tcPr>
          <w:p w14:paraId="4E953ECF" w14:textId="77777777" w:rsidR="006341B6" w:rsidRPr="006341B6" w:rsidRDefault="006341B6" w:rsidP="006341B6">
            <w:r w:rsidRPr="006341B6">
              <w:t>8.0000</w:t>
            </w:r>
          </w:p>
        </w:tc>
      </w:tr>
      <w:tr w:rsidR="006341B6" w:rsidRPr="006341B6" w14:paraId="50AC3A5A"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21EF1817" w14:textId="77777777" w:rsidR="006341B6" w:rsidRPr="006341B6" w:rsidRDefault="006341B6" w:rsidP="006341B6">
            <w:r w:rsidRPr="006341B6">
              <w:t>8.0000</w:t>
            </w:r>
          </w:p>
        </w:tc>
        <w:tc>
          <w:tcPr>
            <w:tcW w:w="1440" w:type="dxa"/>
            <w:tcBorders>
              <w:top w:val="single" w:sz="4" w:space="0" w:color="auto"/>
              <w:left w:val="single" w:sz="4" w:space="0" w:color="auto"/>
              <w:bottom w:val="single" w:sz="4" w:space="0" w:color="auto"/>
              <w:right w:val="single" w:sz="4" w:space="0" w:color="auto"/>
            </w:tcBorders>
            <w:hideMark/>
          </w:tcPr>
          <w:p w14:paraId="6C7BF116" w14:textId="77777777" w:rsidR="006341B6" w:rsidRPr="006341B6" w:rsidRDefault="006341B6" w:rsidP="006341B6">
            <w:r w:rsidRPr="006341B6">
              <w:t>0.1739</w:t>
            </w:r>
          </w:p>
        </w:tc>
        <w:tc>
          <w:tcPr>
            <w:tcW w:w="1440" w:type="dxa"/>
            <w:tcBorders>
              <w:top w:val="single" w:sz="4" w:space="0" w:color="auto"/>
              <w:left w:val="single" w:sz="4" w:space="0" w:color="auto"/>
              <w:bottom w:val="single" w:sz="4" w:space="0" w:color="auto"/>
              <w:right w:val="single" w:sz="4" w:space="0" w:color="auto"/>
            </w:tcBorders>
            <w:hideMark/>
          </w:tcPr>
          <w:p w14:paraId="69DCC4D0" w14:textId="77777777" w:rsidR="006341B6" w:rsidRPr="006341B6" w:rsidRDefault="006341B6" w:rsidP="006341B6">
            <w:r w:rsidRPr="006341B6">
              <w:t>0.3476</w:t>
            </w:r>
          </w:p>
        </w:tc>
        <w:tc>
          <w:tcPr>
            <w:tcW w:w="1440" w:type="dxa"/>
            <w:tcBorders>
              <w:top w:val="single" w:sz="4" w:space="0" w:color="auto"/>
              <w:left w:val="single" w:sz="4" w:space="0" w:color="auto"/>
              <w:bottom w:val="single" w:sz="4" w:space="0" w:color="auto"/>
              <w:right w:val="single" w:sz="4" w:space="0" w:color="auto"/>
            </w:tcBorders>
            <w:hideMark/>
          </w:tcPr>
          <w:p w14:paraId="55774816" w14:textId="77777777" w:rsidR="006341B6" w:rsidRPr="006341B6" w:rsidRDefault="006341B6" w:rsidP="006341B6">
            <w:r w:rsidRPr="006341B6">
              <w:t>0.1959</w:t>
            </w:r>
          </w:p>
        </w:tc>
        <w:tc>
          <w:tcPr>
            <w:tcW w:w="1440" w:type="dxa"/>
            <w:tcBorders>
              <w:top w:val="single" w:sz="4" w:space="0" w:color="auto"/>
              <w:left w:val="single" w:sz="4" w:space="0" w:color="auto"/>
              <w:bottom w:val="single" w:sz="4" w:space="0" w:color="auto"/>
              <w:right w:val="single" w:sz="4" w:space="0" w:color="auto"/>
            </w:tcBorders>
            <w:hideMark/>
          </w:tcPr>
          <w:p w14:paraId="5C155CBE" w14:textId="77777777" w:rsidR="006341B6" w:rsidRPr="006341B6" w:rsidRDefault="006341B6" w:rsidP="006341B6">
            <w:r w:rsidRPr="006341B6">
              <w:t>0.3545</w:t>
            </w:r>
          </w:p>
        </w:tc>
        <w:tc>
          <w:tcPr>
            <w:tcW w:w="1440" w:type="dxa"/>
            <w:tcBorders>
              <w:top w:val="single" w:sz="4" w:space="0" w:color="auto"/>
              <w:left w:val="single" w:sz="4" w:space="0" w:color="auto"/>
              <w:bottom w:val="single" w:sz="4" w:space="0" w:color="auto"/>
              <w:right w:val="single" w:sz="4" w:space="0" w:color="auto"/>
            </w:tcBorders>
            <w:hideMark/>
          </w:tcPr>
          <w:p w14:paraId="3A93BC51" w14:textId="77777777" w:rsidR="006341B6" w:rsidRPr="006341B6" w:rsidRDefault="006341B6" w:rsidP="006341B6">
            <w:r w:rsidRPr="006341B6">
              <w:t>9.0000</w:t>
            </w:r>
          </w:p>
        </w:tc>
      </w:tr>
      <w:tr w:rsidR="006341B6" w14:paraId="0F00DB89" w14:textId="77777777" w:rsidTr="006341B6">
        <w:tc>
          <w:tcPr>
            <w:tcW w:w="1440" w:type="dxa"/>
            <w:hideMark/>
          </w:tcPr>
          <w:p w14:paraId="7876B022" w14:textId="77777777" w:rsidR="006341B6" w:rsidRDefault="006341B6">
            <w:pPr>
              <w:rPr>
                <w:rFonts w:cstheme="minorBidi"/>
                <w:color w:val="auto"/>
              </w:rPr>
            </w:pPr>
            <w:r>
              <w:t>9.0000</w:t>
            </w:r>
          </w:p>
        </w:tc>
        <w:tc>
          <w:tcPr>
            <w:tcW w:w="1440" w:type="dxa"/>
            <w:hideMark/>
          </w:tcPr>
          <w:p w14:paraId="7C5004F4" w14:textId="77777777" w:rsidR="006341B6" w:rsidRDefault="006341B6">
            <w:r>
              <w:t>0.1726</w:t>
            </w:r>
          </w:p>
        </w:tc>
        <w:tc>
          <w:tcPr>
            <w:tcW w:w="1440" w:type="dxa"/>
            <w:hideMark/>
          </w:tcPr>
          <w:p w14:paraId="24DB078B" w14:textId="77777777" w:rsidR="006341B6" w:rsidRDefault="006341B6">
            <w:r>
              <w:t>0.3455</w:t>
            </w:r>
          </w:p>
        </w:tc>
        <w:tc>
          <w:tcPr>
            <w:tcW w:w="1440" w:type="dxa"/>
            <w:hideMark/>
          </w:tcPr>
          <w:p w14:paraId="01BD1F90" w14:textId="77777777" w:rsidR="006341B6" w:rsidRDefault="006341B6">
            <w:r>
              <w:t>0.1966</w:t>
            </w:r>
          </w:p>
        </w:tc>
        <w:tc>
          <w:tcPr>
            <w:tcW w:w="1440" w:type="dxa"/>
            <w:hideMark/>
          </w:tcPr>
          <w:p w14:paraId="4F709667" w14:textId="77777777" w:rsidR="006341B6" w:rsidRDefault="006341B6">
            <w:r>
              <w:t>0.3543</w:t>
            </w:r>
          </w:p>
        </w:tc>
        <w:tc>
          <w:tcPr>
            <w:tcW w:w="1440" w:type="dxa"/>
            <w:hideMark/>
          </w:tcPr>
          <w:p w14:paraId="2D46C503" w14:textId="77777777" w:rsidR="006341B6" w:rsidRDefault="006341B6">
            <w:r>
              <w:t>10.0000</w:t>
            </w:r>
          </w:p>
        </w:tc>
      </w:tr>
      <w:tr w:rsidR="006341B6" w14:paraId="7ACFA047" w14:textId="77777777" w:rsidTr="006341B6">
        <w:tc>
          <w:tcPr>
            <w:tcW w:w="1440" w:type="dxa"/>
            <w:hideMark/>
          </w:tcPr>
          <w:p w14:paraId="2EF2C946" w14:textId="77777777" w:rsidR="006341B6" w:rsidRDefault="006341B6">
            <w:r>
              <w:t>10.0000</w:t>
            </w:r>
          </w:p>
        </w:tc>
        <w:tc>
          <w:tcPr>
            <w:tcW w:w="1440" w:type="dxa"/>
            <w:hideMark/>
          </w:tcPr>
          <w:p w14:paraId="3320463E" w14:textId="77777777" w:rsidR="006341B6" w:rsidRDefault="006341B6">
            <w:r>
              <w:t>0.1702</w:t>
            </w:r>
          </w:p>
        </w:tc>
        <w:tc>
          <w:tcPr>
            <w:tcW w:w="1440" w:type="dxa"/>
            <w:hideMark/>
          </w:tcPr>
          <w:p w14:paraId="78337AC2" w14:textId="77777777" w:rsidR="006341B6" w:rsidRDefault="006341B6">
            <w:r>
              <w:t>0.3408</w:t>
            </w:r>
          </w:p>
        </w:tc>
        <w:tc>
          <w:tcPr>
            <w:tcW w:w="1440" w:type="dxa"/>
            <w:hideMark/>
          </w:tcPr>
          <w:p w14:paraId="69F95431" w14:textId="77777777" w:rsidR="006341B6" w:rsidRDefault="006341B6">
            <w:r>
              <w:t>0.1977</w:t>
            </w:r>
          </w:p>
        </w:tc>
        <w:tc>
          <w:tcPr>
            <w:tcW w:w="1440" w:type="dxa"/>
            <w:hideMark/>
          </w:tcPr>
          <w:p w14:paraId="1D1FD569" w14:textId="77777777" w:rsidR="006341B6" w:rsidRDefault="006341B6">
            <w:r>
              <w:t>0.3491</w:t>
            </w:r>
          </w:p>
        </w:tc>
        <w:tc>
          <w:tcPr>
            <w:tcW w:w="1440" w:type="dxa"/>
            <w:hideMark/>
          </w:tcPr>
          <w:p w14:paraId="694AEF6A" w14:textId="77777777" w:rsidR="006341B6" w:rsidRDefault="006341B6">
            <w:r>
              <w:t>11.0000</w:t>
            </w:r>
          </w:p>
        </w:tc>
      </w:tr>
      <w:tr w:rsidR="006341B6" w14:paraId="2B8A0F68" w14:textId="77777777" w:rsidTr="006341B6">
        <w:tc>
          <w:tcPr>
            <w:tcW w:w="1440" w:type="dxa"/>
            <w:hideMark/>
          </w:tcPr>
          <w:p w14:paraId="0A44BDC8" w14:textId="77777777" w:rsidR="006341B6" w:rsidRDefault="006341B6">
            <w:r>
              <w:lastRenderedPageBreak/>
              <w:t>11.0000</w:t>
            </w:r>
          </w:p>
        </w:tc>
        <w:tc>
          <w:tcPr>
            <w:tcW w:w="1440" w:type="dxa"/>
            <w:hideMark/>
          </w:tcPr>
          <w:p w14:paraId="0A314A0C" w14:textId="77777777" w:rsidR="006341B6" w:rsidRDefault="006341B6">
            <w:r>
              <w:t>0.1699</w:t>
            </w:r>
          </w:p>
        </w:tc>
        <w:tc>
          <w:tcPr>
            <w:tcW w:w="1440" w:type="dxa"/>
            <w:hideMark/>
          </w:tcPr>
          <w:p w14:paraId="1FF25E2A" w14:textId="77777777" w:rsidR="006341B6" w:rsidRDefault="006341B6">
            <w:r>
              <w:t>0.3402</w:t>
            </w:r>
          </w:p>
        </w:tc>
        <w:tc>
          <w:tcPr>
            <w:tcW w:w="1440" w:type="dxa"/>
            <w:hideMark/>
          </w:tcPr>
          <w:p w14:paraId="301346C1" w14:textId="77777777" w:rsidR="006341B6" w:rsidRDefault="006341B6">
            <w:r>
              <w:t>0.1972</w:t>
            </w:r>
          </w:p>
        </w:tc>
        <w:tc>
          <w:tcPr>
            <w:tcW w:w="1440" w:type="dxa"/>
            <w:hideMark/>
          </w:tcPr>
          <w:p w14:paraId="6E8E1741" w14:textId="77777777" w:rsidR="006341B6" w:rsidRDefault="006341B6">
            <w:r>
              <w:t>0.3512</w:t>
            </w:r>
          </w:p>
        </w:tc>
        <w:tc>
          <w:tcPr>
            <w:tcW w:w="1440" w:type="dxa"/>
            <w:hideMark/>
          </w:tcPr>
          <w:p w14:paraId="5C1EFAD8" w14:textId="77777777" w:rsidR="006341B6" w:rsidRDefault="006341B6">
            <w:r>
              <w:t>12.0000</w:t>
            </w:r>
          </w:p>
        </w:tc>
      </w:tr>
      <w:tr w:rsidR="006341B6" w14:paraId="441B55A8" w14:textId="77777777" w:rsidTr="006341B6">
        <w:tc>
          <w:tcPr>
            <w:tcW w:w="1440" w:type="dxa"/>
            <w:hideMark/>
          </w:tcPr>
          <w:p w14:paraId="6A7DC193" w14:textId="77777777" w:rsidR="006341B6" w:rsidRDefault="006341B6">
            <w:r>
              <w:t>12.0000</w:t>
            </w:r>
          </w:p>
        </w:tc>
        <w:tc>
          <w:tcPr>
            <w:tcW w:w="1440" w:type="dxa"/>
            <w:hideMark/>
          </w:tcPr>
          <w:p w14:paraId="75781877" w14:textId="77777777" w:rsidR="006341B6" w:rsidRDefault="006341B6">
            <w:r>
              <w:t>0.1684</w:t>
            </w:r>
          </w:p>
        </w:tc>
        <w:tc>
          <w:tcPr>
            <w:tcW w:w="1440" w:type="dxa"/>
            <w:hideMark/>
          </w:tcPr>
          <w:p w14:paraId="1B4F74EF" w14:textId="77777777" w:rsidR="006341B6" w:rsidRDefault="006341B6">
            <w:r>
              <w:t>0.3375</w:t>
            </w:r>
          </w:p>
        </w:tc>
        <w:tc>
          <w:tcPr>
            <w:tcW w:w="1440" w:type="dxa"/>
            <w:hideMark/>
          </w:tcPr>
          <w:p w14:paraId="5245B749" w14:textId="77777777" w:rsidR="006341B6" w:rsidRDefault="006341B6">
            <w:r>
              <w:t>0.1976</w:t>
            </w:r>
          </w:p>
        </w:tc>
        <w:tc>
          <w:tcPr>
            <w:tcW w:w="1440" w:type="dxa"/>
            <w:hideMark/>
          </w:tcPr>
          <w:p w14:paraId="579549C7" w14:textId="77777777" w:rsidR="006341B6" w:rsidRDefault="006341B6">
            <w:r>
              <w:t>0.3513</w:t>
            </w:r>
          </w:p>
        </w:tc>
        <w:tc>
          <w:tcPr>
            <w:tcW w:w="1440" w:type="dxa"/>
            <w:hideMark/>
          </w:tcPr>
          <w:p w14:paraId="153C4477" w14:textId="77777777" w:rsidR="006341B6" w:rsidRDefault="006341B6">
            <w:r>
              <w:t>13.0000</w:t>
            </w:r>
          </w:p>
        </w:tc>
      </w:tr>
      <w:tr w:rsidR="006341B6" w14:paraId="52CBF2A5" w14:textId="77777777" w:rsidTr="006341B6">
        <w:tc>
          <w:tcPr>
            <w:tcW w:w="1440" w:type="dxa"/>
            <w:hideMark/>
          </w:tcPr>
          <w:p w14:paraId="67B1F25C" w14:textId="77777777" w:rsidR="006341B6" w:rsidRDefault="006341B6">
            <w:r>
              <w:t>13.0000</w:t>
            </w:r>
          </w:p>
        </w:tc>
        <w:tc>
          <w:tcPr>
            <w:tcW w:w="1440" w:type="dxa"/>
            <w:hideMark/>
          </w:tcPr>
          <w:p w14:paraId="30AB9594" w14:textId="77777777" w:rsidR="006341B6" w:rsidRDefault="006341B6">
            <w:r>
              <w:t>0.1668</w:t>
            </w:r>
          </w:p>
        </w:tc>
        <w:tc>
          <w:tcPr>
            <w:tcW w:w="1440" w:type="dxa"/>
            <w:hideMark/>
          </w:tcPr>
          <w:p w14:paraId="419626A8" w14:textId="77777777" w:rsidR="006341B6" w:rsidRDefault="006341B6">
            <w:r>
              <w:t>0.3342</w:t>
            </w:r>
          </w:p>
        </w:tc>
        <w:tc>
          <w:tcPr>
            <w:tcW w:w="1440" w:type="dxa"/>
            <w:hideMark/>
          </w:tcPr>
          <w:p w14:paraId="3855D758" w14:textId="77777777" w:rsidR="006341B6" w:rsidRDefault="006341B6">
            <w:r>
              <w:t>0.1990</w:t>
            </w:r>
          </w:p>
        </w:tc>
        <w:tc>
          <w:tcPr>
            <w:tcW w:w="1440" w:type="dxa"/>
            <w:hideMark/>
          </w:tcPr>
          <w:p w14:paraId="50331C6A" w14:textId="77777777" w:rsidR="006341B6" w:rsidRDefault="006341B6">
            <w:r>
              <w:t>0.3528</w:t>
            </w:r>
          </w:p>
        </w:tc>
        <w:tc>
          <w:tcPr>
            <w:tcW w:w="1440" w:type="dxa"/>
            <w:hideMark/>
          </w:tcPr>
          <w:p w14:paraId="53D5F95B" w14:textId="77777777" w:rsidR="006341B6" w:rsidRDefault="006341B6">
            <w:r>
              <w:t>14.0000</w:t>
            </w:r>
          </w:p>
        </w:tc>
      </w:tr>
      <w:tr w:rsidR="006341B6" w14:paraId="528E97DF" w14:textId="77777777" w:rsidTr="006341B6">
        <w:tc>
          <w:tcPr>
            <w:tcW w:w="1440" w:type="dxa"/>
            <w:hideMark/>
          </w:tcPr>
          <w:p w14:paraId="752894EE" w14:textId="77777777" w:rsidR="006341B6" w:rsidRDefault="006341B6">
            <w:r>
              <w:t>14.0000</w:t>
            </w:r>
          </w:p>
        </w:tc>
        <w:tc>
          <w:tcPr>
            <w:tcW w:w="1440" w:type="dxa"/>
            <w:hideMark/>
          </w:tcPr>
          <w:p w14:paraId="30E66B5E" w14:textId="77777777" w:rsidR="006341B6" w:rsidRDefault="006341B6">
            <w:r>
              <w:t>0.1653</w:t>
            </w:r>
          </w:p>
        </w:tc>
        <w:tc>
          <w:tcPr>
            <w:tcW w:w="1440" w:type="dxa"/>
            <w:hideMark/>
          </w:tcPr>
          <w:p w14:paraId="12B1C733" w14:textId="77777777" w:rsidR="006341B6" w:rsidRDefault="006341B6">
            <w:r>
              <w:t>0.3316</w:t>
            </w:r>
          </w:p>
        </w:tc>
        <w:tc>
          <w:tcPr>
            <w:tcW w:w="1440" w:type="dxa"/>
            <w:hideMark/>
          </w:tcPr>
          <w:p w14:paraId="49339F08" w14:textId="77777777" w:rsidR="006341B6" w:rsidRDefault="006341B6">
            <w:r>
              <w:t>0.1995</w:t>
            </w:r>
          </w:p>
        </w:tc>
        <w:tc>
          <w:tcPr>
            <w:tcW w:w="1440" w:type="dxa"/>
            <w:hideMark/>
          </w:tcPr>
          <w:p w14:paraId="5C68D5E3" w14:textId="77777777" w:rsidR="006341B6" w:rsidRDefault="006341B6">
            <w:r>
              <w:t>0.3543</w:t>
            </w:r>
          </w:p>
        </w:tc>
        <w:tc>
          <w:tcPr>
            <w:tcW w:w="1440" w:type="dxa"/>
            <w:hideMark/>
          </w:tcPr>
          <w:p w14:paraId="3CE25974" w14:textId="77777777" w:rsidR="006341B6" w:rsidRDefault="006341B6">
            <w:r>
              <w:t>15.0000</w:t>
            </w:r>
          </w:p>
        </w:tc>
      </w:tr>
      <w:tr w:rsidR="006341B6" w14:paraId="4881ABEC" w14:textId="77777777" w:rsidTr="006341B6">
        <w:tc>
          <w:tcPr>
            <w:tcW w:w="1440" w:type="dxa"/>
            <w:hideMark/>
          </w:tcPr>
          <w:p w14:paraId="436532F5" w14:textId="77777777" w:rsidR="006341B6" w:rsidRDefault="006341B6">
            <w:r>
              <w:t>15.0000</w:t>
            </w:r>
          </w:p>
        </w:tc>
        <w:tc>
          <w:tcPr>
            <w:tcW w:w="1440" w:type="dxa"/>
            <w:hideMark/>
          </w:tcPr>
          <w:p w14:paraId="1C60BEE4" w14:textId="77777777" w:rsidR="006341B6" w:rsidRDefault="006341B6">
            <w:r>
              <w:t>0.1636</w:t>
            </w:r>
          </w:p>
        </w:tc>
        <w:tc>
          <w:tcPr>
            <w:tcW w:w="1440" w:type="dxa"/>
            <w:hideMark/>
          </w:tcPr>
          <w:p w14:paraId="4687FB28" w14:textId="77777777" w:rsidR="006341B6" w:rsidRDefault="006341B6">
            <w:r>
              <w:t>0.3283</w:t>
            </w:r>
          </w:p>
        </w:tc>
        <w:tc>
          <w:tcPr>
            <w:tcW w:w="1440" w:type="dxa"/>
            <w:hideMark/>
          </w:tcPr>
          <w:p w14:paraId="69BB0E90" w14:textId="77777777" w:rsidR="006341B6" w:rsidRDefault="006341B6">
            <w:r>
              <w:t>0.2006</w:t>
            </w:r>
          </w:p>
        </w:tc>
        <w:tc>
          <w:tcPr>
            <w:tcW w:w="1440" w:type="dxa"/>
            <w:hideMark/>
          </w:tcPr>
          <w:p w14:paraId="482A8CC5" w14:textId="77777777" w:rsidR="006341B6" w:rsidRDefault="006341B6">
            <w:r>
              <w:t>0.3552</w:t>
            </w:r>
          </w:p>
        </w:tc>
        <w:tc>
          <w:tcPr>
            <w:tcW w:w="1440" w:type="dxa"/>
            <w:hideMark/>
          </w:tcPr>
          <w:p w14:paraId="23672EF8" w14:textId="77777777" w:rsidR="006341B6" w:rsidRDefault="006341B6">
            <w:r>
              <w:t>16.0000</w:t>
            </w:r>
          </w:p>
        </w:tc>
      </w:tr>
      <w:tr w:rsidR="006341B6" w14:paraId="3F01DE8B" w14:textId="77777777" w:rsidTr="006341B6">
        <w:tc>
          <w:tcPr>
            <w:tcW w:w="1440" w:type="dxa"/>
            <w:hideMark/>
          </w:tcPr>
          <w:p w14:paraId="31AD4FAE" w14:textId="77777777" w:rsidR="006341B6" w:rsidRDefault="006341B6">
            <w:r>
              <w:t>16.0000</w:t>
            </w:r>
          </w:p>
        </w:tc>
        <w:tc>
          <w:tcPr>
            <w:tcW w:w="1440" w:type="dxa"/>
            <w:hideMark/>
          </w:tcPr>
          <w:p w14:paraId="60D6A2F8" w14:textId="77777777" w:rsidR="006341B6" w:rsidRDefault="006341B6">
            <w:r>
              <w:t>0.1605</w:t>
            </w:r>
          </w:p>
        </w:tc>
        <w:tc>
          <w:tcPr>
            <w:tcW w:w="1440" w:type="dxa"/>
            <w:hideMark/>
          </w:tcPr>
          <w:p w14:paraId="2536FF5A" w14:textId="77777777" w:rsidR="006341B6" w:rsidRDefault="006341B6">
            <w:r>
              <w:t>0.3237</w:t>
            </w:r>
          </w:p>
        </w:tc>
        <w:tc>
          <w:tcPr>
            <w:tcW w:w="1440" w:type="dxa"/>
            <w:hideMark/>
          </w:tcPr>
          <w:p w14:paraId="49EEF1D1" w14:textId="77777777" w:rsidR="006341B6" w:rsidRDefault="006341B6">
            <w:r>
              <w:t>0.2019</w:t>
            </w:r>
          </w:p>
        </w:tc>
        <w:tc>
          <w:tcPr>
            <w:tcW w:w="1440" w:type="dxa"/>
            <w:hideMark/>
          </w:tcPr>
          <w:p w14:paraId="6EBFBBC2" w14:textId="77777777" w:rsidR="006341B6" w:rsidRDefault="006341B6">
            <w:r>
              <w:t>0.3483</w:t>
            </w:r>
          </w:p>
        </w:tc>
        <w:tc>
          <w:tcPr>
            <w:tcW w:w="1440" w:type="dxa"/>
            <w:hideMark/>
          </w:tcPr>
          <w:p w14:paraId="4C9303B4" w14:textId="77777777" w:rsidR="006341B6" w:rsidRDefault="006341B6">
            <w:r>
              <w:t>17.0000</w:t>
            </w:r>
          </w:p>
        </w:tc>
      </w:tr>
      <w:tr w:rsidR="006341B6" w14:paraId="6F53393D" w14:textId="77777777" w:rsidTr="006341B6">
        <w:tc>
          <w:tcPr>
            <w:tcW w:w="1440" w:type="dxa"/>
            <w:hideMark/>
          </w:tcPr>
          <w:p w14:paraId="45C33F48" w14:textId="77777777" w:rsidR="006341B6" w:rsidRDefault="006341B6">
            <w:r>
              <w:t>17.0000</w:t>
            </w:r>
          </w:p>
        </w:tc>
        <w:tc>
          <w:tcPr>
            <w:tcW w:w="1440" w:type="dxa"/>
            <w:hideMark/>
          </w:tcPr>
          <w:p w14:paraId="6E5F7D41" w14:textId="77777777" w:rsidR="006341B6" w:rsidRDefault="006341B6">
            <w:r>
              <w:t>0.1603</w:t>
            </w:r>
          </w:p>
        </w:tc>
        <w:tc>
          <w:tcPr>
            <w:tcW w:w="1440" w:type="dxa"/>
            <w:hideMark/>
          </w:tcPr>
          <w:p w14:paraId="6055071F" w14:textId="77777777" w:rsidR="006341B6" w:rsidRDefault="006341B6">
            <w:r>
              <w:t>0.3215</w:t>
            </w:r>
          </w:p>
        </w:tc>
        <w:tc>
          <w:tcPr>
            <w:tcW w:w="1440" w:type="dxa"/>
            <w:hideMark/>
          </w:tcPr>
          <w:p w14:paraId="38FF084E" w14:textId="77777777" w:rsidR="006341B6" w:rsidRDefault="006341B6">
            <w:r>
              <w:t>0.2019</w:t>
            </w:r>
          </w:p>
        </w:tc>
        <w:tc>
          <w:tcPr>
            <w:tcW w:w="1440" w:type="dxa"/>
            <w:hideMark/>
          </w:tcPr>
          <w:p w14:paraId="2AEE5C39" w14:textId="77777777" w:rsidR="006341B6" w:rsidRDefault="006341B6">
            <w:r>
              <w:t>0.3523</w:t>
            </w:r>
          </w:p>
        </w:tc>
        <w:tc>
          <w:tcPr>
            <w:tcW w:w="1440" w:type="dxa"/>
            <w:hideMark/>
          </w:tcPr>
          <w:p w14:paraId="1554BFEA" w14:textId="77777777" w:rsidR="006341B6" w:rsidRDefault="006341B6">
            <w:r>
              <w:t>18.0000</w:t>
            </w:r>
          </w:p>
        </w:tc>
      </w:tr>
      <w:tr w:rsidR="006341B6" w14:paraId="04DB0843" w14:textId="77777777" w:rsidTr="006341B6">
        <w:tc>
          <w:tcPr>
            <w:tcW w:w="1440" w:type="dxa"/>
            <w:hideMark/>
          </w:tcPr>
          <w:p w14:paraId="66C7D311" w14:textId="77777777" w:rsidR="006341B6" w:rsidRDefault="006341B6">
            <w:r>
              <w:t>18.0000</w:t>
            </w:r>
          </w:p>
        </w:tc>
        <w:tc>
          <w:tcPr>
            <w:tcW w:w="1440" w:type="dxa"/>
            <w:hideMark/>
          </w:tcPr>
          <w:p w14:paraId="1AF92166" w14:textId="77777777" w:rsidR="006341B6" w:rsidRDefault="006341B6">
            <w:r>
              <w:t>0.1588</w:t>
            </w:r>
          </w:p>
        </w:tc>
        <w:tc>
          <w:tcPr>
            <w:tcW w:w="1440" w:type="dxa"/>
            <w:hideMark/>
          </w:tcPr>
          <w:p w14:paraId="628300F2" w14:textId="77777777" w:rsidR="006341B6" w:rsidRDefault="006341B6">
            <w:r>
              <w:t>0.3196</w:t>
            </w:r>
          </w:p>
        </w:tc>
        <w:tc>
          <w:tcPr>
            <w:tcW w:w="1440" w:type="dxa"/>
            <w:hideMark/>
          </w:tcPr>
          <w:p w14:paraId="56C83B46" w14:textId="77777777" w:rsidR="006341B6" w:rsidRDefault="006341B6">
            <w:r>
              <w:t>0.2009</w:t>
            </w:r>
          </w:p>
        </w:tc>
        <w:tc>
          <w:tcPr>
            <w:tcW w:w="1440" w:type="dxa"/>
            <w:hideMark/>
          </w:tcPr>
          <w:p w14:paraId="5A96D3D4" w14:textId="77777777" w:rsidR="006341B6" w:rsidRDefault="006341B6">
            <w:r>
              <w:t>0.3447</w:t>
            </w:r>
          </w:p>
        </w:tc>
        <w:tc>
          <w:tcPr>
            <w:tcW w:w="1440" w:type="dxa"/>
            <w:hideMark/>
          </w:tcPr>
          <w:p w14:paraId="67495F54" w14:textId="77777777" w:rsidR="006341B6" w:rsidRDefault="006341B6">
            <w:r>
              <w:t>19.0000</w:t>
            </w:r>
          </w:p>
        </w:tc>
      </w:tr>
      <w:tr w:rsidR="006341B6" w14:paraId="3C218233" w14:textId="77777777" w:rsidTr="006341B6">
        <w:tc>
          <w:tcPr>
            <w:tcW w:w="1440" w:type="dxa"/>
            <w:hideMark/>
          </w:tcPr>
          <w:p w14:paraId="61D8B7A6" w14:textId="77777777" w:rsidR="006341B6" w:rsidRDefault="006341B6">
            <w:r>
              <w:t>19.0000</w:t>
            </w:r>
          </w:p>
        </w:tc>
        <w:tc>
          <w:tcPr>
            <w:tcW w:w="1440" w:type="dxa"/>
            <w:hideMark/>
          </w:tcPr>
          <w:p w14:paraId="520A35D1" w14:textId="77777777" w:rsidR="006341B6" w:rsidRDefault="006341B6">
            <w:r>
              <w:t>0.1573</w:t>
            </w:r>
          </w:p>
        </w:tc>
        <w:tc>
          <w:tcPr>
            <w:tcW w:w="1440" w:type="dxa"/>
            <w:hideMark/>
          </w:tcPr>
          <w:p w14:paraId="6CBF7CF2" w14:textId="77777777" w:rsidR="006341B6" w:rsidRDefault="006341B6">
            <w:r>
              <w:t>0.3172</w:t>
            </w:r>
          </w:p>
        </w:tc>
        <w:tc>
          <w:tcPr>
            <w:tcW w:w="1440" w:type="dxa"/>
            <w:hideMark/>
          </w:tcPr>
          <w:p w14:paraId="092950F2" w14:textId="77777777" w:rsidR="006341B6" w:rsidRDefault="006341B6">
            <w:r>
              <w:t>0.2026</w:t>
            </w:r>
          </w:p>
        </w:tc>
        <w:tc>
          <w:tcPr>
            <w:tcW w:w="1440" w:type="dxa"/>
            <w:hideMark/>
          </w:tcPr>
          <w:p w14:paraId="1112FF4D" w14:textId="77777777" w:rsidR="006341B6" w:rsidRDefault="006341B6">
            <w:r>
              <w:t>0.3487</w:t>
            </w:r>
          </w:p>
        </w:tc>
        <w:tc>
          <w:tcPr>
            <w:tcW w:w="1440" w:type="dxa"/>
            <w:hideMark/>
          </w:tcPr>
          <w:p w14:paraId="20D8E6F8" w14:textId="77777777" w:rsidR="006341B6" w:rsidRDefault="006341B6">
            <w:r>
              <w:t>20.0000</w:t>
            </w:r>
          </w:p>
        </w:tc>
      </w:tr>
    </w:tbl>
    <w:p w14:paraId="258B98BA" w14:textId="0EF43A51" w:rsidR="006341B6" w:rsidRPr="006341B6" w:rsidRDefault="006341B6" w:rsidP="006341B6">
      <w:r w:rsidRPr="006341B6">
        <w:t>Unnamed: 0: Represents a performance indicator for model training or evaluation.</w:t>
      </w:r>
    </w:p>
    <w:p w14:paraId="776ED1A3" w14:textId="51B11E29" w:rsidR="006341B6" w:rsidRPr="006341B6" w:rsidRDefault="006341B6" w:rsidP="006341B6">
      <w:r w:rsidRPr="006341B6">
        <w:t>loss: Quantifies the error between predictions and targets; lower indicates better learning.</w:t>
      </w:r>
    </w:p>
    <w:p w14:paraId="716D51A6" w14:textId="6A57A77E" w:rsidR="006341B6" w:rsidRPr="006341B6" w:rsidRDefault="006341B6" w:rsidP="006341B6">
      <w:proofErr w:type="spellStart"/>
      <w:r w:rsidRPr="006341B6">
        <w:t>mae</w:t>
      </w:r>
      <w:proofErr w:type="spellEnd"/>
      <w:r w:rsidRPr="006341B6">
        <w:t>: Mean Absolute Error; average magnitude of errors in predictions.</w:t>
      </w:r>
    </w:p>
    <w:p w14:paraId="09E23BD4" w14:textId="01066FD8" w:rsidR="006341B6" w:rsidRPr="006341B6" w:rsidRDefault="006341B6" w:rsidP="006341B6">
      <w:proofErr w:type="spellStart"/>
      <w:r w:rsidRPr="006341B6">
        <w:t>valloss</w:t>
      </w:r>
      <w:proofErr w:type="spellEnd"/>
      <w:r w:rsidRPr="006341B6">
        <w:t>: Quantifies the error between predictions and targets; lower indicates better learning.</w:t>
      </w:r>
    </w:p>
    <w:p w14:paraId="471DE47E" w14:textId="6EFD57D4" w:rsidR="006341B6" w:rsidRPr="006341B6" w:rsidRDefault="006341B6" w:rsidP="006341B6">
      <w:proofErr w:type="spellStart"/>
      <w:r w:rsidRPr="006341B6">
        <w:t>valmae</w:t>
      </w:r>
      <w:proofErr w:type="spellEnd"/>
      <w:r w:rsidRPr="006341B6">
        <w:t>: Mean Absolute Error; average magnitude of errors in predictions.</w:t>
      </w:r>
    </w:p>
    <w:p w14:paraId="60D3A39E" w14:textId="2891BC4E" w:rsidR="006341B6" w:rsidRPr="006341B6" w:rsidRDefault="006341B6" w:rsidP="006341B6">
      <w:r w:rsidRPr="006341B6">
        <w:t>epoch: Represents a performance indicator for model training or evaluation.</w:t>
      </w:r>
    </w:p>
    <w:p w14:paraId="3238C92E" w14:textId="485A0B94" w:rsidR="006341B6" w:rsidRPr="006341B6" w:rsidRDefault="006341B6" w:rsidP="006341B6">
      <w:r w:rsidRPr="006341B6">
        <w:rPr>
          <w:rFonts w:ascii="Segoe UI Emoji" w:hAnsi="Segoe UI Emoji" w:cs="Segoe UI Emoji"/>
        </w:rPr>
        <w:t>🧠</w:t>
      </w:r>
      <w:r w:rsidRPr="006341B6">
        <w:t xml:space="preserve"> </w:t>
      </w:r>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03EC528F" w14:textId="3E16A8DC" w:rsidR="006341B6" w:rsidRDefault="006341B6" w:rsidP="006341B6"/>
    <w:p w14:paraId="006CD693" w14:textId="260BABE6" w:rsidR="006341B6" w:rsidRDefault="006341B6" w:rsidP="006341B6">
      <w:r>
        <w:t xml:space="preserve">Evaluation </w:t>
      </w:r>
      <w:proofErr w:type="gramStart"/>
      <w:r>
        <w:t>Metric :</w:t>
      </w:r>
      <w:proofErr w:type="gramEnd"/>
    </w:p>
    <w:tbl>
      <w:tblPr>
        <w:tblStyle w:val="TableGrid"/>
        <w:tblW w:w="0" w:type="auto"/>
        <w:tblLook w:val="04A0" w:firstRow="1" w:lastRow="0" w:firstColumn="1" w:lastColumn="0" w:noHBand="0" w:noVBand="1"/>
      </w:tblPr>
      <w:tblGrid>
        <w:gridCol w:w="1440"/>
        <w:gridCol w:w="1440"/>
        <w:gridCol w:w="1440"/>
        <w:gridCol w:w="1440"/>
        <w:gridCol w:w="1440"/>
        <w:gridCol w:w="1440"/>
      </w:tblGrid>
      <w:tr w:rsidR="006341B6" w:rsidRPr="006341B6" w14:paraId="67E29AC4"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013CFF0E" w14:textId="77777777" w:rsidR="006341B6" w:rsidRPr="006341B6" w:rsidRDefault="006341B6" w:rsidP="006341B6">
            <w:r w:rsidRPr="006341B6">
              <w:t>Index</w:t>
            </w:r>
          </w:p>
        </w:tc>
        <w:tc>
          <w:tcPr>
            <w:tcW w:w="1440" w:type="dxa"/>
            <w:tcBorders>
              <w:top w:val="single" w:sz="4" w:space="0" w:color="auto"/>
              <w:left w:val="single" w:sz="4" w:space="0" w:color="auto"/>
              <w:bottom w:val="single" w:sz="4" w:space="0" w:color="auto"/>
              <w:right w:val="single" w:sz="4" w:space="0" w:color="auto"/>
            </w:tcBorders>
            <w:hideMark/>
          </w:tcPr>
          <w:p w14:paraId="1C1171AA" w14:textId="77777777" w:rsidR="006341B6" w:rsidRPr="006341B6" w:rsidRDefault="006341B6" w:rsidP="006341B6">
            <w:r w:rsidRPr="006341B6">
              <w:t>loss</w:t>
            </w:r>
          </w:p>
        </w:tc>
        <w:tc>
          <w:tcPr>
            <w:tcW w:w="1440" w:type="dxa"/>
            <w:tcBorders>
              <w:top w:val="single" w:sz="4" w:space="0" w:color="auto"/>
              <w:left w:val="single" w:sz="4" w:space="0" w:color="auto"/>
              <w:bottom w:val="single" w:sz="4" w:space="0" w:color="auto"/>
              <w:right w:val="single" w:sz="4" w:space="0" w:color="auto"/>
            </w:tcBorders>
            <w:hideMark/>
          </w:tcPr>
          <w:p w14:paraId="6442355D" w14:textId="77777777" w:rsidR="006341B6" w:rsidRPr="006341B6" w:rsidRDefault="006341B6" w:rsidP="006341B6">
            <w:proofErr w:type="spellStart"/>
            <w:r w:rsidRPr="006341B6">
              <w:t>mae</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5B061560" w14:textId="081F6039" w:rsidR="006341B6" w:rsidRPr="006341B6" w:rsidRDefault="006341B6" w:rsidP="006341B6">
            <w:proofErr w:type="spellStart"/>
            <w:r w:rsidRPr="006341B6">
              <w:t>valloss</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136EEB47" w14:textId="36BB21A1" w:rsidR="006341B6" w:rsidRPr="006341B6" w:rsidRDefault="006341B6" w:rsidP="006341B6">
            <w:proofErr w:type="spellStart"/>
            <w:r w:rsidRPr="006341B6">
              <w:t>valmae</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2144CFBF" w14:textId="77777777" w:rsidR="006341B6" w:rsidRPr="006341B6" w:rsidRDefault="006341B6" w:rsidP="006341B6">
            <w:r w:rsidRPr="006341B6">
              <w:t>epoch</w:t>
            </w:r>
          </w:p>
        </w:tc>
      </w:tr>
      <w:tr w:rsidR="006341B6" w:rsidRPr="006341B6" w14:paraId="26DACD84"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7B583CDF" w14:textId="77777777" w:rsidR="006341B6" w:rsidRPr="006341B6" w:rsidRDefault="006341B6" w:rsidP="006341B6">
            <w:r w:rsidRPr="006341B6">
              <w:t>0</w:t>
            </w:r>
          </w:p>
        </w:tc>
        <w:tc>
          <w:tcPr>
            <w:tcW w:w="1440" w:type="dxa"/>
            <w:tcBorders>
              <w:top w:val="single" w:sz="4" w:space="0" w:color="auto"/>
              <w:left w:val="single" w:sz="4" w:space="0" w:color="auto"/>
              <w:bottom w:val="single" w:sz="4" w:space="0" w:color="auto"/>
              <w:right w:val="single" w:sz="4" w:space="0" w:color="auto"/>
            </w:tcBorders>
            <w:hideMark/>
          </w:tcPr>
          <w:p w14:paraId="032437E4" w14:textId="77777777" w:rsidR="006341B6" w:rsidRPr="006341B6" w:rsidRDefault="006341B6" w:rsidP="006341B6">
            <w:r w:rsidRPr="006341B6">
              <w:t>0.1824</w:t>
            </w:r>
          </w:p>
        </w:tc>
        <w:tc>
          <w:tcPr>
            <w:tcW w:w="1440" w:type="dxa"/>
            <w:tcBorders>
              <w:top w:val="single" w:sz="4" w:space="0" w:color="auto"/>
              <w:left w:val="single" w:sz="4" w:space="0" w:color="auto"/>
              <w:bottom w:val="single" w:sz="4" w:space="0" w:color="auto"/>
              <w:right w:val="single" w:sz="4" w:space="0" w:color="auto"/>
            </w:tcBorders>
            <w:hideMark/>
          </w:tcPr>
          <w:p w14:paraId="1F80E97E" w14:textId="77777777" w:rsidR="006341B6" w:rsidRPr="006341B6" w:rsidRDefault="006341B6" w:rsidP="006341B6">
            <w:r w:rsidRPr="006341B6">
              <w:t>0.3644</w:t>
            </w:r>
          </w:p>
        </w:tc>
        <w:tc>
          <w:tcPr>
            <w:tcW w:w="1440" w:type="dxa"/>
            <w:tcBorders>
              <w:top w:val="single" w:sz="4" w:space="0" w:color="auto"/>
              <w:left w:val="single" w:sz="4" w:space="0" w:color="auto"/>
              <w:bottom w:val="single" w:sz="4" w:space="0" w:color="auto"/>
              <w:right w:val="single" w:sz="4" w:space="0" w:color="auto"/>
            </w:tcBorders>
            <w:hideMark/>
          </w:tcPr>
          <w:p w14:paraId="2F8A3B14" w14:textId="77777777" w:rsidR="006341B6" w:rsidRPr="006341B6" w:rsidRDefault="006341B6" w:rsidP="006341B6">
            <w:r w:rsidRPr="006341B6">
              <w:t>0.1920</w:t>
            </w:r>
          </w:p>
        </w:tc>
        <w:tc>
          <w:tcPr>
            <w:tcW w:w="1440" w:type="dxa"/>
            <w:tcBorders>
              <w:top w:val="single" w:sz="4" w:space="0" w:color="auto"/>
              <w:left w:val="single" w:sz="4" w:space="0" w:color="auto"/>
              <w:bottom w:val="single" w:sz="4" w:space="0" w:color="auto"/>
              <w:right w:val="single" w:sz="4" w:space="0" w:color="auto"/>
            </w:tcBorders>
            <w:hideMark/>
          </w:tcPr>
          <w:p w14:paraId="65093080" w14:textId="77777777" w:rsidR="006341B6" w:rsidRPr="006341B6" w:rsidRDefault="006341B6" w:rsidP="006341B6">
            <w:r w:rsidRPr="006341B6">
              <w:t>0.3643</w:t>
            </w:r>
          </w:p>
        </w:tc>
        <w:tc>
          <w:tcPr>
            <w:tcW w:w="1440" w:type="dxa"/>
            <w:tcBorders>
              <w:top w:val="single" w:sz="4" w:space="0" w:color="auto"/>
              <w:left w:val="single" w:sz="4" w:space="0" w:color="auto"/>
              <w:bottom w:val="single" w:sz="4" w:space="0" w:color="auto"/>
              <w:right w:val="single" w:sz="4" w:space="0" w:color="auto"/>
            </w:tcBorders>
            <w:hideMark/>
          </w:tcPr>
          <w:p w14:paraId="2C968E38" w14:textId="77777777" w:rsidR="006341B6" w:rsidRPr="006341B6" w:rsidRDefault="006341B6" w:rsidP="006341B6">
            <w:r w:rsidRPr="006341B6">
              <w:t>1.0000</w:t>
            </w:r>
          </w:p>
        </w:tc>
      </w:tr>
      <w:tr w:rsidR="006341B6" w:rsidRPr="006341B6" w14:paraId="73F7CBE2"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330B0C42" w14:textId="77777777" w:rsidR="006341B6" w:rsidRPr="006341B6" w:rsidRDefault="006341B6" w:rsidP="006341B6">
            <w:r w:rsidRPr="006341B6">
              <w:t>1</w:t>
            </w:r>
          </w:p>
        </w:tc>
        <w:tc>
          <w:tcPr>
            <w:tcW w:w="1440" w:type="dxa"/>
            <w:tcBorders>
              <w:top w:val="single" w:sz="4" w:space="0" w:color="auto"/>
              <w:left w:val="single" w:sz="4" w:space="0" w:color="auto"/>
              <w:bottom w:val="single" w:sz="4" w:space="0" w:color="auto"/>
              <w:right w:val="single" w:sz="4" w:space="0" w:color="auto"/>
            </w:tcBorders>
            <w:hideMark/>
          </w:tcPr>
          <w:p w14:paraId="49E20882" w14:textId="77777777" w:rsidR="006341B6" w:rsidRPr="006341B6" w:rsidRDefault="006341B6" w:rsidP="006341B6">
            <w:r w:rsidRPr="006341B6">
              <w:t>0.1816</w:t>
            </w:r>
          </w:p>
        </w:tc>
        <w:tc>
          <w:tcPr>
            <w:tcW w:w="1440" w:type="dxa"/>
            <w:tcBorders>
              <w:top w:val="single" w:sz="4" w:space="0" w:color="auto"/>
              <w:left w:val="single" w:sz="4" w:space="0" w:color="auto"/>
              <w:bottom w:val="single" w:sz="4" w:space="0" w:color="auto"/>
              <w:right w:val="single" w:sz="4" w:space="0" w:color="auto"/>
            </w:tcBorders>
            <w:hideMark/>
          </w:tcPr>
          <w:p w14:paraId="7F6D3678" w14:textId="77777777" w:rsidR="006341B6" w:rsidRPr="006341B6" w:rsidRDefault="006341B6" w:rsidP="006341B6">
            <w:r w:rsidRPr="006341B6">
              <w:t>0.3631</w:t>
            </w:r>
          </w:p>
        </w:tc>
        <w:tc>
          <w:tcPr>
            <w:tcW w:w="1440" w:type="dxa"/>
            <w:tcBorders>
              <w:top w:val="single" w:sz="4" w:space="0" w:color="auto"/>
              <w:left w:val="single" w:sz="4" w:space="0" w:color="auto"/>
              <w:bottom w:val="single" w:sz="4" w:space="0" w:color="auto"/>
              <w:right w:val="single" w:sz="4" w:space="0" w:color="auto"/>
            </w:tcBorders>
            <w:hideMark/>
          </w:tcPr>
          <w:p w14:paraId="1BCF923B" w14:textId="77777777" w:rsidR="006341B6" w:rsidRPr="006341B6" w:rsidRDefault="006341B6" w:rsidP="006341B6">
            <w:r w:rsidRPr="006341B6">
              <w:t>0.1919</w:t>
            </w:r>
          </w:p>
        </w:tc>
        <w:tc>
          <w:tcPr>
            <w:tcW w:w="1440" w:type="dxa"/>
            <w:tcBorders>
              <w:top w:val="single" w:sz="4" w:space="0" w:color="auto"/>
              <w:left w:val="single" w:sz="4" w:space="0" w:color="auto"/>
              <w:bottom w:val="single" w:sz="4" w:space="0" w:color="auto"/>
              <w:right w:val="single" w:sz="4" w:space="0" w:color="auto"/>
            </w:tcBorders>
            <w:hideMark/>
          </w:tcPr>
          <w:p w14:paraId="0529A5FF" w14:textId="77777777" w:rsidR="006341B6" w:rsidRPr="006341B6" w:rsidRDefault="006341B6" w:rsidP="006341B6">
            <w:r w:rsidRPr="006341B6">
              <w:t>0.3640</w:t>
            </w:r>
          </w:p>
        </w:tc>
        <w:tc>
          <w:tcPr>
            <w:tcW w:w="1440" w:type="dxa"/>
            <w:tcBorders>
              <w:top w:val="single" w:sz="4" w:space="0" w:color="auto"/>
              <w:left w:val="single" w:sz="4" w:space="0" w:color="auto"/>
              <w:bottom w:val="single" w:sz="4" w:space="0" w:color="auto"/>
              <w:right w:val="single" w:sz="4" w:space="0" w:color="auto"/>
            </w:tcBorders>
            <w:hideMark/>
          </w:tcPr>
          <w:p w14:paraId="29D1E2D5" w14:textId="77777777" w:rsidR="006341B6" w:rsidRPr="006341B6" w:rsidRDefault="006341B6" w:rsidP="006341B6">
            <w:r w:rsidRPr="006341B6">
              <w:t>2.0000</w:t>
            </w:r>
          </w:p>
        </w:tc>
      </w:tr>
      <w:tr w:rsidR="006341B6" w:rsidRPr="006341B6" w14:paraId="495B7ED7"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04559A63" w14:textId="77777777" w:rsidR="006341B6" w:rsidRPr="006341B6" w:rsidRDefault="006341B6" w:rsidP="006341B6">
            <w:r w:rsidRPr="006341B6">
              <w:t>2</w:t>
            </w:r>
          </w:p>
        </w:tc>
        <w:tc>
          <w:tcPr>
            <w:tcW w:w="1440" w:type="dxa"/>
            <w:tcBorders>
              <w:top w:val="single" w:sz="4" w:space="0" w:color="auto"/>
              <w:left w:val="single" w:sz="4" w:space="0" w:color="auto"/>
              <w:bottom w:val="single" w:sz="4" w:space="0" w:color="auto"/>
              <w:right w:val="single" w:sz="4" w:space="0" w:color="auto"/>
            </w:tcBorders>
            <w:hideMark/>
          </w:tcPr>
          <w:p w14:paraId="6310700D" w14:textId="77777777" w:rsidR="006341B6" w:rsidRPr="006341B6" w:rsidRDefault="006341B6" w:rsidP="006341B6">
            <w:r w:rsidRPr="006341B6">
              <w:t>0.1808</w:t>
            </w:r>
          </w:p>
        </w:tc>
        <w:tc>
          <w:tcPr>
            <w:tcW w:w="1440" w:type="dxa"/>
            <w:tcBorders>
              <w:top w:val="single" w:sz="4" w:space="0" w:color="auto"/>
              <w:left w:val="single" w:sz="4" w:space="0" w:color="auto"/>
              <w:bottom w:val="single" w:sz="4" w:space="0" w:color="auto"/>
              <w:right w:val="single" w:sz="4" w:space="0" w:color="auto"/>
            </w:tcBorders>
            <w:hideMark/>
          </w:tcPr>
          <w:p w14:paraId="08A78362" w14:textId="77777777" w:rsidR="006341B6" w:rsidRPr="006341B6" w:rsidRDefault="006341B6" w:rsidP="006341B6">
            <w:r w:rsidRPr="006341B6">
              <w:t>0.3615</w:t>
            </w:r>
          </w:p>
        </w:tc>
        <w:tc>
          <w:tcPr>
            <w:tcW w:w="1440" w:type="dxa"/>
            <w:tcBorders>
              <w:top w:val="single" w:sz="4" w:space="0" w:color="auto"/>
              <w:left w:val="single" w:sz="4" w:space="0" w:color="auto"/>
              <w:bottom w:val="single" w:sz="4" w:space="0" w:color="auto"/>
              <w:right w:val="single" w:sz="4" w:space="0" w:color="auto"/>
            </w:tcBorders>
            <w:hideMark/>
          </w:tcPr>
          <w:p w14:paraId="1D680638" w14:textId="77777777" w:rsidR="006341B6" w:rsidRPr="006341B6" w:rsidRDefault="006341B6" w:rsidP="006341B6">
            <w:r w:rsidRPr="006341B6">
              <w:t>0.1924</w:t>
            </w:r>
          </w:p>
        </w:tc>
        <w:tc>
          <w:tcPr>
            <w:tcW w:w="1440" w:type="dxa"/>
            <w:tcBorders>
              <w:top w:val="single" w:sz="4" w:space="0" w:color="auto"/>
              <w:left w:val="single" w:sz="4" w:space="0" w:color="auto"/>
              <w:bottom w:val="single" w:sz="4" w:space="0" w:color="auto"/>
              <w:right w:val="single" w:sz="4" w:space="0" w:color="auto"/>
            </w:tcBorders>
            <w:hideMark/>
          </w:tcPr>
          <w:p w14:paraId="3AC34DFD" w14:textId="77777777" w:rsidR="006341B6" w:rsidRPr="006341B6" w:rsidRDefault="006341B6" w:rsidP="006341B6">
            <w:r w:rsidRPr="006341B6">
              <w:t>0.3626</w:t>
            </w:r>
          </w:p>
        </w:tc>
        <w:tc>
          <w:tcPr>
            <w:tcW w:w="1440" w:type="dxa"/>
            <w:tcBorders>
              <w:top w:val="single" w:sz="4" w:space="0" w:color="auto"/>
              <w:left w:val="single" w:sz="4" w:space="0" w:color="auto"/>
              <w:bottom w:val="single" w:sz="4" w:space="0" w:color="auto"/>
              <w:right w:val="single" w:sz="4" w:space="0" w:color="auto"/>
            </w:tcBorders>
            <w:hideMark/>
          </w:tcPr>
          <w:p w14:paraId="7193ACDD" w14:textId="77777777" w:rsidR="006341B6" w:rsidRPr="006341B6" w:rsidRDefault="006341B6" w:rsidP="006341B6">
            <w:r w:rsidRPr="006341B6">
              <w:t>3.0000</w:t>
            </w:r>
          </w:p>
        </w:tc>
      </w:tr>
      <w:tr w:rsidR="006341B6" w:rsidRPr="006341B6" w14:paraId="2B31AC7F"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561DCEF4" w14:textId="77777777" w:rsidR="006341B6" w:rsidRPr="006341B6" w:rsidRDefault="006341B6" w:rsidP="006341B6">
            <w:r w:rsidRPr="006341B6">
              <w:t>3</w:t>
            </w:r>
          </w:p>
        </w:tc>
        <w:tc>
          <w:tcPr>
            <w:tcW w:w="1440" w:type="dxa"/>
            <w:tcBorders>
              <w:top w:val="single" w:sz="4" w:space="0" w:color="auto"/>
              <w:left w:val="single" w:sz="4" w:space="0" w:color="auto"/>
              <w:bottom w:val="single" w:sz="4" w:space="0" w:color="auto"/>
              <w:right w:val="single" w:sz="4" w:space="0" w:color="auto"/>
            </w:tcBorders>
            <w:hideMark/>
          </w:tcPr>
          <w:p w14:paraId="5099401B" w14:textId="77777777" w:rsidR="006341B6" w:rsidRPr="006341B6" w:rsidRDefault="006341B6" w:rsidP="006341B6">
            <w:r w:rsidRPr="006341B6">
              <w:t>0.1798</w:t>
            </w:r>
          </w:p>
        </w:tc>
        <w:tc>
          <w:tcPr>
            <w:tcW w:w="1440" w:type="dxa"/>
            <w:tcBorders>
              <w:top w:val="single" w:sz="4" w:space="0" w:color="auto"/>
              <w:left w:val="single" w:sz="4" w:space="0" w:color="auto"/>
              <w:bottom w:val="single" w:sz="4" w:space="0" w:color="auto"/>
              <w:right w:val="single" w:sz="4" w:space="0" w:color="auto"/>
            </w:tcBorders>
            <w:hideMark/>
          </w:tcPr>
          <w:p w14:paraId="223D2101" w14:textId="77777777" w:rsidR="006341B6" w:rsidRPr="006341B6" w:rsidRDefault="006341B6" w:rsidP="006341B6">
            <w:r w:rsidRPr="006341B6">
              <w:t>0.3600</w:t>
            </w:r>
          </w:p>
        </w:tc>
        <w:tc>
          <w:tcPr>
            <w:tcW w:w="1440" w:type="dxa"/>
            <w:tcBorders>
              <w:top w:val="single" w:sz="4" w:space="0" w:color="auto"/>
              <w:left w:val="single" w:sz="4" w:space="0" w:color="auto"/>
              <w:bottom w:val="single" w:sz="4" w:space="0" w:color="auto"/>
              <w:right w:val="single" w:sz="4" w:space="0" w:color="auto"/>
            </w:tcBorders>
            <w:hideMark/>
          </w:tcPr>
          <w:p w14:paraId="1E27EAFF" w14:textId="77777777" w:rsidR="006341B6" w:rsidRPr="006341B6" w:rsidRDefault="006341B6" w:rsidP="006341B6">
            <w:r w:rsidRPr="006341B6">
              <w:t>0.1929</w:t>
            </w:r>
          </w:p>
        </w:tc>
        <w:tc>
          <w:tcPr>
            <w:tcW w:w="1440" w:type="dxa"/>
            <w:tcBorders>
              <w:top w:val="single" w:sz="4" w:space="0" w:color="auto"/>
              <w:left w:val="single" w:sz="4" w:space="0" w:color="auto"/>
              <w:bottom w:val="single" w:sz="4" w:space="0" w:color="auto"/>
              <w:right w:val="single" w:sz="4" w:space="0" w:color="auto"/>
            </w:tcBorders>
            <w:hideMark/>
          </w:tcPr>
          <w:p w14:paraId="7C6F04FC" w14:textId="77777777" w:rsidR="006341B6" w:rsidRPr="006341B6" w:rsidRDefault="006341B6" w:rsidP="006341B6">
            <w:r w:rsidRPr="006341B6">
              <w:t>0.3688</w:t>
            </w:r>
          </w:p>
        </w:tc>
        <w:tc>
          <w:tcPr>
            <w:tcW w:w="1440" w:type="dxa"/>
            <w:tcBorders>
              <w:top w:val="single" w:sz="4" w:space="0" w:color="auto"/>
              <w:left w:val="single" w:sz="4" w:space="0" w:color="auto"/>
              <w:bottom w:val="single" w:sz="4" w:space="0" w:color="auto"/>
              <w:right w:val="single" w:sz="4" w:space="0" w:color="auto"/>
            </w:tcBorders>
            <w:hideMark/>
          </w:tcPr>
          <w:p w14:paraId="4A1F3B45" w14:textId="77777777" w:rsidR="006341B6" w:rsidRPr="006341B6" w:rsidRDefault="006341B6" w:rsidP="006341B6">
            <w:r w:rsidRPr="006341B6">
              <w:t>4.0000</w:t>
            </w:r>
          </w:p>
        </w:tc>
      </w:tr>
      <w:tr w:rsidR="006341B6" w:rsidRPr="006341B6" w14:paraId="13A45E85"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2BB3433A" w14:textId="77777777" w:rsidR="006341B6" w:rsidRPr="006341B6" w:rsidRDefault="006341B6" w:rsidP="006341B6">
            <w:r w:rsidRPr="006341B6">
              <w:t>4</w:t>
            </w:r>
          </w:p>
        </w:tc>
        <w:tc>
          <w:tcPr>
            <w:tcW w:w="1440" w:type="dxa"/>
            <w:tcBorders>
              <w:top w:val="single" w:sz="4" w:space="0" w:color="auto"/>
              <w:left w:val="single" w:sz="4" w:space="0" w:color="auto"/>
              <w:bottom w:val="single" w:sz="4" w:space="0" w:color="auto"/>
              <w:right w:val="single" w:sz="4" w:space="0" w:color="auto"/>
            </w:tcBorders>
            <w:hideMark/>
          </w:tcPr>
          <w:p w14:paraId="1726DFAA" w14:textId="77777777" w:rsidR="006341B6" w:rsidRPr="006341B6" w:rsidRDefault="006341B6" w:rsidP="006341B6">
            <w:r w:rsidRPr="006341B6">
              <w:t>0.1785</w:t>
            </w:r>
          </w:p>
        </w:tc>
        <w:tc>
          <w:tcPr>
            <w:tcW w:w="1440" w:type="dxa"/>
            <w:tcBorders>
              <w:top w:val="single" w:sz="4" w:space="0" w:color="auto"/>
              <w:left w:val="single" w:sz="4" w:space="0" w:color="auto"/>
              <w:bottom w:val="single" w:sz="4" w:space="0" w:color="auto"/>
              <w:right w:val="single" w:sz="4" w:space="0" w:color="auto"/>
            </w:tcBorders>
            <w:hideMark/>
          </w:tcPr>
          <w:p w14:paraId="495F3D32" w14:textId="77777777" w:rsidR="006341B6" w:rsidRPr="006341B6" w:rsidRDefault="006341B6" w:rsidP="006341B6">
            <w:r w:rsidRPr="006341B6">
              <w:t>0.3566</w:t>
            </w:r>
          </w:p>
        </w:tc>
        <w:tc>
          <w:tcPr>
            <w:tcW w:w="1440" w:type="dxa"/>
            <w:tcBorders>
              <w:top w:val="single" w:sz="4" w:space="0" w:color="auto"/>
              <w:left w:val="single" w:sz="4" w:space="0" w:color="auto"/>
              <w:bottom w:val="single" w:sz="4" w:space="0" w:color="auto"/>
              <w:right w:val="single" w:sz="4" w:space="0" w:color="auto"/>
            </w:tcBorders>
            <w:hideMark/>
          </w:tcPr>
          <w:p w14:paraId="65BB8918" w14:textId="77777777" w:rsidR="006341B6" w:rsidRPr="006341B6" w:rsidRDefault="006341B6" w:rsidP="006341B6">
            <w:r w:rsidRPr="006341B6">
              <w:t>0.1935</w:t>
            </w:r>
          </w:p>
        </w:tc>
        <w:tc>
          <w:tcPr>
            <w:tcW w:w="1440" w:type="dxa"/>
            <w:tcBorders>
              <w:top w:val="single" w:sz="4" w:space="0" w:color="auto"/>
              <w:left w:val="single" w:sz="4" w:space="0" w:color="auto"/>
              <w:bottom w:val="single" w:sz="4" w:space="0" w:color="auto"/>
              <w:right w:val="single" w:sz="4" w:space="0" w:color="auto"/>
            </w:tcBorders>
            <w:hideMark/>
          </w:tcPr>
          <w:p w14:paraId="66874711" w14:textId="77777777" w:rsidR="006341B6" w:rsidRPr="006341B6" w:rsidRDefault="006341B6" w:rsidP="006341B6">
            <w:r w:rsidRPr="006341B6">
              <w:t>0.3564</w:t>
            </w:r>
          </w:p>
        </w:tc>
        <w:tc>
          <w:tcPr>
            <w:tcW w:w="1440" w:type="dxa"/>
            <w:tcBorders>
              <w:top w:val="single" w:sz="4" w:space="0" w:color="auto"/>
              <w:left w:val="single" w:sz="4" w:space="0" w:color="auto"/>
              <w:bottom w:val="single" w:sz="4" w:space="0" w:color="auto"/>
              <w:right w:val="single" w:sz="4" w:space="0" w:color="auto"/>
            </w:tcBorders>
            <w:hideMark/>
          </w:tcPr>
          <w:p w14:paraId="6EBE3FD9" w14:textId="77777777" w:rsidR="006341B6" w:rsidRPr="006341B6" w:rsidRDefault="006341B6" w:rsidP="006341B6">
            <w:r w:rsidRPr="006341B6">
              <w:t>5.0000</w:t>
            </w:r>
          </w:p>
        </w:tc>
      </w:tr>
      <w:tr w:rsidR="006341B6" w:rsidRPr="006341B6" w14:paraId="6B40B3E8"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23CAE35E" w14:textId="77777777" w:rsidR="006341B6" w:rsidRPr="006341B6" w:rsidRDefault="006341B6" w:rsidP="006341B6">
            <w:r w:rsidRPr="006341B6">
              <w:t>5</w:t>
            </w:r>
          </w:p>
        </w:tc>
        <w:tc>
          <w:tcPr>
            <w:tcW w:w="1440" w:type="dxa"/>
            <w:tcBorders>
              <w:top w:val="single" w:sz="4" w:space="0" w:color="auto"/>
              <w:left w:val="single" w:sz="4" w:space="0" w:color="auto"/>
              <w:bottom w:val="single" w:sz="4" w:space="0" w:color="auto"/>
              <w:right w:val="single" w:sz="4" w:space="0" w:color="auto"/>
            </w:tcBorders>
            <w:hideMark/>
          </w:tcPr>
          <w:p w14:paraId="398158D4" w14:textId="77777777" w:rsidR="006341B6" w:rsidRPr="006341B6" w:rsidRDefault="006341B6" w:rsidP="006341B6">
            <w:r w:rsidRPr="006341B6">
              <w:t>0.1774</w:t>
            </w:r>
          </w:p>
        </w:tc>
        <w:tc>
          <w:tcPr>
            <w:tcW w:w="1440" w:type="dxa"/>
            <w:tcBorders>
              <w:top w:val="single" w:sz="4" w:space="0" w:color="auto"/>
              <w:left w:val="single" w:sz="4" w:space="0" w:color="auto"/>
              <w:bottom w:val="single" w:sz="4" w:space="0" w:color="auto"/>
              <w:right w:val="single" w:sz="4" w:space="0" w:color="auto"/>
            </w:tcBorders>
            <w:hideMark/>
          </w:tcPr>
          <w:p w14:paraId="32398207" w14:textId="77777777" w:rsidR="006341B6" w:rsidRPr="006341B6" w:rsidRDefault="006341B6" w:rsidP="006341B6">
            <w:r w:rsidRPr="006341B6">
              <w:t>0.3551</w:t>
            </w:r>
          </w:p>
        </w:tc>
        <w:tc>
          <w:tcPr>
            <w:tcW w:w="1440" w:type="dxa"/>
            <w:tcBorders>
              <w:top w:val="single" w:sz="4" w:space="0" w:color="auto"/>
              <w:left w:val="single" w:sz="4" w:space="0" w:color="auto"/>
              <w:bottom w:val="single" w:sz="4" w:space="0" w:color="auto"/>
              <w:right w:val="single" w:sz="4" w:space="0" w:color="auto"/>
            </w:tcBorders>
            <w:hideMark/>
          </w:tcPr>
          <w:p w14:paraId="633E052E" w14:textId="77777777" w:rsidR="006341B6" w:rsidRPr="006341B6" w:rsidRDefault="006341B6" w:rsidP="006341B6">
            <w:r w:rsidRPr="006341B6">
              <w:t>0.1940</w:t>
            </w:r>
          </w:p>
        </w:tc>
        <w:tc>
          <w:tcPr>
            <w:tcW w:w="1440" w:type="dxa"/>
            <w:tcBorders>
              <w:top w:val="single" w:sz="4" w:space="0" w:color="auto"/>
              <w:left w:val="single" w:sz="4" w:space="0" w:color="auto"/>
              <w:bottom w:val="single" w:sz="4" w:space="0" w:color="auto"/>
              <w:right w:val="single" w:sz="4" w:space="0" w:color="auto"/>
            </w:tcBorders>
            <w:hideMark/>
          </w:tcPr>
          <w:p w14:paraId="5D59B038" w14:textId="77777777" w:rsidR="006341B6" w:rsidRPr="006341B6" w:rsidRDefault="006341B6" w:rsidP="006341B6">
            <w:r w:rsidRPr="006341B6">
              <w:t>0.3612</w:t>
            </w:r>
          </w:p>
        </w:tc>
        <w:tc>
          <w:tcPr>
            <w:tcW w:w="1440" w:type="dxa"/>
            <w:tcBorders>
              <w:top w:val="single" w:sz="4" w:space="0" w:color="auto"/>
              <w:left w:val="single" w:sz="4" w:space="0" w:color="auto"/>
              <w:bottom w:val="single" w:sz="4" w:space="0" w:color="auto"/>
              <w:right w:val="single" w:sz="4" w:space="0" w:color="auto"/>
            </w:tcBorders>
            <w:hideMark/>
          </w:tcPr>
          <w:p w14:paraId="54CA2D82" w14:textId="77777777" w:rsidR="006341B6" w:rsidRPr="006341B6" w:rsidRDefault="006341B6" w:rsidP="006341B6">
            <w:r w:rsidRPr="006341B6">
              <w:t>6.0000</w:t>
            </w:r>
          </w:p>
        </w:tc>
      </w:tr>
      <w:tr w:rsidR="006341B6" w:rsidRPr="006341B6" w14:paraId="3C3C63CE"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2C42C9C3" w14:textId="77777777" w:rsidR="006341B6" w:rsidRPr="006341B6" w:rsidRDefault="006341B6" w:rsidP="006341B6">
            <w:r w:rsidRPr="006341B6">
              <w:t>6</w:t>
            </w:r>
          </w:p>
        </w:tc>
        <w:tc>
          <w:tcPr>
            <w:tcW w:w="1440" w:type="dxa"/>
            <w:tcBorders>
              <w:top w:val="single" w:sz="4" w:space="0" w:color="auto"/>
              <w:left w:val="single" w:sz="4" w:space="0" w:color="auto"/>
              <w:bottom w:val="single" w:sz="4" w:space="0" w:color="auto"/>
              <w:right w:val="single" w:sz="4" w:space="0" w:color="auto"/>
            </w:tcBorders>
            <w:hideMark/>
          </w:tcPr>
          <w:p w14:paraId="194308B2" w14:textId="77777777" w:rsidR="006341B6" w:rsidRPr="006341B6" w:rsidRDefault="006341B6" w:rsidP="006341B6">
            <w:r w:rsidRPr="006341B6">
              <w:t>0.1757</w:t>
            </w:r>
          </w:p>
        </w:tc>
        <w:tc>
          <w:tcPr>
            <w:tcW w:w="1440" w:type="dxa"/>
            <w:tcBorders>
              <w:top w:val="single" w:sz="4" w:space="0" w:color="auto"/>
              <w:left w:val="single" w:sz="4" w:space="0" w:color="auto"/>
              <w:bottom w:val="single" w:sz="4" w:space="0" w:color="auto"/>
              <w:right w:val="single" w:sz="4" w:space="0" w:color="auto"/>
            </w:tcBorders>
            <w:hideMark/>
          </w:tcPr>
          <w:p w14:paraId="3BB159C0" w14:textId="77777777" w:rsidR="006341B6" w:rsidRPr="006341B6" w:rsidRDefault="006341B6" w:rsidP="006341B6">
            <w:r w:rsidRPr="006341B6">
              <w:t>0.3513</w:t>
            </w:r>
          </w:p>
        </w:tc>
        <w:tc>
          <w:tcPr>
            <w:tcW w:w="1440" w:type="dxa"/>
            <w:tcBorders>
              <w:top w:val="single" w:sz="4" w:space="0" w:color="auto"/>
              <w:left w:val="single" w:sz="4" w:space="0" w:color="auto"/>
              <w:bottom w:val="single" w:sz="4" w:space="0" w:color="auto"/>
              <w:right w:val="single" w:sz="4" w:space="0" w:color="auto"/>
            </w:tcBorders>
            <w:hideMark/>
          </w:tcPr>
          <w:p w14:paraId="1DCCE05C" w14:textId="77777777" w:rsidR="006341B6" w:rsidRPr="006341B6" w:rsidRDefault="006341B6" w:rsidP="006341B6">
            <w:r w:rsidRPr="006341B6">
              <w:t>0.1952</w:t>
            </w:r>
          </w:p>
        </w:tc>
        <w:tc>
          <w:tcPr>
            <w:tcW w:w="1440" w:type="dxa"/>
            <w:tcBorders>
              <w:top w:val="single" w:sz="4" w:space="0" w:color="auto"/>
              <w:left w:val="single" w:sz="4" w:space="0" w:color="auto"/>
              <w:bottom w:val="single" w:sz="4" w:space="0" w:color="auto"/>
              <w:right w:val="single" w:sz="4" w:space="0" w:color="auto"/>
            </w:tcBorders>
            <w:hideMark/>
          </w:tcPr>
          <w:p w14:paraId="57C7F972" w14:textId="77777777" w:rsidR="006341B6" w:rsidRPr="006341B6" w:rsidRDefault="006341B6" w:rsidP="006341B6">
            <w:r w:rsidRPr="006341B6">
              <w:t>0.3633</w:t>
            </w:r>
          </w:p>
        </w:tc>
        <w:tc>
          <w:tcPr>
            <w:tcW w:w="1440" w:type="dxa"/>
            <w:tcBorders>
              <w:top w:val="single" w:sz="4" w:space="0" w:color="auto"/>
              <w:left w:val="single" w:sz="4" w:space="0" w:color="auto"/>
              <w:bottom w:val="single" w:sz="4" w:space="0" w:color="auto"/>
              <w:right w:val="single" w:sz="4" w:space="0" w:color="auto"/>
            </w:tcBorders>
            <w:hideMark/>
          </w:tcPr>
          <w:p w14:paraId="2DB963F4" w14:textId="77777777" w:rsidR="006341B6" w:rsidRPr="006341B6" w:rsidRDefault="006341B6" w:rsidP="006341B6">
            <w:r w:rsidRPr="006341B6">
              <w:t>7.0000</w:t>
            </w:r>
          </w:p>
        </w:tc>
      </w:tr>
      <w:tr w:rsidR="006341B6" w:rsidRPr="006341B6" w14:paraId="745F121C"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73CD9958" w14:textId="77777777" w:rsidR="006341B6" w:rsidRPr="006341B6" w:rsidRDefault="006341B6" w:rsidP="006341B6">
            <w:r w:rsidRPr="006341B6">
              <w:t>7</w:t>
            </w:r>
          </w:p>
        </w:tc>
        <w:tc>
          <w:tcPr>
            <w:tcW w:w="1440" w:type="dxa"/>
            <w:tcBorders>
              <w:top w:val="single" w:sz="4" w:space="0" w:color="auto"/>
              <w:left w:val="single" w:sz="4" w:space="0" w:color="auto"/>
              <w:bottom w:val="single" w:sz="4" w:space="0" w:color="auto"/>
              <w:right w:val="single" w:sz="4" w:space="0" w:color="auto"/>
            </w:tcBorders>
            <w:hideMark/>
          </w:tcPr>
          <w:p w14:paraId="3180B80F" w14:textId="77777777" w:rsidR="006341B6" w:rsidRPr="006341B6" w:rsidRDefault="006341B6" w:rsidP="006341B6">
            <w:r w:rsidRPr="006341B6">
              <w:t>0.1753</w:t>
            </w:r>
          </w:p>
        </w:tc>
        <w:tc>
          <w:tcPr>
            <w:tcW w:w="1440" w:type="dxa"/>
            <w:tcBorders>
              <w:top w:val="single" w:sz="4" w:space="0" w:color="auto"/>
              <w:left w:val="single" w:sz="4" w:space="0" w:color="auto"/>
              <w:bottom w:val="single" w:sz="4" w:space="0" w:color="auto"/>
              <w:right w:val="single" w:sz="4" w:space="0" w:color="auto"/>
            </w:tcBorders>
            <w:hideMark/>
          </w:tcPr>
          <w:p w14:paraId="3221F14A" w14:textId="77777777" w:rsidR="006341B6" w:rsidRPr="006341B6" w:rsidRDefault="006341B6" w:rsidP="006341B6">
            <w:r w:rsidRPr="006341B6">
              <w:t>0.3505</w:t>
            </w:r>
          </w:p>
        </w:tc>
        <w:tc>
          <w:tcPr>
            <w:tcW w:w="1440" w:type="dxa"/>
            <w:tcBorders>
              <w:top w:val="single" w:sz="4" w:space="0" w:color="auto"/>
              <w:left w:val="single" w:sz="4" w:space="0" w:color="auto"/>
              <w:bottom w:val="single" w:sz="4" w:space="0" w:color="auto"/>
              <w:right w:val="single" w:sz="4" w:space="0" w:color="auto"/>
            </w:tcBorders>
            <w:hideMark/>
          </w:tcPr>
          <w:p w14:paraId="5B32758E" w14:textId="77777777" w:rsidR="006341B6" w:rsidRPr="006341B6" w:rsidRDefault="006341B6" w:rsidP="006341B6">
            <w:r w:rsidRPr="006341B6">
              <w:t>0.1957</w:t>
            </w:r>
          </w:p>
        </w:tc>
        <w:tc>
          <w:tcPr>
            <w:tcW w:w="1440" w:type="dxa"/>
            <w:tcBorders>
              <w:top w:val="single" w:sz="4" w:space="0" w:color="auto"/>
              <w:left w:val="single" w:sz="4" w:space="0" w:color="auto"/>
              <w:bottom w:val="single" w:sz="4" w:space="0" w:color="auto"/>
              <w:right w:val="single" w:sz="4" w:space="0" w:color="auto"/>
            </w:tcBorders>
            <w:hideMark/>
          </w:tcPr>
          <w:p w14:paraId="39D4A1FA" w14:textId="77777777" w:rsidR="006341B6" w:rsidRPr="006341B6" w:rsidRDefault="006341B6" w:rsidP="006341B6">
            <w:r w:rsidRPr="006341B6">
              <w:t>0.3591</w:t>
            </w:r>
          </w:p>
        </w:tc>
        <w:tc>
          <w:tcPr>
            <w:tcW w:w="1440" w:type="dxa"/>
            <w:tcBorders>
              <w:top w:val="single" w:sz="4" w:space="0" w:color="auto"/>
              <w:left w:val="single" w:sz="4" w:space="0" w:color="auto"/>
              <w:bottom w:val="single" w:sz="4" w:space="0" w:color="auto"/>
              <w:right w:val="single" w:sz="4" w:space="0" w:color="auto"/>
            </w:tcBorders>
            <w:hideMark/>
          </w:tcPr>
          <w:p w14:paraId="2D56C20C" w14:textId="77777777" w:rsidR="006341B6" w:rsidRPr="006341B6" w:rsidRDefault="006341B6" w:rsidP="006341B6">
            <w:r w:rsidRPr="006341B6">
              <w:t>8.0000</w:t>
            </w:r>
          </w:p>
        </w:tc>
      </w:tr>
      <w:tr w:rsidR="006341B6" w:rsidRPr="006341B6" w14:paraId="6EAAA852"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7E46AE82" w14:textId="77777777" w:rsidR="006341B6" w:rsidRPr="006341B6" w:rsidRDefault="006341B6" w:rsidP="006341B6">
            <w:r w:rsidRPr="006341B6">
              <w:t>8</w:t>
            </w:r>
          </w:p>
        </w:tc>
        <w:tc>
          <w:tcPr>
            <w:tcW w:w="1440" w:type="dxa"/>
            <w:tcBorders>
              <w:top w:val="single" w:sz="4" w:space="0" w:color="auto"/>
              <w:left w:val="single" w:sz="4" w:space="0" w:color="auto"/>
              <w:bottom w:val="single" w:sz="4" w:space="0" w:color="auto"/>
              <w:right w:val="single" w:sz="4" w:space="0" w:color="auto"/>
            </w:tcBorders>
            <w:hideMark/>
          </w:tcPr>
          <w:p w14:paraId="78A1B89E" w14:textId="77777777" w:rsidR="006341B6" w:rsidRPr="006341B6" w:rsidRDefault="006341B6" w:rsidP="006341B6">
            <w:r w:rsidRPr="006341B6">
              <w:t>0.1739</w:t>
            </w:r>
          </w:p>
        </w:tc>
        <w:tc>
          <w:tcPr>
            <w:tcW w:w="1440" w:type="dxa"/>
            <w:tcBorders>
              <w:top w:val="single" w:sz="4" w:space="0" w:color="auto"/>
              <w:left w:val="single" w:sz="4" w:space="0" w:color="auto"/>
              <w:bottom w:val="single" w:sz="4" w:space="0" w:color="auto"/>
              <w:right w:val="single" w:sz="4" w:space="0" w:color="auto"/>
            </w:tcBorders>
            <w:hideMark/>
          </w:tcPr>
          <w:p w14:paraId="6F348E4A" w14:textId="77777777" w:rsidR="006341B6" w:rsidRPr="006341B6" w:rsidRDefault="006341B6" w:rsidP="006341B6">
            <w:r w:rsidRPr="006341B6">
              <w:t>0.3476</w:t>
            </w:r>
          </w:p>
        </w:tc>
        <w:tc>
          <w:tcPr>
            <w:tcW w:w="1440" w:type="dxa"/>
            <w:tcBorders>
              <w:top w:val="single" w:sz="4" w:space="0" w:color="auto"/>
              <w:left w:val="single" w:sz="4" w:space="0" w:color="auto"/>
              <w:bottom w:val="single" w:sz="4" w:space="0" w:color="auto"/>
              <w:right w:val="single" w:sz="4" w:space="0" w:color="auto"/>
            </w:tcBorders>
            <w:hideMark/>
          </w:tcPr>
          <w:p w14:paraId="4E43A7B1" w14:textId="77777777" w:rsidR="006341B6" w:rsidRPr="006341B6" w:rsidRDefault="006341B6" w:rsidP="006341B6">
            <w:r w:rsidRPr="006341B6">
              <w:t>0.1959</w:t>
            </w:r>
          </w:p>
        </w:tc>
        <w:tc>
          <w:tcPr>
            <w:tcW w:w="1440" w:type="dxa"/>
            <w:tcBorders>
              <w:top w:val="single" w:sz="4" w:space="0" w:color="auto"/>
              <w:left w:val="single" w:sz="4" w:space="0" w:color="auto"/>
              <w:bottom w:val="single" w:sz="4" w:space="0" w:color="auto"/>
              <w:right w:val="single" w:sz="4" w:space="0" w:color="auto"/>
            </w:tcBorders>
            <w:hideMark/>
          </w:tcPr>
          <w:p w14:paraId="1485000E" w14:textId="77777777" w:rsidR="006341B6" w:rsidRPr="006341B6" w:rsidRDefault="006341B6" w:rsidP="006341B6">
            <w:r w:rsidRPr="006341B6">
              <w:t>0.3545</w:t>
            </w:r>
          </w:p>
        </w:tc>
        <w:tc>
          <w:tcPr>
            <w:tcW w:w="1440" w:type="dxa"/>
            <w:tcBorders>
              <w:top w:val="single" w:sz="4" w:space="0" w:color="auto"/>
              <w:left w:val="single" w:sz="4" w:space="0" w:color="auto"/>
              <w:bottom w:val="single" w:sz="4" w:space="0" w:color="auto"/>
              <w:right w:val="single" w:sz="4" w:space="0" w:color="auto"/>
            </w:tcBorders>
            <w:hideMark/>
          </w:tcPr>
          <w:p w14:paraId="4D5FC8E4" w14:textId="77777777" w:rsidR="006341B6" w:rsidRPr="006341B6" w:rsidRDefault="006341B6" w:rsidP="006341B6">
            <w:r w:rsidRPr="006341B6">
              <w:t>9.0000</w:t>
            </w:r>
          </w:p>
        </w:tc>
      </w:tr>
      <w:tr w:rsidR="006341B6" w:rsidRPr="006341B6" w14:paraId="3E7258C9"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2408354C" w14:textId="77777777" w:rsidR="006341B6" w:rsidRPr="006341B6" w:rsidRDefault="006341B6" w:rsidP="006341B6">
            <w:r w:rsidRPr="006341B6">
              <w:t>9</w:t>
            </w:r>
          </w:p>
        </w:tc>
        <w:tc>
          <w:tcPr>
            <w:tcW w:w="1440" w:type="dxa"/>
            <w:tcBorders>
              <w:top w:val="single" w:sz="4" w:space="0" w:color="auto"/>
              <w:left w:val="single" w:sz="4" w:space="0" w:color="auto"/>
              <w:bottom w:val="single" w:sz="4" w:space="0" w:color="auto"/>
              <w:right w:val="single" w:sz="4" w:space="0" w:color="auto"/>
            </w:tcBorders>
            <w:hideMark/>
          </w:tcPr>
          <w:p w14:paraId="69F1607A" w14:textId="77777777" w:rsidR="006341B6" w:rsidRPr="006341B6" w:rsidRDefault="006341B6" w:rsidP="006341B6">
            <w:r w:rsidRPr="006341B6">
              <w:t>0.1726</w:t>
            </w:r>
          </w:p>
        </w:tc>
        <w:tc>
          <w:tcPr>
            <w:tcW w:w="1440" w:type="dxa"/>
            <w:tcBorders>
              <w:top w:val="single" w:sz="4" w:space="0" w:color="auto"/>
              <w:left w:val="single" w:sz="4" w:space="0" w:color="auto"/>
              <w:bottom w:val="single" w:sz="4" w:space="0" w:color="auto"/>
              <w:right w:val="single" w:sz="4" w:space="0" w:color="auto"/>
            </w:tcBorders>
            <w:hideMark/>
          </w:tcPr>
          <w:p w14:paraId="6C0F072D" w14:textId="77777777" w:rsidR="006341B6" w:rsidRPr="006341B6" w:rsidRDefault="006341B6" w:rsidP="006341B6">
            <w:r w:rsidRPr="006341B6">
              <w:t>0.3455</w:t>
            </w:r>
          </w:p>
        </w:tc>
        <w:tc>
          <w:tcPr>
            <w:tcW w:w="1440" w:type="dxa"/>
            <w:tcBorders>
              <w:top w:val="single" w:sz="4" w:space="0" w:color="auto"/>
              <w:left w:val="single" w:sz="4" w:space="0" w:color="auto"/>
              <w:bottom w:val="single" w:sz="4" w:space="0" w:color="auto"/>
              <w:right w:val="single" w:sz="4" w:space="0" w:color="auto"/>
            </w:tcBorders>
            <w:hideMark/>
          </w:tcPr>
          <w:p w14:paraId="179347E8" w14:textId="77777777" w:rsidR="006341B6" w:rsidRPr="006341B6" w:rsidRDefault="006341B6" w:rsidP="006341B6">
            <w:r w:rsidRPr="006341B6">
              <w:t>0.1966</w:t>
            </w:r>
          </w:p>
        </w:tc>
        <w:tc>
          <w:tcPr>
            <w:tcW w:w="1440" w:type="dxa"/>
            <w:tcBorders>
              <w:top w:val="single" w:sz="4" w:space="0" w:color="auto"/>
              <w:left w:val="single" w:sz="4" w:space="0" w:color="auto"/>
              <w:bottom w:val="single" w:sz="4" w:space="0" w:color="auto"/>
              <w:right w:val="single" w:sz="4" w:space="0" w:color="auto"/>
            </w:tcBorders>
            <w:hideMark/>
          </w:tcPr>
          <w:p w14:paraId="083A3AD1" w14:textId="77777777" w:rsidR="006341B6" w:rsidRPr="006341B6" w:rsidRDefault="006341B6" w:rsidP="006341B6">
            <w:r w:rsidRPr="006341B6">
              <w:t>0.3543</w:t>
            </w:r>
          </w:p>
        </w:tc>
        <w:tc>
          <w:tcPr>
            <w:tcW w:w="1440" w:type="dxa"/>
            <w:tcBorders>
              <w:top w:val="single" w:sz="4" w:space="0" w:color="auto"/>
              <w:left w:val="single" w:sz="4" w:space="0" w:color="auto"/>
              <w:bottom w:val="single" w:sz="4" w:space="0" w:color="auto"/>
              <w:right w:val="single" w:sz="4" w:space="0" w:color="auto"/>
            </w:tcBorders>
            <w:hideMark/>
          </w:tcPr>
          <w:p w14:paraId="3CEF2BDC" w14:textId="77777777" w:rsidR="006341B6" w:rsidRPr="006341B6" w:rsidRDefault="006341B6" w:rsidP="006341B6">
            <w:r w:rsidRPr="006341B6">
              <w:t>10.0000</w:t>
            </w:r>
          </w:p>
        </w:tc>
      </w:tr>
      <w:tr w:rsidR="006341B6" w:rsidRPr="006341B6" w14:paraId="014DDCE7"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43C4E3E5" w14:textId="77777777" w:rsidR="006341B6" w:rsidRPr="006341B6" w:rsidRDefault="006341B6" w:rsidP="006341B6">
            <w:r w:rsidRPr="006341B6">
              <w:t>10</w:t>
            </w:r>
          </w:p>
        </w:tc>
        <w:tc>
          <w:tcPr>
            <w:tcW w:w="1440" w:type="dxa"/>
            <w:tcBorders>
              <w:top w:val="single" w:sz="4" w:space="0" w:color="auto"/>
              <w:left w:val="single" w:sz="4" w:space="0" w:color="auto"/>
              <w:bottom w:val="single" w:sz="4" w:space="0" w:color="auto"/>
              <w:right w:val="single" w:sz="4" w:space="0" w:color="auto"/>
            </w:tcBorders>
            <w:hideMark/>
          </w:tcPr>
          <w:p w14:paraId="7367AFF7" w14:textId="77777777" w:rsidR="006341B6" w:rsidRPr="006341B6" w:rsidRDefault="006341B6" w:rsidP="006341B6">
            <w:r w:rsidRPr="006341B6">
              <w:t>0.1702</w:t>
            </w:r>
          </w:p>
        </w:tc>
        <w:tc>
          <w:tcPr>
            <w:tcW w:w="1440" w:type="dxa"/>
            <w:tcBorders>
              <w:top w:val="single" w:sz="4" w:space="0" w:color="auto"/>
              <w:left w:val="single" w:sz="4" w:space="0" w:color="auto"/>
              <w:bottom w:val="single" w:sz="4" w:space="0" w:color="auto"/>
              <w:right w:val="single" w:sz="4" w:space="0" w:color="auto"/>
            </w:tcBorders>
            <w:hideMark/>
          </w:tcPr>
          <w:p w14:paraId="6BD68685" w14:textId="77777777" w:rsidR="006341B6" w:rsidRPr="006341B6" w:rsidRDefault="006341B6" w:rsidP="006341B6">
            <w:r w:rsidRPr="006341B6">
              <w:t>0.3408</w:t>
            </w:r>
          </w:p>
        </w:tc>
        <w:tc>
          <w:tcPr>
            <w:tcW w:w="1440" w:type="dxa"/>
            <w:tcBorders>
              <w:top w:val="single" w:sz="4" w:space="0" w:color="auto"/>
              <w:left w:val="single" w:sz="4" w:space="0" w:color="auto"/>
              <w:bottom w:val="single" w:sz="4" w:space="0" w:color="auto"/>
              <w:right w:val="single" w:sz="4" w:space="0" w:color="auto"/>
            </w:tcBorders>
            <w:hideMark/>
          </w:tcPr>
          <w:p w14:paraId="1FF39CD2" w14:textId="77777777" w:rsidR="006341B6" w:rsidRPr="006341B6" w:rsidRDefault="006341B6" w:rsidP="006341B6">
            <w:r w:rsidRPr="006341B6">
              <w:t>0.1977</w:t>
            </w:r>
          </w:p>
        </w:tc>
        <w:tc>
          <w:tcPr>
            <w:tcW w:w="1440" w:type="dxa"/>
            <w:tcBorders>
              <w:top w:val="single" w:sz="4" w:space="0" w:color="auto"/>
              <w:left w:val="single" w:sz="4" w:space="0" w:color="auto"/>
              <w:bottom w:val="single" w:sz="4" w:space="0" w:color="auto"/>
              <w:right w:val="single" w:sz="4" w:space="0" w:color="auto"/>
            </w:tcBorders>
            <w:hideMark/>
          </w:tcPr>
          <w:p w14:paraId="5FD3EB8B" w14:textId="77777777" w:rsidR="006341B6" w:rsidRPr="006341B6" w:rsidRDefault="006341B6" w:rsidP="006341B6">
            <w:r w:rsidRPr="006341B6">
              <w:t>0.3491</w:t>
            </w:r>
          </w:p>
        </w:tc>
        <w:tc>
          <w:tcPr>
            <w:tcW w:w="1440" w:type="dxa"/>
            <w:tcBorders>
              <w:top w:val="single" w:sz="4" w:space="0" w:color="auto"/>
              <w:left w:val="single" w:sz="4" w:space="0" w:color="auto"/>
              <w:bottom w:val="single" w:sz="4" w:space="0" w:color="auto"/>
              <w:right w:val="single" w:sz="4" w:space="0" w:color="auto"/>
            </w:tcBorders>
            <w:hideMark/>
          </w:tcPr>
          <w:p w14:paraId="600029BB" w14:textId="77777777" w:rsidR="006341B6" w:rsidRPr="006341B6" w:rsidRDefault="006341B6" w:rsidP="006341B6">
            <w:r w:rsidRPr="006341B6">
              <w:t>11.0000</w:t>
            </w:r>
          </w:p>
        </w:tc>
      </w:tr>
      <w:tr w:rsidR="006341B6" w:rsidRPr="006341B6" w14:paraId="285644FA"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232047F6" w14:textId="77777777" w:rsidR="006341B6" w:rsidRPr="006341B6" w:rsidRDefault="006341B6" w:rsidP="006341B6">
            <w:r w:rsidRPr="006341B6">
              <w:t>11</w:t>
            </w:r>
          </w:p>
        </w:tc>
        <w:tc>
          <w:tcPr>
            <w:tcW w:w="1440" w:type="dxa"/>
            <w:tcBorders>
              <w:top w:val="single" w:sz="4" w:space="0" w:color="auto"/>
              <w:left w:val="single" w:sz="4" w:space="0" w:color="auto"/>
              <w:bottom w:val="single" w:sz="4" w:space="0" w:color="auto"/>
              <w:right w:val="single" w:sz="4" w:space="0" w:color="auto"/>
            </w:tcBorders>
            <w:hideMark/>
          </w:tcPr>
          <w:p w14:paraId="28756B22" w14:textId="77777777" w:rsidR="006341B6" w:rsidRPr="006341B6" w:rsidRDefault="006341B6" w:rsidP="006341B6">
            <w:r w:rsidRPr="006341B6">
              <w:t>0.1699</w:t>
            </w:r>
          </w:p>
        </w:tc>
        <w:tc>
          <w:tcPr>
            <w:tcW w:w="1440" w:type="dxa"/>
            <w:tcBorders>
              <w:top w:val="single" w:sz="4" w:space="0" w:color="auto"/>
              <w:left w:val="single" w:sz="4" w:space="0" w:color="auto"/>
              <w:bottom w:val="single" w:sz="4" w:space="0" w:color="auto"/>
              <w:right w:val="single" w:sz="4" w:space="0" w:color="auto"/>
            </w:tcBorders>
            <w:hideMark/>
          </w:tcPr>
          <w:p w14:paraId="3B9BB043" w14:textId="77777777" w:rsidR="006341B6" w:rsidRPr="006341B6" w:rsidRDefault="006341B6" w:rsidP="006341B6">
            <w:r w:rsidRPr="006341B6">
              <w:t>0.3402</w:t>
            </w:r>
          </w:p>
        </w:tc>
        <w:tc>
          <w:tcPr>
            <w:tcW w:w="1440" w:type="dxa"/>
            <w:tcBorders>
              <w:top w:val="single" w:sz="4" w:space="0" w:color="auto"/>
              <w:left w:val="single" w:sz="4" w:space="0" w:color="auto"/>
              <w:bottom w:val="single" w:sz="4" w:space="0" w:color="auto"/>
              <w:right w:val="single" w:sz="4" w:space="0" w:color="auto"/>
            </w:tcBorders>
            <w:hideMark/>
          </w:tcPr>
          <w:p w14:paraId="5EC5BF4F" w14:textId="77777777" w:rsidR="006341B6" w:rsidRPr="006341B6" w:rsidRDefault="006341B6" w:rsidP="006341B6">
            <w:r w:rsidRPr="006341B6">
              <w:t>0.1972</w:t>
            </w:r>
          </w:p>
        </w:tc>
        <w:tc>
          <w:tcPr>
            <w:tcW w:w="1440" w:type="dxa"/>
            <w:tcBorders>
              <w:top w:val="single" w:sz="4" w:space="0" w:color="auto"/>
              <w:left w:val="single" w:sz="4" w:space="0" w:color="auto"/>
              <w:bottom w:val="single" w:sz="4" w:space="0" w:color="auto"/>
              <w:right w:val="single" w:sz="4" w:space="0" w:color="auto"/>
            </w:tcBorders>
            <w:hideMark/>
          </w:tcPr>
          <w:p w14:paraId="63492E70" w14:textId="77777777" w:rsidR="006341B6" w:rsidRPr="006341B6" w:rsidRDefault="006341B6" w:rsidP="006341B6">
            <w:r w:rsidRPr="006341B6">
              <w:t>0.3512</w:t>
            </w:r>
          </w:p>
        </w:tc>
        <w:tc>
          <w:tcPr>
            <w:tcW w:w="1440" w:type="dxa"/>
            <w:tcBorders>
              <w:top w:val="single" w:sz="4" w:space="0" w:color="auto"/>
              <w:left w:val="single" w:sz="4" w:space="0" w:color="auto"/>
              <w:bottom w:val="single" w:sz="4" w:space="0" w:color="auto"/>
              <w:right w:val="single" w:sz="4" w:space="0" w:color="auto"/>
            </w:tcBorders>
            <w:hideMark/>
          </w:tcPr>
          <w:p w14:paraId="09875861" w14:textId="77777777" w:rsidR="006341B6" w:rsidRPr="006341B6" w:rsidRDefault="006341B6" w:rsidP="006341B6">
            <w:r w:rsidRPr="006341B6">
              <w:t>12.0000</w:t>
            </w:r>
          </w:p>
        </w:tc>
      </w:tr>
      <w:tr w:rsidR="006341B6" w:rsidRPr="006341B6" w14:paraId="0E136D9B"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10A0E618" w14:textId="77777777" w:rsidR="006341B6" w:rsidRPr="006341B6" w:rsidRDefault="006341B6" w:rsidP="006341B6">
            <w:r w:rsidRPr="006341B6">
              <w:t>12</w:t>
            </w:r>
          </w:p>
        </w:tc>
        <w:tc>
          <w:tcPr>
            <w:tcW w:w="1440" w:type="dxa"/>
            <w:tcBorders>
              <w:top w:val="single" w:sz="4" w:space="0" w:color="auto"/>
              <w:left w:val="single" w:sz="4" w:space="0" w:color="auto"/>
              <w:bottom w:val="single" w:sz="4" w:space="0" w:color="auto"/>
              <w:right w:val="single" w:sz="4" w:space="0" w:color="auto"/>
            </w:tcBorders>
            <w:hideMark/>
          </w:tcPr>
          <w:p w14:paraId="07A7CDD6" w14:textId="77777777" w:rsidR="006341B6" w:rsidRPr="006341B6" w:rsidRDefault="006341B6" w:rsidP="006341B6">
            <w:r w:rsidRPr="006341B6">
              <w:t>0.1684</w:t>
            </w:r>
          </w:p>
        </w:tc>
        <w:tc>
          <w:tcPr>
            <w:tcW w:w="1440" w:type="dxa"/>
            <w:tcBorders>
              <w:top w:val="single" w:sz="4" w:space="0" w:color="auto"/>
              <w:left w:val="single" w:sz="4" w:space="0" w:color="auto"/>
              <w:bottom w:val="single" w:sz="4" w:space="0" w:color="auto"/>
              <w:right w:val="single" w:sz="4" w:space="0" w:color="auto"/>
            </w:tcBorders>
            <w:hideMark/>
          </w:tcPr>
          <w:p w14:paraId="4B90372D" w14:textId="77777777" w:rsidR="006341B6" w:rsidRPr="006341B6" w:rsidRDefault="006341B6" w:rsidP="006341B6">
            <w:r w:rsidRPr="006341B6">
              <w:t>0.3375</w:t>
            </w:r>
          </w:p>
        </w:tc>
        <w:tc>
          <w:tcPr>
            <w:tcW w:w="1440" w:type="dxa"/>
            <w:tcBorders>
              <w:top w:val="single" w:sz="4" w:space="0" w:color="auto"/>
              <w:left w:val="single" w:sz="4" w:space="0" w:color="auto"/>
              <w:bottom w:val="single" w:sz="4" w:space="0" w:color="auto"/>
              <w:right w:val="single" w:sz="4" w:space="0" w:color="auto"/>
            </w:tcBorders>
            <w:hideMark/>
          </w:tcPr>
          <w:p w14:paraId="76A1882B" w14:textId="77777777" w:rsidR="006341B6" w:rsidRPr="006341B6" w:rsidRDefault="006341B6" w:rsidP="006341B6">
            <w:r w:rsidRPr="006341B6">
              <w:t>0.1976</w:t>
            </w:r>
          </w:p>
        </w:tc>
        <w:tc>
          <w:tcPr>
            <w:tcW w:w="1440" w:type="dxa"/>
            <w:tcBorders>
              <w:top w:val="single" w:sz="4" w:space="0" w:color="auto"/>
              <w:left w:val="single" w:sz="4" w:space="0" w:color="auto"/>
              <w:bottom w:val="single" w:sz="4" w:space="0" w:color="auto"/>
              <w:right w:val="single" w:sz="4" w:space="0" w:color="auto"/>
            </w:tcBorders>
            <w:hideMark/>
          </w:tcPr>
          <w:p w14:paraId="2DF1DD1F" w14:textId="77777777" w:rsidR="006341B6" w:rsidRPr="006341B6" w:rsidRDefault="006341B6" w:rsidP="006341B6">
            <w:r w:rsidRPr="006341B6">
              <w:t>0.3513</w:t>
            </w:r>
          </w:p>
        </w:tc>
        <w:tc>
          <w:tcPr>
            <w:tcW w:w="1440" w:type="dxa"/>
            <w:tcBorders>
              <w:top w:val="single" w:sz="4" w:space="0" w:color="auto"/>
              <w:left w:val="single" w:sz="4" w:space="0" w:color="auto"/>
              <w:bottom w:val="single" w:sz="4" w:space="0" w:color="auto"/>
              <w:right w:val="single" w:sz="4" w:space="0" w:color="auto"/>
            </w:tcBorders>
            <w:hideMark/>
          </w:tcPr>
          <w:p w14:paraId="32BCBFB6" w14:textId="77777777" w:rsidR="006341B6" w:rsidRPr="006341B6" w:rsidRDefault="006341B6" w:rsidP="006341B6">
            <w:r w:rsidRPr="006341B6">
              <w:t>13.0000</w:t>
            </w:r>
          </w:p>
        </w:tc>
      </w:tr>
      <w:tr w:rsidR="006341B6" w:rsidRPr="006341B6" w14:paraId="2E00036C"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1A608789" w14:textId="77777777" w:rsidR="006341B6" w:rsidRPr="006341B6" w:rsidRDefault="006341B6" w:rsidP="006341B6">
            <w:r w:rsidRPr="006341B6">
              <w:t>13</w:t>
            </w:r>
          </w:p>
        </w:tc>
        <w:tc>
          <w:tcPr>
            <w:tcW w:w="1440" w:type="dxa"/>
            <w:tcBorders>
              <w:top w:val="single" w:sz="4" w:space="0" w:color="auto"/>
              <w:left w:val="single" w:sz="4" w:space="0" w:color="auto"/>
              <w:bottom w:val="single" w:sz="4" w:space="0" w:color="auto"/>
              <w:right w:val="single" w:sz="4" w:space="0" w:color="auto"/>
            </w:tcBorders>
            <w:hideMark/>
          </w:tcPr>
          <w:p w14:paraId="043C5D67" w14:textId="77777777" w:rsidR="006341B6" w:rsidRPr="006341B6" w:rsidRDefault="006341B6" w:rsidP="006341B6">
            <w:r w:rsidRPr="006341B6">
              <w:t>0.1668</w:t>
            </w:r>
          </w:p>
        </w:tc>
        <w:tc>
          <w:tcPr>
            <w:tcW w:w="1440" w:type="dxa"/>
            <w:tcBorders>
              <w:top w:val="single" w:sz="4" w:space="0" w:color="auto"/>
              <w:left w:val="single" w:sz="4" w:space="0" w:color="auto"/>
              <w:bottom w:val="single" w:sz="4" w:space="0" w:color="auto"/>
              <w:right w:val="single" w:sz="4" w:space="0" w:color="auto"/>
            </w:tcBorders>
            <w:hideMark/>
          </w:tcPr>
          <w:p w14:paraId="1AD7E899" w14:textId="77777777" w:rsidR="006341B6" w:rsidRPr="006341B6" w:rsidRDefault="006341B6" w:rsidP="006341B6">
            <w:r w:rsidRPr="006341B6">
              <w:t>0.3342</w:t>
            </w:r>
          </w:p>
        </w:tc>
        <w:tc>
          <w:tcPr>
            <w:tcW w:w="1440" w:type="dxa"/>
            <w:tcBorders>
              <w:top w:val="single" w:sz="4" w:space="0" w:color="auto"/>
              <w:left w:val="single" w:sz="4" w:space="0" w:color="auto"/>
              <w:bottom w:val="single" w:sz="4" w:space="0" w:color="auto"/>
              <w:right w:val="single" w:sz="4" w:space="0" w:color="auto"/>
            </w:tcBorders>
            <w:hideMark/>
          </w:tcPr>
          <w:p w14:paraId="6803078D" w14:textId="77777777" w:rsidR="006341B6" w:rsidRPr="006341B6" w:rsidRDefault="006341B6" w:rsidP="006341B6">
            <w:r w:rsidRPr="006341B6">
              <w:t>0.1990</w:t>
            </w:r>
          </w:p>
        </w:tc>
        <w:tc>
          <w:tcPr>
            <w:tcW w:w="1440" w:type="dxa"/>
            <w:tcBorders>
              <w:top w:val="single" w:sz="4" w:space="0" w:color="auto"/>
              <w:left w:val="single" w:sz="4" w:space="0" w:color="auto"/>
              <w:bottom w:val="single" w:sz="4" w:space="0" w:color="auto"/>
              <w:right w:val="single" w:sz="4" w:space="0" w:color="auto"/>
            </w:tcBorders>
            <w:hideMark/>
          </w:tcPr>
          <w:p w14:paraId="5745A17C" w14:textId="77777777" w:rsidR="006341B6" w:rsidRPr="006341B6" w:rsidRDefault="006341B6" w:rsidP="006341B6">
            <w:r w:rsidRPr="006341B6">
              <w:t>0.3528</w:t>
            </w:r>
          </w:p>
        </w:tc>
        <w:tc>
          <w:tcPr>
            <w:tcW w:w="1440" w:type="dxa"/>
            <w:tcBorders>
              <w:top w:val="single" w:sz="4" w:space="0" w:color="auto"/>
              <w:left w:val="single" w:sz="4" w:space="0" w:color="auto"/>
              <w:bottom w:val="single" w:sz="4" w:space="0" w:color="auto"/>
              <w:right w:val="single" w:sz="4" w:space="0" w:color="auto"/>
            </w:tcBorders>
            <w:hideMark/>
          </w:tcPr>
          <w:p w14:paraId="2550F627" w14:textId="77777777" w:rsidR="006341B6" w:rsidRPr="006341B6" w:rsidRDefault="006341B6" w:rsidP="006341B6">
            <w:r w:rsidRPr="006341B6">
              <w:t>14.0000</w:t>
            </w:r>
          </w:p>
        </w:tc>
      </w:tr>
      <w:tr w:rsidR="006341B6" w:rsidRPr="006341B6" w14:paraId="6D35D40D"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08493974" w14:textId="77777777" w:rsidR="006341B6" w:rsidRPr="006341B6" w:rsidRDefault="006341B6" w:rsidP="006341B6">
            <w:r w:rsidRPr="006341B6">
              <w:t>14</w:t>
            </w:r>
          </w:p>
        </w:tc>
        <w:tc>
          <w:tcPr>
            <w:tcW w:w="1440" w:type="dxa"/>
            <w:tcBorders>
              <w:top w:val="single" w:sz="4" w:space="0" w:color="auto"/>
              <w:left w:val="single" w:sz="4" w:space="0" w:color="auto"/>
              <w:bottom w:val="single" w:sz="4" w:space="0" w:color="auto"/>
              <w:right w:val="single" w:sz="4" w:space="0" w:color="auto"/>
            </w:tcBorders>
            <w:hideMark/>
          </w:tcPr>
          <w:p w14:paraId="7C2DDBFF" w14:textId="77777777" w:rsidR="006341B6" w:rsidRPr="006341B6" w:rsidRDefault="006341B6" w:rsidP="006341B6">
            <w:r w:rsidRPr="006341B6">
              <w:t>0.1653</w:t>
            </w:r>
          </w:p>
        </w:tc>
        <w:tc>
          <w:tcPr>
            <w:tcW w:w="1440" w:type="dxa"/>
            <w:tcBorders>
              <w:top w:val="single" w:sz="4" w:space="0" w:color="auto"/>
              <w:left w:val="single" w:sz="4" w:space="0" w:color="auto"/>
              <w:bottom w:val="single" w:sz="4" w:space="0" w:color="auto"/>
              <w:right w:val="single" w:sz="4" w:space="0" w:color="auto"/>
            </w:tcBorders>
            <w:hideMark/>
          </w:tcPr>
          <w:p w14:paraId="065DC312" w14:textId="77777777" w:rsidR="006341B6" w:rsidRPr="006341B6" w:rsidRDefault="006341B6" w:rsidP="006341B6">
            <w:r w:rsidRPr="006341B6">
              <w:t>0.3316</w:t>
            </w:r>
          </w:p>
        </w:tc>
        <w:tc>
          <w:tcPr>
            <w:tcW w:w="1440" w:type="dxa"/>
            <w:tcBorders>
              <w:top w:val="single" w:sz="4" w:space="0" w:color="auto"/>
              <w:left w:val="single" w:sz="4" w:space="0" w:color="auto"/>
              <w:bottom w:val="single" w:sz="4" w:space="0" w:color="auto"/>
              <w:right w:val="single" w:sz="4" w:space="0" w:color="auto"/>
            </w:tcBorders>
            <w:hideMark/>
          </w:tcPr>
          <w:p w14:paraId="56113FB6" w14:textId="77777777" w:rsidR="006341B6" w:rsidRPr="006341B6" w:rsidRDefault="006341B6" w:rsidP="006341B6">
            <w:r w:rsidRPr="006341B6">
              <w:t>0.1995</w:t>
            </w:r>
          </w:p>
        </w:tc>
        <w:tc>
          <w:tcPr>
            <w:tcW w:w="1440" w:type="dxa"/>
            <w:tcBorders>
              <w:top w:val="single" w:sz="4" w:space="0" w:color="auto"/>
              <w:left w:val="single" w:sz="4" w:space="0" w:color="auto"/>
              <w:bottom w:val="single" w:sz="4" w:space="0" w:color="auto"/>
              <w:right w:val="single" w:sz="4" w:space="0" w:color="auto"/>
            </w:tcBorders>
            <w:hideMark/>
          </w:tcPr>
          <w:p w14:paraId="6EC60F77" w14:textId="77777777" w:rsidR="006341B6" w:rsidRPr="006341B6" w:rsidRDefault="006341B6" w:rsidP="006341B6">
            <w:r w:rsidRPr="006341B6">
              <w:t>0.3543</w:t>
            </w:r>
          </w:p>
        </w:tc>
        <w:tc>
          <w:tcPr>
            <w:tcW w:w="1440" w:type="dxa"/>
            <w:tcBorders>
              <w:top w:val="single" w:sz="4" w:space="0" w:color="auto"/>
              <w:left w:val="single" w:sz="4" w:space="0" w:color="auto"/>
              <w:bottom w:val="single" w:sz="4" w:space="0" w:color="auto"/>
              <w:right w:val="single" w:sz="4" w:space="0" w:color="auto"/>
            </w:tcBorders>
            <w:hideMark/>
          </w:tcPr>
          <w:p w14:paraId="3F4C4D14" w14:textId="77777777" w:rsidR="006341B6" w:rsidRPr="006341B6" w:rsidRDefault="006341B6" w:rsidP="006341B6">
            <w:r w:rsidRPr="006341B6">
              <w:t>15.0000</w:t>
            </w:r>
          </w:p>
        </w:tc>
      </w:tr>
      <w:tr w:rsidR="006341B6" w:rsidRPr="006341B6" w14:paraId="6B484E9F"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4514E41E" w14:textId="77777777" w:rsidR="006341B6" w:rsidRPr="006341B6" w:rsidRDefault="006341B6" w:rsidP="006341B6">
            <w:r w:rsidRPr="006341B6">
              <w:t>15</w:t>
            </w:r>
          </w:p>
        </w:tc>
        <w:tc>
          <w:tcPr>
            <w:tcW w:w="1440" w:type="dxa"/>
            <w:tcBorders>
              <w:top w:val="single" w:sz="4" w:space="0" w:color="auto"/>
              <w:left w:val="single" w:sz="4" w:space="0" w:color="auto"/>
              <w:bottom w:val="single" w:sz="4" w:space="0" w:color="auto"/>
              <w:right w:val="single" w:sz="4" w:space="0" w:color="auto"/>
            </w:tcBorders>
            <w:hideMark/>
          </w:tcPr>
          <w:p w14:paraId="4D80343B" w14:textId="77777777" w:rsidR="006341B6" w:rsidRPr="006341B6" w:rsidRDefault="006341B6" w:rsidP="006341B6">
            <w:r w:rsidRPr="006341B6">
              <w:t>0.1636</w:t>
            </w:r>
          </w:p>
        </w:tc>
        <w:tc>
          <w:tcPr>
            <w:tcW w:w="1440" w:type="dxa"/>
            <w:tcBorders>
              <w:top w:val="single" w:sz="4" w:space="0" w:color="auto"/>
              <w:left w:val="single" w:sz="4" w:space="0" w:color="auto"/>
              <w:bottom w:val="single" w:sz="4" w:space="0" w:color="auto"/>
              <w:right w:val="single" w:sz="4" w:space="0" w:color="auto"/>
            </w:tcBorders>
            <w:hideMark/>
          </w:tcPr>
          <w:p w14:paraId="4A609366" w14:textId="77777777" w:rsidR="006341B6" w:rsidRPr="006341B6" w:rsidRDefault="006341B6" w:rsidP="006341B6">
            <w:r w:rsidRPr="006341B6">
              <w:t>0.3283</w:t>
            </w:r>
          </w:p>
        </w:tc>
        <w:tc>
          <w:tcPr>
            <w:tcW w:w="1440" w:type="dxa"/>
            <w:tcBorders>
              <w:top w:val="single" w:sz="4" w:space="0" w:color="auto"/>
              <w:left w:val="single" w:sz="4" w:space="0" w:color="auto"/>
              <w:bottom w:val="single" w:sz="4" w:space="0" w:color="auto"/>
              <w:right w:val="single" w:sz="4" w:space="0" w:color="auto"/>
            </w:tcBorders>
            <w:hideMark/>
          </w:tcPr>
          <w:p w14:paraId="76039355" w14:textId="77777777" w:rsidR="006341B6" w:rsidRPr="006341B6" w:rsidRDefault="006341B6" w:rsidP="006341B6">
            <w:r w:rsidRPr="006341B6">
              <w:t>0.2006</w:t>
            </w:r>
          </w:p>
        </w:tc>
        <w:tc>
          <w:tcPr>
            <w:tcW w:w="1440" w:type="dxa"/>
            <w:tcBorders>
              <w:top w:val="single" w:sz="4" w:space="0" w:color="auto"/>
              <w:left w:val="single" w:sz="4" w:space="0" w:color="auto"/>
              <w:bottom w:val="single" w:sz="4" w:space="0" w:color="auto"/>
              <w:right w:val="single" w:sz="4" w:space="0" w:color="auto"/>
            </w:tcBorders>
            <w:hideMark/>
          </w:tcPr>
          <w:p w14:paraId="02381793" w14:textId="77777777" w:rsidR="006341B6" w:rsidRPr="006341B6" w:rsidRDefault="006341B6" w:rsidP="006341B6">
            <w:r w:rsidRPr="006341B6">
              <w:t>0.3552</w:t>
            </w:r>
          </w:p>
        </w:tc>
        <w:tc>
          <w:tcPr>
            <w:tcW w:w="1440" w:type="dxa"/>
            <w:tcBorders>
              <w:top w:val="single" w:sz="4" w:space="0" w:color="auto"/>
              <w:left w:val="single" w:sz="4" w:space="0" w:color="auto"/>
              <w:bottom w:val="single" w:sz="4" w:space="0" w:color="auto"/>
              <w:right w:val="single" w:sz="4" w:space="0" w:color="auto"/>
            </w:tcBorders>
            <w:hideMark/>
          </w:tcPr>
          <w:p w14:paraId="3CED00E6" w14:textId="77777777" w:rsidR="006341B6" w:rsidRPr="006341B6" w:rsidRDefault="006341B6" w:rsidP="006341B6">
            <w:r w:rsidRPr="006341B6">
              <w:t>16.0000</w:t>
            </w:r>
          </w:p>
        </w:tc>
      </w:tr>
      <w:tr w:rsidR="006341B6" w:rsidRPr="006341B6" w14:paraId="181B76F5"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4FFD1D27" w14:textId="77777777" w:rsidR="006341B6" w:rsidRPr="006341B6" w:rsidRDefault="006341B6" w:rsidP="006341B6">
            <w:r w:rsidRPr="006341B6">
              <w:t>16</w:t>
            </w:r>
          </w:p>
        </w:tc>
        <w:tc>
          <w:tcPr>
            <w:tcW w:w="1440" w:type="dxa"/>
            <w:tcBorders>
              <w:top w:val="single" w:sz="4" w:space="0" w:color="auto"/>
              <w:left w:val="single" w:sz="4" w:space="0" w:color="auto"/>
              <w:bottom w:val="single" w:sz="4" w:space="0" w:color="auto"/>
              <w:right w:val="single" w:sz="4" w:space="0" w:color="auto"/>
            </w:tcBorders>
            <w:hideMark/>
          </w:tcPr>
          <w:p w14:paraId="3C543085" w14:textId="77777777" w:rsidR="006341B6" w:rsidRPr="006341B6" w:rsidRDefault="006341B6" w:rsidP="006341B6">
            <w:r w:rsidRPr="006341B6">
              <w:t>0.1605</w:t>
            </w:r>
          </w:p>
        </w:tc>
        <w:tc>
          <w:tcPr>
            <w:tcW w:w="1440" w:type="dxa"/>
            <w:tcBorders>
              <w:top w:val="single" w:sz="4" w:space="0" w:color="auto"/>
              <w:left w:val="single" w:sz="4" w:space="0" w:color="auto"/>
              <w:bottom w:val="single" w:sz="4" w:space="0" w:color="auto"/>
              <w:right w:val="single" w:sz="4" w:space="0" w:color="auto"/>
            </w:tcBorders>
            <w:hideMark/>
          </w:tcPr>
          <w:p w14:paraId="04D61F82" w14:textId="77777777" w:rsidR="006341B6" w:rsidRPr="006341B6" w:rsidRDefault="006341B6" w:rsidP="006341B6">
            <w:r w:rsidRPr="006341B6">
              <w:t>0.3237</w:t>
            </w:r>
          </w:p>
        </w:tc>
        <w:tc>
          <w:tcPr>
            <w:tcW w:w="1440" w:type="dxa"/>
            <w:tcBorders>
              <w:top w:val="single" w:sz="4" w:space="0" w:color="auto"/>
              <w:left w:val="single" w:sz="4" w:space="0" w:color="auto"/>
              <w:bottom w:val="single" w:sz="4" w:space="0" w:color="auto"/>
              <w:right w:val="single" w:sz="4" w:space="0" w:color="auto"/>
            </w:tcBorders>
            <w:hideMark/>
          </w:tcPr>
          <w:p w14:paraId="258372C1" w14:textId="77777777" w:rsidR="006341B6" w:rsidRPr="006341B6" w:rsidRDefault="006341B6" w:rsidP="006341B6">
            <w:r w:rsidRPr="006341B6">
              <w:t>0.2019</w:t>
            </w:r>
          </w:p>
        </w:tc>
        <w:tc>
          <w:tcPr>
            <w:tcW w:w="1440" w:type="dxa"/>
            <w:tcBorders>
              <w:top w:val="single" w:sz="4" w:space="0" w:color="auto"/>
              <w:left w:val="single" w:sz="4" w:space="0" w:color="auto"/>
              <w:bottom w:val="single" w:sz="4" w:space="0" w:color="auto"/>
              <w:right w:val="single" w:sz="4" w:space="0" w:color="auto"/>
            </w:tcBorders>
            <w:hideMark/>
          </w:tcPr>
          <w:p w14:paraId="3ED61641" w14:textId="77777777" w:rsidR="006341B6" w:rsidRPr="006341B6" w:rsidRDefault="006341B6" w:rsidP="006341B6">
            <w:r w:rsidRPr="006341B6">
              <w:t>0.3483</w:t>
            </w:r>
          </w:p>
        </w:tc>
        <w:tc>
          <w:tcPr>
            <w:tcW w:w="1440" w:type="dxa"/>
            <w:tcBorders>
              <w:top w:val="single" w:sz="4" w:space="0" w:color="auto"/>
              <w:left w:val="single" w:sz="4" w:space="0" w:color="auto"/>
              <w:bottom w:val="single" w:sz="4" w:space="0" w:color="auto"/>
              <w:right w:val="single" w:sz="4" w:space="0" w:color="auto"/>
            </w:tcBorders>
            <w:hideMark/>
          </w:tcPr>
          <w:p w14:paraId="362081AC" w14:textId="77777777" w:rsidR="006341B6" w:rsidRPr="006341B6" w:rsidRDefault="006341B6" w:rsidP="006341B6">
            <w:r w:rsidRPr="006341B6">
              <w:t>17.0000</w:t>
            </w:r>
          </w:p>
        </w:tc>
      </w:tr>
      <w:tr w:rsidR="006341B6" w:rsidRPr="006341B6" w14:paraId="5829A7C0"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70AF55D0" w14:textId="77777777" w:rsidR="006341B6" w:rsidRPr="006341B6" w:rsidRDefault="006341B6" w:rsidP="006341B6">
            <w:r w:rsidRPr="006341B6">
              <w:t>17</w:t>
            </w:r>
          </w:p>
        </w:tc>
        <w:tc>
          <w:tcPr>
            <w:tcW w:w="1440" w:type="dxa"/>
            <w:tcBorders>
              <w:top w:val="single" w:sz="4" w:space="0" w:color="auto"/>
              <w:left w:val="single" w:sz="4" w:space="0" w:color="auto"/>
              <w:bottom w:val="single" w:sz="4" w:space="0" w:color="auto"/>
              <w:right w:val="single" w:sz="4" w:space="0" w:color="auto"/>
            </w:tcBorders>
            <w:hideMark/>
          </w:tcPr>
          <w:p w14:paraId="117C1157" w14:textId="77777777" w:rsidR="006341B6" w:rsidRPr="006341B6" w:rsidRDefault="006341B6" w:rsidP="006341B6">
            <w:r w:rsidRPr="006341B6">
              <w:t>0.1603</w:t>
            </w:r>
          </w:p>
        </w:tc>
        <w:tc>
          <w:tcPr>
            <w:tcW w:w="1440" w:type="dxa"/>
            <w:tcBorders>
              <w:top w:val="single" w:sz="4" w:space="0" w:color="auto"/>
              <w:left w:val="single" w:sz="4" w:space="0" w:color="auto"/>
              <w:bottom w:val="single" w:sz="4" w:space="0" w:color="auto"/>
              <w:right w:val="single" w:sz="4" w:space="0" w:color="auto"/>
            </w:tcBorders>
            <w:hideMark/>
          </w:tcPr>
          <w:p w14:paraId="5FB1E4FC" w14:textId="77777777" w:rsidR="006341B6" w:rsidRPr="006341B6" w:rsidRDefault="006341B6" w:rsidP="006341B6">
            <w:r w:rsidRPr="006341B6">
              <w:t>0.3215</w:t>
            </w:r>
          </w:p>
        </w:tc>
        <w:tc>
          <w:tcPr>
            <w:tcW w:w="1440" w:type="dxa"/>
            <w:tcBorders>
              <w:top w:val="single" w:sz="4" w:space="0" w:color="auto"/>
              <w:left w:val="single" w:sz="4" w:space="0" w:color="auto"/>
              <w:bottom w:val="single" w:sz="4" w:space="0" w:color="auto"/>
              <w:right w:val="single" w:sz="4" w:space="0" w:color="auto"/>
            </w:tcBorders>
            <w:hideMark/>
          </w:tcPr>
          <w:p w14:paraId="46AA8218" w14:textId="77777777" w:rsidR="006341B6" w:rsidRPr="006341B6" w:rsidRDefault="006341B6" w:rsidP="006341B6">
            <w:r w:rsidRPr="006341B6">
              <w:t>0.2019</w:t>
            </w:r>
          </w:p>
        </w:tc>
        <w:tc>
          <w:tcPr>
            <w:tcW w:w="1440" w:type="dxa"/>
            <w:tcBorders>
              <w:top w:val="single" w:sz="4" w:space="0" w:color="auto"/>
              <w:left w:val="single" w:sz="4" w:space="0" w:color="auto"/>
              <w:bottom w:val="single" w:sz="4" w:space="0" w:color="auto"/>
              <w:right w:val="single" w:sz="4" w:space="0" w:color="auto"/>
            </w:tcBorders>
            <w:hideMark/>
          </w:tcPr>
          <w:p w14:paraId="164DB7CD" w14:textId="77777777" w:rsidR="006341B6" w:rsidRPr="006341B6" w:rsidRDefault="006341B6" w:rsidP="006341B6">
            <w:r w:rsidRPr="006341B6">
              <w:t>0.3523</w:t>
            </w:r>
          </w:p>
        </w:tc>
        <w:tc>
          <w:tcPr>
            <w:tcW w:w="1440" w:type="dxa"/>
            <w:tcBorders>
              <w:top w:val="single" w:sz="4" w:space="0" w:color="auto"/>
              <w:left w:val="single" w:sz="4" w:space="0" w:color="auto"/>
              <w:bottom w:val="single" w:sz="4" w:space="0" w:color="auto"/>
              <w:right w:val="single" w:sz="4" w:space="0" w:color="auto"/>
            </w:tcBorders>
            <w:hideMark/>
          </w:tcPr>
          <w:p w14:paraId="3E90E839" w14:textId="77777777" w:rsidR="006341B6" w:rsidRPr="006341B6" w:rsidRDefault="006341B6" w:rsidP="006341B6">
            <w:r w:rsidRPr="006341B6">
              <w:t>18.0000</w:t>
            </w:r>
          </w:p>
        </w:tc>
      </w:tr>
      <w:tr w:rsidR="006341B6" w:rsidRPr="006341B6" w14:paraId="5FAF4DCF"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511550CF" w14:textId="77777777" w:rsidR="006341B6" w:rsidRPr="006341B6" w:rsidRDefault="006341B6" w:rsidP="006341B6">
            <w:r w:rsidRPr="006341B6">
              <w:t>18</w:t>
            </w:r>
          </w:p>
        </w:tc>
        <w:tc>
          <w:tcPr>
            <w:tcW w:w="1440" w:type="dxa"/>
            <w:tcBorders>
              <w:top w:val="single" w:sz="4" w:space="0" w:color="auto"/>
              <w:left w:val="single" w:sz="4" w:space="0" w:color="auto"/>
              <w:bottom w:val="single" w:sz="4" w:space="0" w:color="auto"/>
              <w:right w:val="single" w:sz="4" w:space="0" w:color="auto"/>
            </w:tcBorders>
            <w:hideMark/>
          </w:tcPr>
          <w:p w14:paraId="39C9E9CB" w14:textId="77777777" w:rsidR="006341B6" w:rsidRPr="006341B6" w:rsidRDefault="006341B6" w:rsidP="006341B6">
            <w:r w:rsidRPr="006341B6">
              <w:t>0.1588</w:t>
            </w:r>
          </w:p>
        </w:tc>
        <w:tc>
          <w:tcPr>
            <w:tcW w:w="1440" w:type="dxa"/>
            <w:tcBorders>
              <w:top w:val="single" w:sz="4" w:space="0" w:color="auto"/>
              <w:left w:val="single" w:sz="4" w:space="0" w:color="auto"/>
              <w:bottom w:val="single" w:sz="4" w:space="0" w:color="auto"/>
              <w:right w:val="single" w:sz="4" w:space="0" w:color="auto"/>
            </w:tcBorders>
            <w:hideMark/>
          </w:tcPr>
          <w:p w14:paraId="121AED5C" w14:textId="77777777" w:rsidR="006341B6" w:rsidRPr="006341B6" w:rsidRDefault="006341B6" w:rsidP="006341B6">
            <w:r w:rsidRPr="006341B6">
              <w:t>0.3196</w:t>
            </w:r>
          </w:p>
        </w:tc>
        <w:tc>
          <w:tcPr>
            <w:tcW w:w="1440" w:type="dxa"/>
            <w:tcBorders>
              <w:top w:val="single" w:sz="4" w:space="0" w:color="auto"/>
              <w:left w:val="single" w:sz="4" w:space="0" w:color="auto"/>
              <w:bottom w:val="single" w:sz="4" w:space="0" w:color="auto"/>
              <w:right w:val="single" w:sz="4" w:space="0" w:color="auto"/>
            </w:tcBorders>
            <w:hideMark/>
          </w:tcPr>
          <w:p w14:paraId="2E10A961" w14:textId="77777777" w:rsidR="006341B6" w:rsidRPr="006341B6" w:rsidRDefault="006341B6" w:rsidP="006341B6">
            <w:r w:rsidRPr="006341B6">
              <w:t>0.2009</w:t>
            </w:r>
          </w:p>
        </w:tc>
        <w:tc>
          <w:tcPr>
            <w:tcW w:w="1440" w:type="dxa"/>
            <w:tcBorders>
              <w:top w:val="single" w:sz="4" w:space="0" w:color="auto"/>
              <w:left w:val="single" w:sz="4" w:space="0" w:color="auto"/>
              <w:bottom w:val="single" w:sz="4" w:space="0" w:color="auto"/>
              <w:right w:val="single" w:sz="4" w:space="0" w:color="auto"/>
            </w:tcBorders>
            <w:hideMark/>
          </w:tcPr>
          <w:p w14:paraId="503EC89A" w14:textId="77777777" w:rsidR="006341B6" w:rsidRPr="006341B6" w:rsidRDefault="006341B6" w:rsidP="006341B6">
            <w:r w:rsidRPr="006341B6">
              <w:t>0.3447</w:t>
            </w:r>
          </w:p>
        </w:tc>
        <w:tc>
          <w:tcPr>
            <w:tcW w:w="1440" w:type="dxa"/>
            <w:tcBorders>
              <w:top w:val="single" w:sz="4" w:space="0" w:color="auto"/>
              <w:left w:val="single" w:sz="4" w:space="0" w:color="auto"/>
              <w:bottom w:val="single" w:sz="4" w:space="0" w:color="auto"/>
              <w:right w:val="single" w:sz="4" w:space="0" w:color="auto"/>
            </w:tcBorders>
            <w:hideMark/>
          </w:tcPr>
          <w:p w14:paraId="13A29809" w14:textId="77777777" w:rsidR="006341B6" w:rsidRPr="006341B6" w:rsidRDefault="006341B6" w:rsidP="006341B6">
            <w:r w:rsidRPr="006341B6">
              <w:t>19.0000</w:t>
            </w:r>
          </w:p>
        </w:tc>
      </w:tr>
      <w:tr w:rsidR="006341B6" w:rsidRPr="006341B6" w14:paraId="2285C70B" w14:textId="77777777" w:rsidTr="006341B6">
        <w:tc>
          <w:tcPr>
            <w:tcW w:w="1440" w:type="dxa"/>
            <w:tcBorders>
              <w:top w:val="single" w:sz="4" w:space="0" w:color="auto"/>
              <w:left w:val="single" w:sz="4" w:space="0" w:color="auto"/>
              <w:bottom w:val="single" w:sz="4" w:space="0" w:color="auto"/>
              <w:right w:val="single" w:sz="4" w:space="0" w:color="auto"/>
            </w:tcBorders>
            <w:hideMark/>
          </w:tcPr>
          <w:p w14:paraId="6348F569" w14:textId="77777777" w:rsidR="006341B6" w:rsidRPr="006341B6" w:rsidRDefault="006341B6" w:rsidP="006341B6">
            <w:r w:rsidRPr="006341B6">
              <w:t>19</w:t>
            </w:r>
          </w:p>
        </w:tc>
        <w:tc>
          <w:tcPr>
            <w:tcW w:w="1440" w:type="dxa"/>
            <w:tcBorders>
              <w:top w:val="single" w:sz="4" w:space="0" w:color="auto"/>
              <w:left w:val="single" w:sz="4" w:space="0" w:color="auto"/>
              <w:bottom w:val="single" w:sz="4" w:space="0" w:color="auto"/>
              <w:right w:val="single" w:sz="4" w:space="0" w:color="auto"/>
            </w:tcBorders>
            <w:hideMark/>
          </w:tcPr>
          <w:p w14:paraId="00FB969D" w14:textId="77777777" w:rsidR="006341B6" w:rsidRPr="006341B6" w:rsidRDefault="006341B6" w:rsidP="006341B6">
            <w:r w:rsidRPr="006341B6">
              <w:t>0.1573</w:t>
            </w:r>
          </w:p>
        </w:tc>
        <w:tc>
          <w:tcPr>
            <w:tcW w:w="1440" w:type="dxa"/>
            <w:tcBorders>
              <w:top w:val="single" w:sz="4" w:space="0" w:color="auto"/>
              <w:left w:val="single" w:sz="4" w:space="0" w:color="auto"/>
              <w:bottom w:val="single" w:sz="4" w:space="0" w:color="auto"/>
              <w:right w:val="single" w:sz="4" w:space="0" w:color="auto"/>
            </w:tcBorders>
            <w:hideMark/>
          </w:tcPr>
          <w:p w14:paraId="4ECDB3DD" w14:textId="77777777" w:rsidR="006341B6" w:rsidRPr="006341B6" w:rsidRDefault="006341B6" w:rsidP="006341B6">
            <w:r w:rsidRPr="006341B6">
              <w:t>0.3172</w:t>
            </w:r>
          </w:p>
        </w:tc>
        <w:tc>
          <w:tcPr>
            <w:tcW w:w="1440" w:type="dxa"/>
            <w:tcBorders>
              <w:top w:val="single" w:sz="4" w:space="0" w:color="auto"/>
              <w:left w:val="single" w:sz="4" w:space="0" w:color="auto"/>
              <w:bottom w:val="single" w:sz="4" w:space="0" w:color="auto"/>
              <w:right w:val="single" w:sz="4" w:space="0" w:color="auto"/>
            </w:tcBorders>
            <w:hideMark/>
          </w:tcPr>
          <w:p w14:paraId="447A1348" w14:textId="77777777" w:rsidR="006341B6" w:rsidRPr="006341B6" w:rsidRDefault="006341B6" w:rsidP="006341B6">
            <w:r w:rsidRPr="006341B6">
              <w:t>0.2026</w:t>
            </w:r>
          </w:p>
        </w:tc>
        <w:tc>
          <w:tcPr>
            <w:tcW w:w="1440" w:type="dxa"/>
            <w:tcBorders>
              <w:top w:val="single" w:sz="4" w:space="0" w:color="auto"/>
              <w:left w:val="single" w:sz="4" w:space="0" w:color="auto"/>
              <w:bottom w:val="single" w:sz="4" w:space="0" w:color="auto"/>
              <w:right w:val="single" w:sz="4" w:space="0" w:color="auto"/>
            </w:tcBorders>
            <w:hideMark/>
          </w:tcPr>
          <w:p w14:paraId="1A4288FA" w14:textId="77777777" w:rsidR="006341B6" w:rsidRPr="006341B6" w:rsidRDefault="006341B6" w:rsidP="006341B6">
            <w:r w:rsidRPr="006341B6">
              <w:t>0.3487</w:t>
            </w:r>
          </w:p>
        </w:tc>
        <w:tc>
          <w:tcPr>
            <w:tcW w:w="1440" w:type="dxa"/>
            <w:tcBorders>
              <w:top w:val="single" w:sz="4" w:space="0" w:color="auto"/>
              <w:left w:val="single" w:sz="4" w:space="0" w:color="auto"/>
              <w:bottom w:val="single" w:sz="4" w:space="0" w:color="auto"/>
              <w:right w:val="single" w:sz="4" w:space="0" w:color="auto"/>
            </w:tcBorders>
            <w:hideMark/>
          </w:tcPr>
          <w:p w14:paraId="058D8DCE" w14:textId="77777777" w:rsidR="006341B6" w:rsidRPr="006341B6" w:rsidRDefault="006341B6" w:rsidP="006341B6">
            <w:r w:rsidRPr="006341B6">
              <w:t>20.0000</w:t>
            </w:r>
          </w:p>
        </w:tc>
      </w:tr>
    </w:tbl>
    <w:p w14:paraId="119A9CFB" w14:textId="4392819B" w:rsidR="006341B6" w:rsidRPr="006341B6" w:rsidRDefault="006341B6" w:rsidP="006341B6">
      <w:r w:rsidRPr="006341B6">
        <w:rPr>
          <w:rFonts w:ascii="Segoe UI Emoji" w:hAnsi="Segoe UI Emoji" w:cs="Segoe UI Emoji"/>
        </w:rPr>
        <w:t>⚙️</w:t>
      </w:r>
      <w:r w:rsidRPr="006341B6">
        <w:t xml:space="preserve"> Abstraction &amp; Intuition:</w:t>
      </w:r>
    </w:p>
    <w:p w14:paraId="7384F769" w14:textId="147CC834" w:rsidR="006341B6" w:rsidRPr="006341B6" w:rsidRDefault="006341B6" w:rsidP="006341B6">
      <w:r w:rsidRPr="006341B6">
        <w:t>loss: Quantifies the error between predictions and targets; lower indicates better learning.</w:t>
      </w:r>
    </w:p>
    <w:p w14:paraId="4F147A1E" w14:textId="7880ED0E" w:rsidR="006341B6" w:rsidRPr="006341B6" w:rsidRDefault="006341B6" w:rsidP="006341B6">
      <w:proofErr w:type="spellStart"/>
      <w:r w:rsidRPr="006341B6">
        <w:t>mae</w:t>
      </w:r>
      <w:proofErr w:type="spellEnd"/>
      <w:r w:rsidRPr="006341B6">
        <w:t>: Mean Absolute Error; average magnitude of errors in predictions.</w:t>
      </w:r>
    </w:p>
    <w:p w14:paraId="5F9DBE38" w14:textId="4405FCCC" w:rsidR="006341B6" w:rsidRPr="006341B6" w:rsidRDefault="006341B6" w:rsidP="006341B6">
      <w:proofErr w:type="spellStart"/>
      <w:r w:rsidRPr="006341B6">
        <w:t>valloss</w:t>
      </w:r>
      <w:proofErr w:type="spellEnd"/>
      <w:r w:rsidRPr="006341B6">
        <w:t>: Quantifies the error between predictions and targets; lower indicates better learning.</w:t>
      </w:r>
    </w:p>
    <w:p w14:paraId="419744B5" w14:textId="34BFF9BF" w:rsidR="006341B6" w:rsidRPr="006341B6" w:rsidRDefault="006341B6" w:rsidP="006341B6">
      <w:proofErr w:type="spellStart"/>
      <w:r w:rsidRPr="006341B6">
        <w:lastRenderedPageBreak/>
        <w:t>valmae</w:t>
      </w:r>
      <w:proofErr w:type="spellEnd"/>
      <w:r w:rsidRPr="006341B6">
        <w:t>: Mean Absolute Error; average magnitude of errors in predictions.</w:t>
      </w:r>
    </w:p>
    <w:p w14:paraId="6333AFD7" w14:textId="1C4C4D13" w:rsidR="006341B6" w:rsidRPr="006341B6" w:rsidRDefault="006341B6" w:rsidP="006341B6">
      <w:r w:rsidRPr="006341B6">
        <w:t>epoch: Represents a performance indicator for model training or evaluation.</w:t>
      </w:r>
    </w:p>
    <w:p w14:paraId="0D3A23BD" w14:textId="42F955FB" w:rsidR="006341B6" w:rsidRDefault="006341B6" w:rsidP="006341B6">
      <w:r w:rsidRPr="006341B6">
        <w:rPr>
          <w:rFonts w:ascii="Segoe UI Emoji" w:hAnsi="Segoe UI Emoji" w:cs="Segoe UI Emoji"/>
        </w:rPr>
        <w:t>🧠</w:t>
      </w:r>
      <w:r w:rsidRPr="006341B6">
        <w:t xml:space="preserve"> </w:t>
      </w:r>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w:t>
      </w:r>
      <w:r>
        <w:t xml:space="preserve"> regularization.</w:t>
      </w:r>
    </w:p>
    <w:tbl>
      <w:tblPr>
        <w:tblStyle w:val="TableGrid"/>
        <w:tblW w:w="0" w:type="auto"/>
        <w:tblLook w:val="04A0" w:firstRow="1" w:lastRow="0" w:firstColumn="1" w:lastColumn="0" w:noHBand="0" w:noVBand="1"/>
      </w:tblPr>
      <w:tblGrid>
        <w:gridCol w:w="1728"/>
        <w:gridCol w:w="1728"/>
        <w:gridCol w:w="1728"/>
        <w:gridCol w:w="1728"/>
        <w:gridCol w:w="1728"/>
      </w:tblGrid>
      <w:tr w:rsidR="006341B6" w:rsidRPr="006341B6" w14:paraId="01A2A6A8"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36E075DC" w14:textId="0E838F0C" w:rsidR="006341B6" w:rsidRPr="006341B6" w:rsidRDefault="006341B6" w:rsidP="006341B6">
            <w:r w:rsidRPr="006341B6">
              <w:t>Unnamed: 0level0 epoch</w:t>
            </w:r>
          </w:p>
        </w:tc>
        <w:tc>
          <w:tcPr>
            <w:tcW w:w="1728" w:type="dxa"/>
            <w:tcBorders>
              <w:top w:val="single" w:sz="4" w:space="0" w:color="auto"/>
              <w:left w:val="single" w:sz="4" w:space="0" w:color="auto"/>
              <w:bottom w:val="single" w:sz="4" w:space="0" w:color="auto"/>
              <w:right w:val="single" w:sz="4" w:space="0" w:color="auto"/>
            </w:tcBorders>
            <w:hideMark/>
          </w:tcPr>
          <w:p w14:paraId="5C165C0D" w14:textId="4CC4B1F1" w:rsidR="006341B6" w:rsidRPr="006341B6" w:rsidRDefault="006341B6" w:rsidP="006341B6">
            <w:r w:rsidRPr="006341B6">
              <w:t>loss Unnamed: 1level1</w:t>
            </w:r>
          </w:p>
        </w:tc>
        <w:tc>
          <w:tcPr>
            <w:tcW w:w="1728" w:type="dxa"/>
            <w:tcBorders>
              <w:top w:val="single" w:sz="4" w:space="0" w:color="auto"/>
              <w:left w:val="single" w:sz="4" w:space="0" w:color="auto"/>
              <w:bottom w:val="single" w:sz="4" w:space="0" w:color="auto"/>
              <w:right w:val="single" w:sz="4" w:space="0" w:color="auto"/>
            </w:tcBorders>
            <w:hideMark/>
          </w:tcPr>
          <w:p w14:paraId="60D64479" w14:textId="4B38B2AF" w:rsidR="006341B6" w:rsidRPr="006341B6" w:rsidRDefault="006341B6" w:rsidP="006341B6">
            <w:proofErr w:type="spellStart"/>
            <w:r w:rsidRPr="006341B6">
              <w:t>mae</w:t>
            </w:r>
            <w:proofErr w:type="spellEnd"/>
            <w:r w:rsidRPr="006341B6">
              <w:t xml:space="preserve"> Unnamed: 2level1</w:t>
            </w:r>
          </w:p>
        </w:tc>
        <w:tc>
          <w:tcPr>
            <w:tcW w:w="1728" w:type="dxa"/>
            <w:tcBorders>
              <w:top w:val="single" w:sz="4" w:space="0" w:color="auto"/>
              <w:left w:val="single" w:sz="4" w:space="0" w:color="auto"/>
              <w:bottom w:val="single" w:sz="4" w:space="0" w:color="auto"/>
              <w:right w:val="single" w:sz="4" w:space="0" w:color="auto"/>
            </w:tcBorders>
            <w:hideMark/>
          </w:tcPr>
          <w:p w14:paraId="170DC96D" w14:textId="005ED9BE" w:rsidR="006341B6" w:rsidRPr="006341B6" w:rsidRDefault="006341B6" w:rsidP="006341B6">
            <w:proofErr w:type="spellStart"/>
            <w:r w:rsidRPr="006341B6">
              <w:t>valloss</w:t>
            </w:r>
            <w:proofErr w:type="spellEnd"/>
            <w:r w:rsidRPr="006341B6">
              <w:t xml:space="preserve"> Unnamed: 3level1</w:t>
            </w:r>
          </w:p>
        </w:tc>
        <w:tc>
          <w:tcPr>
            <w:tcW w:w="1728" w:type="dxa"/>
            <w:tcBorders>
              <w:top w:val="single" w:sz="4" w:space="0" w:color="auto"/>
              <w:left w:val="single" w:sz="4" w:space="0" w:color="auto"/>
              <w:bottom w:val="single" w:sz="4" w:space="0" w:color="auto"/>
              <w:right w:val="single" w:sz="4" w:space="0" w:color="auto"/>
            </w:tcBorders>
            <w:hideMark/>
          </w:tcPr>
          <w:p w14:paraId="06F50A8E" w14:textId="36FE64B2" w:rsidR="006341B6" w:rsidRPr="006341B6" w:rsidRDefault="006341B6" w:rsidP="006341B6">
            <w:proofErr w:type="spellStart"/>
            <w:r w:rsidRPr="006341B6">
              <w:t>valmae</w:t>
            </w:r>
            <w:proofErr w:type="spellEnd"/>
            <w:r w:rsidRPr="006341B6">
              <w:t xml:space="preserve"> Unnamed: 4level1</w:t>
            </w:r>
          </w:p>
        </w:tc>
      </w:tr>
      <w:tr w:rsidR="006341B6" w:rsidRPr="006341B6" w14:paraId="509D619A"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57E02FEE" w14:textId="77777777" w:rsidR="006341B6" w:rsidRPr="006341B6" w:rsidRDefault="006341B6" w:rsidP="006341B6">
            <w:r w:rsidRPr="006341B6">
              <w:t>1.0000</w:t>
            </w:r>
          </w:p>
        </w:tc>
        <w:tc>
          <w:tcPr>
            <w:tcW w:w="1728" w:type="dxa"/>
            <w:tcBorders>
              <w:top w:val="single" w:sz="4" w:space="0" w:color="auto"/>
              <w:left w:val="single" w:sz="4" w:space="0" w:color="auto"/>
              <w:bottom w:val="single" w:sz="4" w:space="0" w:color="auto"/>
              <w:right w:val="single" w:sz="4" w:space="0" w:color="auto"/>
            </w:tcBorders>
            <w:hideMark/>
          </w:tcPr>
          <w:p w14:paraId="4E9BA071" w14:textId="77777777" w:rsidR="006341B6" w:rsidRPr="006341B6" w:rsidRDefault="006341B6" w:rsidP="006341B6">
            <w:r w:rsidRPr="006341B6">
              <w:t>0.1560</w:t>
            </w:r>
          </w:p>
        </w:tc>
        <w:tc>
          <w:tcPr>
            <w:tcW w:w="1728" w:type="dxa"/>
            <w:tcBorders>
              <w:top w:val="single" w:sz="4" w:space="0" w:color="auto"/>
              <w:left w:val="single" w:sz="4" w:space="0" w:color="auto"/>
              <w:bottom w:val="single" w:sz="4" w:space="0" w:color="auto"/>
              <w:right w:val="single" w:sz="4" w:space="0" w:color="auto"/>
            </w:tcBorders>
            <w:hideMark/>
          </w:tcPr>
          <w:p w14:paraId="4366F255" w14:textId="77777777" w:rsidR="006341B6" w:rsidRPr="006341B6" w:rsidRDefault="006341B6" w:rsidP="006341B6">
            <w:r w:rsidRPr="006341B6">
              <w:t>0.3138</w:t>
            </w:r>
          </w:p>
        </w:tc>
        <w:tc>
          <w:tcPr>
            <w:tcW w:w="1728" w:type="dxa"/>
            <w:tcBorders>
              <w:top w:val="single" w:sz="4" w:space="0" w:color="auto"/>
              <w:left w:val="single" w:sz="4" w:space="0" w:color="auto"/>
              <w:bottom w:val="single" w:sz="4" w:space="0" w:color="auto"/>
              <w:right w:val="single" w:sz="4" w:space="0" w:color="auto"/>
            </w:tcBorders>
            <w:hideMark/>
          </w:tcPr>
          <w:p w14:paraId="5F6B7434" w14:textId="77777777" w:rsidR="006341B6" w:rsidRPr="006341B6" w:rsidRDefault="006341B6" w:rsidP="006341B6">
            <w:r w:rsidRPr="006341B6">
              <w:t>0.2034</w:t>
            </w:r>
          </w:p>
        </w:tc>
        <w:tc>
          <w:tcPr>
            <w:tcW w:w="1728" w:type="dxa"/>
            <w:tcBorders>
              <w:top w:val="single" w:sz="4" w:space="0" w:color="auto"/>
              <w:left w:val="single" w:sz="4" w:space="0" w:color="auto"/>
              <w:bottom w:val="single" w:sz="4" w:space="0" w:color="auto"/>
              <w:right w:val="single" w:sz="4" w:space="0" w:color="auto"/>
            </w:tcBorders>
            <w:hideMark/>
          </w:tcPr>
          <w:p w14:paraId="3855DA1D" w14:textId="77777777" w:rsidR="006341B6" w:rsidRPr="006341B6" w:rsidRDefault="006341B6" w:rsidP="006341B6">
            <w:r w:rsidRPr="006341B6">
              <w:t>0.3531</w:t>
            </w:r>
          </w:p>
        </w:tc>
      </w:tr>
      <w:tr w:rsidR="006341B6" w:rsidRPr="006341B6" w14:paraId="48A00FE8"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40B62D55" w14:textId="77777777" w:rsidR="006341B6" w:rsidRPr="006341B6" w:rsidRDefault="006341B6" w:rsidP="006341B6">
            <w:r w:rsidRPr="006341B6">
              <w:t>2.0000</w:t>
            </w:r>
          </w:p>
        </w:tc>
        <w:tc>
          <w:tcPr>
            <w:tcW w:w="1728" w:type="dxa"/>
            <w:tcBorders>
              <w:top w:val="single" w:sz="4" w:space="0" w:color="auto"/>
              <w:left w:val="single" w:sz="4" w:space="0" w:color="auto"/>
              <w:bottom w:val="single" w:sz="4" w:space="0" w:color="auto"/>
              <w:right w:val="single" w:sz="4" w:space="0" w:color="auto"/>
            </w:tcBorders>
            <w:hideMark/>
          </w:tcPr>
          <w:p w14:paraId="27F5EE4C" w14:textId="77777777" w:rsidR="006341B6" w:rsidRPr="006341B6" w:rsidRDefault="006341B6" w:rsidP="006341B6">
            <w:r w:rsidRPr="006341B6">
              <w:t>0.1547</w:t>
            </w:r>
          </w:p>
        </w:tc>
        <w:tc>
          <w:tcPr>
            <w:tcW w:w="1728" w:type="dxa"/>
            <w:tcBorders>
              <w:top w:val="single" w:sz="4" w:space="0" w:color="auto"/>
              <w:left w:val="single" w:sz="4" w:space="0" w:color="auto"/>
              <w:bottom w:val="single" w:sz="4" w:space="0" w:color="auto"/>
              <w:right w:val="single" w:sz="4" w:space="0" w:color="auto"/>
            </w:tcBorders>
            <w:hideMark/>
          </w:tcPr>
          <w:p w14:paraId="20C399FA" w14:textId="77777777" w:rsidR="006341B6" w:rsidRPr="006341B6" w:rsidRDefault="006341B6" w:rsidP="006341B6">
            <w:r w:rsidRPr="006341B6">
              <w:t>0.3117</w:t>
            </w:r>
          </w:p>
        </w:tc>
        <w:tc>
          <w:tcPr>
            <w:tcW w:w="1728" w:type="dxa"/>
            <w:tcBorders>
              <w:top w:val="single" w:sz="4" w:space="0" w:color="auto"/>
              <w:left w:val="single" w:sz="4" w:space="0" w:color="auto"/>
              <w:bottom w:val="single" w:sz="4" w:space="0" w:color="auto"/>
              <w:right w:val="single" w:sz="4" w:space="0" w:color="auto"/>
            </w:tcBorders>
            <w:hideMark/>
          </w:tcPr>
          <w:p w14:paraId="0AF6C06C" w14:textId="77777777" w:rsidR="006341B6" w:rsidRPr="006341B6" w:rsidRDefault="006341B6" w:rsidP="006341B6">
            <w:r w:rsidRPr="006341B6">
              <w:t>0.2045</w:t>
            </w:r>
          </w:p>
        </w:tc>
        <w:tc>
          <w:tcPr>
            <w:tcW w:w="1728" w:type="dxa"/>
            <w:tcBorders>
              <w:top w:val="single" w:sz="4" w:space="0" w:color="auto"/>
              <w:left w:val="single" w:sz="4" w:space="0" w:color="auto"/>
              <w:bottom w:val="single" w:sz="4" w:space="0" w:color="auto"/>
              <w:right w:val="single" w:sz="4" w:space="0" w:color="auto"/>
            </w:tcBorders>
            <w:hideMark/>
          </w:tcPr>
          <w:p w14:paraId="3740B658" w14:textId="77777777" w:rsidR="006341B6" w:rsidRPr="006341B6" w:rsidRDefault="006341B6" w:rsidP="006341B6">
            <w:r w:rsidRPr="006341B6">
              <w:t>0.3520</w:t>
            </w:r>
          </w:p>
        </w:tc>
      </w:tr>
      <w:tr w:rsidR="006341B6" w:rsidRPr="006341B6" w14:paraId="15C51415"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3F8F0B20" w14:textId="77777777" w:rsidR="006341B6" w:rsidRPr="006341B6" w:rsidRDefault="006341B6" w:rsidP="006341B6">
            <w:r w:rsidRPr="006341B6">
              <w:t>3.0000</w:t>
            </w:r>
          </w:p>
        </w:tc>
        <w:tc>
          <w:tcPr>
            <w:tcW w:w="1728" w:type="dxa"/>
            <w:tcBorders>
              <w:top w:val="single" w:sz="4" w:space="0" w:color="auto"/>
              <w:left w:val="single" w:sz="4" w:space="0" w:color="auto"/>
              <w:bottom w:val="single" w:sz="4" w:space="0" w:color="auto"/>
              <w:right w:val="single" w:sz="4" w:space="0" w:color="auto"/>
            </w:tcBorders>
            <w:hideMark/>
          </w:tcPr>
          <w:p w14:paraId="6DAAAE47" w14:textId="77777777" w:rsidR="006341B6" w:rsidRPr="006341B6" w:rsidRDefault="006341B6" w:rsidP="006341B6">
            <w:r w:rsidRPr="006341B6">
              <w:t>0.1530</w:t>
            </w:r>
          </w:p>
        </w:tc>
        <w:tc>
          <w:tcPr>
            <w:tcW w:w="1728" w:type="dxa"/>
            <w:tcBorders>
              <w:top w:val="single" w:sz="4" w:space="0" w:color="auto"/>
              <w:left w:val="single" w:sz="4" w:space="0" w:color="auto"/>
              <w:bottom w:val="single" w:sz="4" w:space="0" w:color="auto"/>
              <w:right w:val="single" w:sz="4" w:space="0" w:color="auto"/>
            </w:tcBorders>
            <w:hideMark/>
          </w:tcPr>
          <w:p w14:paraId="47ECC9F6" w14:textId="77777777" w:rsidR="006341B6" w:rsidRPr="006341B6" w:rsidRDefault="006341B6" w:rsidP="006341B6">
            <w:r w:rsidRPr="006341B6">
              <w:t>0.3095</w:t>
            </w:r>
          </w:p>
        </w:tc>
        <w:tc>
          <w:tcPr>
            <w:tcW w:w="1728" w:type="dxa"/>
            <w:tcBorders>
              <w:top w:val="single" w:sz="4" w:space="0" w:color="auto"/>
              <w:left w:val="single" w:sz="4" w:space="0" w:color="auto"/>
              <w:bottom w:val="single" w:sz="4" w:space="0" w:color="auto"/>
              <w:right w:val="single" w:sz="4" w:space="0" w:color="auto"/>
            </w:tcBorders>
            <w:hideMark/>
          </w:tcPr>
          <w:p w14:paraId="620CB90F" w14:textId="77777777" w:rsidR="006341B6" w:rsidRPr="006341B6" w:rsidRDefault="006341B6" w:rsidP="006341B6">
            <w:r w:rsidRPr="006341B6">
              <w:t>0.2058</w:t>
            </w:r>
          </w:p>
        </w:tc>
        <w:tc>
          <w:tcPr>
            <w:tcW w:w="1728" w:type="dxa"/>
            <w:tcBorders>
              <w:top w:val="single" w:sz="4" w:space="0" w:color="auto"/>
              <w:left w:val="single" w:sz="4" w:space="0" w:color="auto"/>
              <w:bottom w:val="single" w:sz="4" w:space="0" w:color="auto"/>
              <w:right w:val="single" w:sz="4" w:space="0" w:color="auto"/>
            </w:tcBorders>
            <w:hideMark/>
          </w:tcPr>
          <w:p w14:paraId="1D24545C" w14:textId="77777777" w:rsidR="006341B6" w:rsidRPr="006341B6" w:rsidRDefault="006341B6" w:rsidP="006341B6">
            <w:r w:rsidRPr="006341B6">
              <w:t>0.3462</w:t>
            </w:r>
          </w:p>
        </w:tc>
      </w:tr>
      <w:tr w:rsidR="006341B6" w:rsidRPr="006341B6" w14:paraId="310C061F"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44A0281F" w14:textId="77777777" w:rsidR="006341B6" w:rsidRPr="006341B6" w:rsidRDefault="006341B6" w:rsidP="006341B6">
            <w:r w:rsidRPr="006341B6">
              <w:t>4.0000</w:t>
            </w:r>
          </w:p>
        </w:tc>
        <w:tc>
          <w:tcPr>
            <w:tcW w:w="1728" w:type="dxa"/>
            <w:tcBorders>
              <w:top w:val="single" w:sz="4" w:space="0" w:color="auto"/>
              <w:left w:val="single" w:sz="4" w:space="0" w:color="auto"/>
              <w:bottom w:val="single" w:sz="4" w:space="0" w:color="auto"/>
              <w:right w:val="single" w:sz="4" w:space="0" w:color="auto"/>
            </w:tcBorders>
            <w:hideMark/>
          </w:tcPr>
          <w:p w14:paraId="4F2FF378" w14:textId="77777777" w:rsidR="006341B6" w:rsidRPr="006341B6" w:rsidRDefault="006341B6" w:rsidP="006341B6">
            <w:r w:rsidRPr="006341B6">
              <w:t>0.1507</w:t>
            </w:r>
          </w:p>
        </w:tc>
        <w:tc>
          <w:tcPr>
            <w:tcW w:w="1728" w:type="dxa"/>
            <w:tcBorders>
              <w:top w:val="single" w:sz="4" w:space="0" w:color="auto"/>
              <w:left w:val="single" w:sz="4" w:space="0" w:color="auto"/>
              <w:bottom w:val="single" w:sz="4" w:space="0" w:color="auto"/>
              <w:right w:val="single" w:sz="4" w:space="0" w:color="auto"/>
            </w:tcBorders>
            <w:hideMark/>
          </w:tcPr>
          <w:p w14:paraId="7D9C23FF" w14:textId="77777777" w:rsidR="006341B6" w:rsidRPr="006341B6" w:rsidRDefault="006341B6" w:rsidP="006341B6">
            <w:r w:rsidRPr="006341B6">
              <w:t>0.3042</w:t>
            </w:r>
          </w:p>
        </w:tc>
        <w:tc>
          <w:tcPr>
            <w:tcW w:w="1728" w:type="dxa"/>
            <w:tcBorders>
              <w:top w:val="single" w:sz="4" w:space="0" w:color="auto"/>
              <w:left w:val="single" w:sz="4" w:space="0" w:color="auto"/>
              <w:bottom w:val="single" w:sz="4" w:space="0" w:color="auto"/>
              <w:right w:val="single" w:sz="4" w:space="0" w:color="auto"/>
            </w:tcBorders>
            <w:hideMark/>
          </w:tcPr>
          <w:p w14:paraId="6A1DF2EF" w14:textId="77777777" w:rsidR="006341B6" w:rsidRPr="006341B6" w:rsidRDefault="006341B6" w:rsidP="006341B6">
            <w:r w:rsidRPr="006341B6">
              <w:t>0.2051</w:t>
            </w:r>
          </w:p>
        </w:tc>
        <w:tc>
          <w:tcPr>
            <w:tcW w:w="1728" w:type="dxa"/>
            <w:tcBorders>
              <w:top w:val="single" w:sz="4" w:space="0" w:color="auto"/>
              <w:left w:val="single" w:sz="4" w:space="0" w:color="auto"/>
              <w:bottom w:val="single" w:sz="4" w:space="0" w:color="auto"/>
              <w:right w:val="single" w:sz="4" w:space="0" w:color="auto"/>
            </w:tcBorders>
            <w:hideMark/>
          </w:tcPr>
          <w:p w14:paraId="19FD9A10" w14:textId="77777777" w:rsidR="006341B6" w:rsidRPr="006341B6" w:rsidRDefault="006341B6" w:rsidP="006341B6">
            <w:r w:rsidRPr="006341B6">
              <w:t>0.3503</w:t>
            </w:r>
          </w:p>
        </w:tc>
      </w:tr>
      <w:tr w:rsidR="006341B6" w:rsidRPr="006341B6" w14:paraId="680677D0"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3553907B" w14:textId="77777777" w:rsidR="006341B6" w:rsidRPr="006341B6" w:rsidRDefault="006341B6" w:rsidP="006341B6">
            <w:r w:rsidRPr="006341B6">
              <w:t>5.0000</w:t>
            </w:r>
          </w:p>
        </w:tc>
        <w:tc>
          <w:tcPr>
            <w:tcW w:w="1728" w:type="dxa"/>
            <w:tcBorders>
              <w:top w:val="single" w:sz="4" w:space="0" w:color="auto"/>
              <w:left w:val="single" w:sz="4" w:space="0" w:color="auto"/>
              <w:bottom w:val="single" w:sz="4" w:space="0" w:color="auto"/>
              <w:right w:val="single" w:sz="4" w:space="0" w:color="auto"/>
            </w:tcBorders>
            <w:hideMark/>
          </w:tcPr>
          <w:p w14:paraId="61DA8185" w14:textId="77777777" w:rsidR="006341B6" w:rsidRPr="006341B6" w:rsidRDefault="006341B6" w:rsidP="006341B6">
            <w:r w:rsidRPr="006341B6">
              <w:t>0.1499</w:t>
            </w:r>
          </w:p>
        </w:tc>
        <w:tc>
          <w:tcPr>
            <w:tcW w:w="1728" w:type="dxa"/>
            <w:tcBorders>
              <w:top w:val="single" w:sz="4" w:space="0" w:color="auto"/>
              <w:left w:val="single" w:sz="4" w:space="0" w:color="auto"/>
              <w:bottom w:val="single" w:sz="4" w:space="0" w:color="auto"/>
              <w:right w:val="single" w:sz="4" w:space="0" w:color="auto"/>
            </w:tcBorders>
            <w:hideMark/>
          </w:tcPr>
          <w:p w14:paraId="16A7A60F" w14:textId="77777777" w:rsidR="006341B6" w:rsidRPr="006341B6" w:rsidRDefault="006341B6" w:rsidP="006341B6">
            <w:r w:rsidRPr="006341B6">
              <w:t>0.3030</w:t>
            </w:r>
          </w:p>
        </w:tc>
        <w:tc>
          <w:tcPr>
            <w:tcW w:w="1728" w:type="dxa"/>
            <w:tcBorders>
              <w:top w:val="single" w:sz="4" w:space="0" w:color="auto"/>
              <w:left w:val="single" w:sz="4" w:space="0" w:color="auto"/>
              <w:bottom w:val="single" w:sz="4" w:space="0" w:color="auto"/>
              <w:right w:val="single" w:sz="4" w:space="0" w:color="auto"/>
            </w:tcBorders>
            <w:hideMark/>
          </w:tcPr>
          <w:p w14:paraId="389A3FA7" w14:textId="77777777" w:rsidR="006341B6" w:rsidRPr="006341B6" w:rsidRDefault="006341B6" w:rsidP="006341B6">
            <w:r w:rsidRPr="006341B6">
              <w:t>0.2073</w:t>
            </w:r>
          </w:p>
        </w:tc>
        <w:tc>
          <w:tcPr>
            <w:tcW w:w="1728" w:type="dxa"/>
            <w:tcBorders>
              <w:top w:val="single" w:sz="4" w:space="0" w:color="auto"/>
              <w:left w:val="single" w:sz="4" w:space="0" w:color="auto"/>
              <w:bottom w:val="single" w:sz="4" w:space="0" w:color="auto"/>
              <w:right w:val="single" w:sz="4" w:space="0" w:color="auto"/>
            </w:tcBorders>
            <w:hideMark/>
          </w:tcPr>
          <w:p w14:paraId="1088B7F9" w14:textId="77777777" w:rsidR="006341B6" w:rsidRPr="006341B6" w:rsidRDefault="006341B6" w:rsidP="006341B6">
            <w:r w:rsidRPr="006341B6">
              <w:t>0.3488</w:t>
            </w:r>
          </w:p>
        </w:tc>
      </w:tr>
      <w:tr w:rsidR="006341B6" w:rsidRPr="006341B6" w14:paraId="550F4EFC"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5B2F54C8" w14:textId="77777777" w:rsidR="006341B6" w:rsidRPr="006341B6" w:rsidRDefault="006341B6" w:rsidP="006341B6">
            <w:r w:rsidRPr="006341B6">
              <w:t>6.0000</w:t>
            </w:r>
          </w:p>
        </w:tc>
        <w:tc>
          <w:tcPr>
            <w:tcW w:w="1728" w:type="dxa"/>
            <w:tcBorders>
              <w:top w:val="single" w:sz="4" w:space="0" w:color="auto"/>
              <w:left w:val="single" w:sz="4" w:space="0" w:color="auto"/>
              <w:bottom w:val="single" w:sz="4" w:space="0" w:color="auto"/>
              <w:right w:val="single" w:sz="4" w:space="0" w:color="auto"/>
            </w:tcBorders>
            <w:hideMark/>
          </w:tcPr>
          <w:p w14:paraId="41D45DEA" w14:textId="77777777" w:rsidR="006341B6" w:rsidRPr="006341B6" w:rsidRDefault="006341B6" w:rsidP="006341B6">
            <w:r w:rsidRPr="006341B6">
              <w:t>0.1490</w:t>
            </w:r>
          </w:p>
        </w:tc>
        <w:tc>
          <w:tcPr>
            <w:tcW w:w="1728" w:type="dxa"/>
            <w:tcBorders>
              <w:top w:val="single" w:sz="4" w:space="0" w:color="auto"/>
              <w:left w:val="single" w:sz="4" w:space="0" w:color="auto"/>
              <w:bottom w:val="single" w:sz="4" w:space="0" w:color="auto"/>
              <w:right w:val="single" w:sz="4" w:space="0" w:color="auto"/>
            </w:tcBorders>
            <w:hideMark/>
          </w:tcPr>
          <w:p w14:paraId="0B23AB02" w14:textId="77777777" w:rsidR="006341B6" w:rsidRPr="006341B6" w:rsidRDefault="006341B6" w:rsidP="006341B6">
            <w:r w:rsidRPr="006341B6">
              <w:t>0.3005</w:t>
            </w:r>
          </w:p>
        </w:tc>
        <w:tc>
          <w:tcPr>
            <w:tcW w:w="1728" w:type="dxa"/>
            <w:tcBorders>
              <w:top w:val="single" w:sz="4" w:space="0" w:color="auto"/>
              <w:left w:val="single" w:sz="4" w:space="0" w:color="auto"/>
              <w:bottom w:val="single" w:sz="4" w:space="0" w:color="auto"/>
              <w:right w:val="single" w:sz="4" w:space="0" w:color="auto"/>
            </w:tcBorders>
            <w:hideMark/>
          </w:tcPr>
          <w:p w14:paraId="72642CC3" w14:textId="77777777" w:rsidR="006341B6" w:rsidRPr="006341B6" w:rsidRDefault="006341B6" w:rsidP="006341B6">
            <w:r w:rsidRPr="006341B6">
              <w:t>0.2067</w:t>
            </w:r>
          </w:p>
        </w:tc>
        <w:tc>
          <w:tcPr>
            <w:tcW w:w="1728" w:type="dxa"/>
            <w:tcBorders>
              <w:top w:val="single" w:sz="4" w:space="0" w:color="auto"/>
              <w:left w:val="single" w:sz="4" w:space="0" w:color="auto"/>
              <w:bottom w:val="single" w:sz="4" w:space="0" w:color="auto"/>
              <w:right w:val="single" w:sz="4" w:space="0" w:color="auto"/>
            </w:tcBorders>
            <w:hideMark/>
          </w:tcPr>
          <w:p w14:paraId="08162829" w14:textId="77777777" w:rsidR="006341B6" w:rsidRPr="006341B6" w:rsidRDefault="006341B6" w:rsidP="006341B6">
            <w:r w:rsidRPr="006341B6">
              <w:t>0.3529</w:t>
            </w:r>
          </w:p>
        </w:tc>
      </w:tr>
      <w:tr w:rsidR="006341B6" w:rsidRPr="006341B6" w14:paraId="332D7DB1"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47560C30" w14:textId="77777777" w:rsidR="006341B6" w:rsidRPr="006341B6" w:rsidRDefault="006341B6" w:rsidP="006341B6">
            <w:r w:rsidRPr="006341B6">
              <w:t>7.0000</w:t>
            </w:r>
          </w:p>
        </w:tc>
        <w:tc>
          <w:tcPr>
            <w:tcW w:w="1728" w:type="dxa"/>
            <w:tcBorders>
              <w:top w:val="single" w:sz="4" w:space="0" w:color="auto"/>
              <w:left w:val="single" w:sz="4" w:space="0" w:color="auto"/>
              <w:bottom w:val="single" w:sz="4" w:space="0" w:color="auto"/>
              <w:right w:val="single" w:sz="4" w:space="0" w:color="auto"/>
            </w:tcBorders>
            <w:hideMark/>
          </w:tcPr>
          <w:p w14:paraId="4B1E63D4" w14:textId="77777777" w:rsidR="006341B6" w:rsidRPr="006341B6" w:rsidRDefault="006341B6" w:rsidP="006341B6">
            <w:r w:rsidRPr="006341B6">
              <w:t>0.1467</w:t>
            </w:r>
          </w:p>
        </w:tc>
        <w:tc>
          <w:tcPr>
            <w:tcW w:w="1728" w:type="dxa"/>
            <w:tcBorders>
              <w:top w:val="single" w:sz="4" w:space="0" w:color="auto"/>
              <w:left w:val="single" w:sz="4" w:space="0" w:color="auto"/>
              <w:bottom w:val="single" w:sz="4" w:space="0" w:color="auto"/>
              <w:right w:val="single" w:sz="4" w:space="0" w:color="auto"/>
            </w:tcBorders>
            <w:hideMark/>
          </w:tcPr>
          <w:p w14:paraId="67E8A669" w14:textId="77777777" w:rsidR="006341B6" w:rsidRPr="006341B6" w:rsidRDefault="006341B6" w:rsidP="006341B6">
            <w:r w:rsidRPr="006341B6">
              <w:t>0.2974</w:t>
            </w:r>
          </w:p>
        </w:tc>
        <w:tc>
          <w:tcPr>
            <w:tcW w:w="1728" w:type="dxa"/>
            <w:tcBorders>
              <w:top w:val="single" w:sz="4" w:space="0" w:color="auto"/>
              <w:left w:val="single" w:sz="4" w:space="0" w:color="auto"/>
              <w:bottom w:val="single" w:sz="4" w:space="0" w:color="auto"/>
              <w:right w:val="single" w:sz="4" w:space="0" w:color="auto"/>
            </w:tcBorders>
            <w:hideMark/>
          </w:tcPr>
          <w:p w14:paraId="634507A6" w14:textId="77777777" w:rsidR="006341B6" w:rsidRPr="006341B6" w:rsidRDefault="006341B6" w:rsidP="006341B6">
            <w:r w:rsidRPr="006341B6">
              <w:t>0.2057</w:t>
            </w:r>
          </w:p>
        </w:tc>
        <w:tc>
          <w:tcPr>
            <w:tcW w:w="1728" w:type="dxa"/>
            <w:tcBorders>
              <w:top w:val="single" w:sz="4" w:space="0" w:color="auto"/>
              <w:left w:val="single" w:sz="4" w:space="0" w:color="auto"/>
              <w:bottom w:val="single" w:sz="4" w:space="0" w:color="auto"/>
              <w:right w:val="single" w:sz="4" w:space="0" w:color="auto"/>
            </w:tcBorders>
            <w:hideMark/>
          </w:tcPr>
          <w:p w14:paraId="6A434EA8" w14:textId="77777777" w:rsidR="006341B6" w:rsidRPr="006341B6" w:rsidRDefault="006341B6" w:rsidP="006341B6">
            <w:r w:rsidRPr="006341B6">
              <w:t>0.3471</w:t>
            </w:r>
          </w:p>
        </w:tc>
      </w:tr>
      <w:tr w:rsidR="006341B6" w:rsidRPr="006341B6" w14:paraId="13641DB2"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733BB009" w14:textId="77777777" w:rsidR="006341B6" w:rsidRPr="006341B6" w:rsidRDefault="006341B6" w:rsidP="006341B6">
            <w:r w:rsidRPr="006341B6">
              <w:t>8.0000</w:t>
            </w:r>
          </w:p>
        </w:tc>
        <w:tc>
          <w:tcPr>
            <w:tcW w:w="1728" w:type="dxa"/>
            <w:tcBorders>
              <w:top w:val="single" w:sz="4" w:space="0" w:color="auto"/>
              <w:left w:val="single" w:sz="4" w:space="0" w:color="auto"/>
              <w:bottom w:val="single" w:sz="4" w:space="0" w:color="auto"/>
              <w:right w:val="single" w:sz="4" w:space="0" w:color="auto"/>
            </w:tcBorders>
            <w:hideMark/>
          </w:tcPr>
          <w:p w14:paraId="53DD4713" w14:textId="77777777" w:rsidR="006341B6" w:rsidRPr="006341B6" w:rsidRDefault="006341B6" w:rsidP="006341B6">
            <w:r w:rsidRPr="006341B6">
              <w:t>0.1466</w:t>
            </w:r>
          </w:p>
        </w:tc>
        <w:tc>
          <w:tcPr>
            <w:tcW w:w="1728" w:type="dxa"/>
            <w:tcBorders>
              <w:top w:val="single" w:sz="4" w:space="0" w:color="auto"/>
              <w:left w:val="single" w:sz="4" w:space="0" w:color="auto"/>
              <w:bottom w:val="single" w:sz="4" w:space="0" w:color="auto"/>
              <w:right w:val="single" w:sz="4" w:space="0" w:color="auto"/>
            </w:tcBorders>
            <w:hideMark/>
          </w:tcPr>
          <w:p w14:paraId="6AFC7CD7" w14:textId="77777777" w:rsidR="006341B6" w:rsidRPr="006341B6" w:rsidRDefault="006341B6" w:rsidP="006341B6">
            <w:r w:rsidRPr="006341B6">
              <w:t>0.2976</w:t>
            </w:r>
          </w:p>
        </w:tc>
        <w:tc>
          <w:tcPr>
            <w:tcW w:w="1728" w:type="dxa"/>
            <w:tcBorders>
              <w:top w:val="single" w:sz="4" w:space="0" w:color="auto"/>
              <w:left w:val="single" w:sz="4" w:space="0" w:color="auto"/>
              <w:bottom w:val="single" w:sz="4" w:space="0" w:color="auto"/>
              <w:right w:val="single" w:sz="4" w:space="0" w:color="auto"/>
            </w:tcBorders>
            <w:hideMark/>
          </w:tcPr>
          <w:p w14:paraId="734E353F" w14:textId="77777777" w:rsidR="006341B6" w:rsidRPr="006341B6" w:rsidRDefault="006341B6" w:rsidP="006341B6">
            <w:r w:rsidRPr="006341B6">
              <w:t>0.2119</w:t>
            </w:r>
          </w:p>
        </w:tc>
        <w:tc>
          <w:tcPr>
            <w:tcW w:w="1728" w:type="dxa"/>
            <w:tcBorders>
              <w:top w:val="single" w:sz="4" w:space="0" w:color="auto"/>
              <w:left w:val="single" w:sz="4" w:space="0" w:color="auto"/>
              <w:bottom w:val="single" w:sz="4" w:space="0" w:color="auto"/>
              <w:right w:val="single" w:sz="4" w:space="0" w:color="auto"/>
            </w:tcBorders>
            <w:hideMark/>
          </w:tcPr>
          <w:p w14:paraId="1A5D9685" w14:textId="77777777" w:rsidR="006341B6" w:rsidRPr="006341B6" w:rsidRDefault="006341B6" w:rsidP="006341B6">
            <w:r w:rsidRPr="006341B6">
              <w:t>0.3534</w:t>
            </w:r>
          </w:p>
        </w:tc>
      </w:tr>
      <w:tr w:rsidR="006341B6" w:rsidRPr="006341B6" w14:paraId="7B120B40"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02D4040B" w14:textId="77777777" w:rsidR="006341B6" w:rsidRPr="006341B6" w:rsidRDefault="006341B6" w:rsidP="006341B6">
            <w:r w:rsidRPr="006341B6">
              <w:t>9.0000</w:t>
            </w:r>
          </w:p>
        </w:tc>
        <w:tc>
          <w:tcPr>
            <w:tcW w:w="1728" w:type="dxa"/>
            <w:tcBorders>
              <w:top w:val="single" w:sz="4" w:space="0" w:color="auto"/>
              <w:left w:val="single" w:sz="4" w:space="0" w:color="auto"/>
              <w:bottom w:val="single" w:sz="4" w:space="0" w:color="auto"/>
              <w:right w:val="single" w:sz="4" w:space="0" w:color="auto"/>
            </w:tcBorders>
            <w:hideMark/>
          </w:tcPr>
          <w:p w14:paraId="1AABCD53" w14:textId="77777777" w:rsidR="006341B6" w:rsidRPr="006341B6" w:rsidRDefault="006341B6" w:rsidP="006341B6">
            <w:r w:rsidRPr="006341B6">
              <w:t>0.1451</w:t>
            </w:r>
          </w:p>
        </w:tc>
        <w:tc>
          <w:tcPr>
            <w:tcW w:w="1728" w:type="dxa"/>
            <w:tcBorders>
              <w:top w:val="single" w:sz="4" w:space="0" w:color="auto"/>
              <w:left w:val="single" w:sz="4" w:space="0" w:color="auto"/>
              <w:bottom w:val="single" w:sz="4" w:space="0" w:color="auto"/>
              <w:right w:val="single" w:sz="4" w:space="0" w:color="auto"/>
            </w:tcBorders>
            <w:hideMark/>
          </w:tcPr>
          <w:p w14:paraId="4BF0ACE4" w14:textId="77777777" w:rsidR="006341B6" w:rsidRPr="006341B6" w:rsidRDefault="006341B6" w:rsidP="006341B6">
            <w:r w:rsidRPr="006341B6">
              <w:t>0.2940</w:t>
            </w:r>
          </w:p>
        </w:tc>
        <w:tc>
          <w:tcPr>
            <w:tcW w:w="1728" w:type="dxa"/>
            <w:tcBorders>
              <w:top w:val="single" w:sz="4" w:space="0" w:color="auto"/>
              <w:left w:val="single" w:sz="4" w:space="0" w:color="auto"/>
              <w:bottom w:val="single" w:sz="4" w:space="0" w:color="auto"/>
              <w:right w:val="single" w:sz="4" w:space="0" w:color="auto"/>
            </w:tcBorders>
            <w:hideMark/>
          </w:tcPr>
          <w:p w14:paraId="6B257919" w14:textId="77777777" w:rsidR="006341B6" w:rsidRPr="006341B6" w:rsidRDefault="006341B6" w:rsidP="006341B6">
            <w:r w:rsidRPr="006341B6">
              <w:t>0.2117</w:t>
            </w:r>
          </w:p>
        </w:tc>
        <w:tc>
          <w:tcPr>
            <w:tcW w:w="1728" w:type="dxa"/>
            <w:tcBorders>
              <w:top w:val="single" w:sz="4" w:space="0" w:color="auto"/>
              <w:left w:val="single" w:sz="4" w:space="0" w:color="auto"/>
              <w:bottom w:val="single" w:sz="4" w:space="0" w:color="auto"/>
              <w:right w:val="single" w:sz="4" w:space="0" w:color="auto"/>
            </w:tcBorders>
            <w:hideMark/>
          </w:tcPr>
          <w:p w14:paraId="17A39EDC" w14:textId="77777777" w:rsidR="006341B6" w:rsidRPr="006341B6" w:rsidRDefault="006341B6" w:rsidP="006341B6">
            <w:r w:rsidRPr="006341B6">
              <w:t>0.3523</w:t>
            </w:r>
          </w:p>
        </w:tc>
      </w:tr>
      <w:tr w:rsidR="006341B6" w:rsidRPr="006341B6" w14:paraId="35A7A882"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7E469254" w14:textId="77777777" w:rsidR="006341B6" w:rsidRPr="006341B6" w:rsidRDefault="006341B6" w:rsidP="006341B6">
            <w:r w:rsidRPr="006341B6">
              <w:t>10.0000</w:t>
            </w:r>
          </w:p>
        </w:tc>
        <w:tc>
          <w:tcPr>
            <w:tcW w:w="1728" w:type="dxa"/>
            <w:tcBorders>
              <w:top w:val="single" w:sz="4" w:space="0" w:color="auto"/>
              <w:left w:val="single" w:sz="4" w:space="0" w:color="auto"/>
              <w:bottom w:val="single" w:sz="4" w:space="0" w:color="auto"/>
              <w:right w:val="single" w:sz="4" w:space="0" w:color="auto"/>
            </w:tcBorders>
            <w:hideMark/>
          </w:tcPr>
          <w:p w14:paraId="746898EC" w14:textId="77777777" w:rsidR="006341B6" w:rsidRPr="006341B6" w:rsidRDefault="006341B6" w:rsidP="006341B6">
            <w:r w:rsidRPr="006341B6">
              <w:t>0.1437</w:t>
            </w:r>
          </w:p>
        </w:tc>
        <w:tc>
          <w:tcPr>
            <w:tcW w:w="1728" w:type="dxa"/>
            <w:tcBorders>
              <w:top w:val="single" w:sz="4" w:space="0" w:color="auto"/>
              <w:left w:val="single" w:sz="4" w:space="0" w:color="auto"/>
              <w:bottom w:val="single" w:sz="4" w:space="0" w:color="auto"/>
              <w:right w:val="single" w:sz="4" w:space="0" w:color="auto"/>
            </w:tcBorders>
            <w:hideMark/>
          </w:tcPr>
          <w:p w14:paraId="6BBF920A" w14:textId="77777777" w:rsidR="006341B6" w:rsidRPr="006341B6" w:rsidRDefault="006341B6" w:rsidP="006341B6">
            <w:r w:rsidRPr="006341B6">
              <w:t>0.2917</w:t>
            </w:r>
          </w:p>
        </w:tc>
        <w:tc>
          <w:tcPr>
            <w:tcW w:w="1728" w:type="dxa"/>
            <w:tcBorders>
              <w:top w:val="single" w:sz="4" w:space="0" w:color="auto"/>
              <w:left w:val="single" w:sz="4" w:space="0" w:color="auto"/>
              <w:bottom w:val="single" w:sz="4" w:space="0" w:color="auto"/>
              <w:right w:val="single" w:sz="4" w:space="0" w:color="auto"/>
            </w:tcBorders>
            <w:hideMark/>
          </w:tcPr>
          <w:p w14:paraId="2F5270A9" w14:textId="77777777" w:rsidR="006341B6" w:rsidRPr="006341B6" w:rsidRDefault="006341B6" w:rsidP="006341B6">
            <w:r w:rsidRPr="006341B6">
              <w:t>0.2090</w:t>
            </w:r>
          </w:p>
        </w:tc>
        <w:tc>
          <w:tcPr>
            <w:tcW w:w="1728" w:type="dxa"/>
            <w:tcBorders>
              <w:top w:val="single" w:sz="4" w:space="0" w:color="auto"/>
              <w:left w:val="single" w:sz="4" w:space="0" w:color="auto"/>
              <w:bottom w:val="single" w:sz="4" w:space="0" w:color="auto"/>
              <w:right w:val="single" w:sz="4" w:space="0" w:color="auto"/>
            </w:tcBorders>
            <w:hideMark/>
          </w:tcPr>
          <w:p w14:paraId="08B8D3F2" w14:textId="77777777" w:rsidR="006341B6" w:rsidRPr="006341B6" w:rsidRDefault="006341B6" w:rsidP="006341B6">
            <w:r w:rsidRPr="006341B6">
              <w:t>0.3436</w:t>
            </w:r>
          </w:p>
        </w:tc>
      </w:tr>
      <w:tr w:rsidR="006341B6" w:rsidRPr="006341B6" w14:paraId="6A0E7EC0"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7BF8428A" w14:textId="77777777" w:rsidR="006341B6" w:rsidRPr="006341B6" w:rsidRDefault="006341B6" w:rsidP="006341B6">
            <w:r w:rsidRPr="006341B6">
              <w:t>11.0000</w:t>
            </w:r>
          </w:p>
        </w:tc>
        <w:tc>
          <w:tcPr>
            <w:tcW w:w="1728" w:type="dxa"/>
            <w:tcBorders>
              <w:top w:val="single" w:sz="4" w:space="0" w:color="auto"/>
              <w:left w:val="single" w:sz="4" w:space="0" w:color="auto"/>
              <w:bottom w:val="single" w:sz="4" w:space="0" w:color="auto"/>
              <w:right w:val="single" w:sz="4" w:space="0" w:color="auto"/>
            </w:tcBorders>
            <w:hideMark/>
          </w:tcPr>
          <w:p w14:paraId="7E1D94A0" w14:textId="77777777" w:rsidR="006341B6" w:rsidRPr="006341B6" w:rsidRDefault="006341B6" w:rsidP="006341B6">
            <w:r w:rsidRPr="006341B6">
              <w:t>0.1424</w:t>
            </w:r>
          </w:p>
        </w:tc>
        <w:tc>
          <w:tcPr>
            <w:tcW w:w="1728" w:type="dxa"/>
            <w:tcBorders>
              <w:top w:val="single" w:sz="4" w:space="0" w:color="auto"/>
              <w:left w:val="single" w:sz="4" w:space="0" w:color="auto"/>
              <w:bottom w:val="single" w:sz="4" w:space="0" w:color="auto"/>
              <w:right w:val="single" w:sz="4" w:space="0" w:color="auto"/>
            </w:tcBorders>
            <w:hideMark/>
          </w:tcPr>
          <w:p w14:paraId="4FDBBEED" w14:textId="77777777" w:rsidR="006341B6" w:rsidRPr="006341B6" w:rsidRDefault="006341B6" w:rsidP="006341B6">
            <w:r w:rsidRPr="006341B6">
              <w:t>0.2895</w:t>
            </w:r>
          </w:p>
        </w:tc>
        <w:tc>
          <w:tcPr>
            <w:tcW w:w="1728" w:type="dxa"/>
            <w:tcBorders>
              <w:top w:val="single" w:sz="4" w:space="0" w:color="auto"/>
              <w:left w:val="single" w:sz="4" w:space="0" w:color="auto"/>
              <w:bottom w:val="single" w:sz="4" w:space="0" w:color="auto"/>
              <w:right w:val="single" w:sz="4" w:space="0" w:color="auto"/>
            </w:tcBorders>
            <w:hideMark/>
          </w:tcPr>
          <w:p w14:paraId="3C386D3A" w14:textId="77777777" w:rsidR="006341B6" w:rsidRPr="006341B6" w:rsidRDefault="006341B6" w:rsidP="006341B6">
            <w:r w:rsidRPr="006341B6">
              <w:t>0.2128</w:t>
            </w:r>
          </w:p>
        </w:tc>
        <w:tc>
          <w:tcPr>
            <w:tcW w:w="1728" w:type="dxa"/>
            <w:tcBorders>
              <w:top w:val="single" w:sz="4" w:space="0" w:color="auto"/>
              <w:left w:val="single" w:sz="4" w:space="0" w:color="auto"/>
              <w:bottom w:val="single" w:sz="4" w:space="0" w:color="auto"/>
              <w:right w:val="single" w:sz="4" w:space="0" w:color="auto"/>
            </w:tcBorders>
            <w:hideMark/>
          </w:tcPr>
          <w:p w14:paraId="5BC32FD2" w14:textId="77777777" w:rsidR="006341B6" w:rsidRPr="006341B6" w:rsidRDefault="006341B6" w:rsidP="006341B6">
            <w:r w:rsidRPr="006341B6">
              <w:t>0.3493</w:t>
            </w:r>
          </w:p>
        </w:tc>
      </w:tr>
      <w:tr w:rsidR="006341B6" w:rsidRPr="006341B6" w14:paraId="7D464D29"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4921886E" w14:textId="77777777" w:rsidR="006341B6" w:rsidRPr="006341B6" w:rsidRDefault="006341B6" w:rsidP="006341B6">
            <w:r w:rsidRPr="006341B6">
              <w:t>12.0000</w:t>
            </w:r>
          </w:p>
        </w:tc>
        <w:tc>
          <w:tcPr>
            <w:tcW w:w="1728" w:type="dxa"/>
            <w:tcBorders>
              <w:top w:val="single" w:sz="4" w:space="0" w:color="auto"/>
              <w:left w:val="single" w:sz="4" w:space="0" w:color="auto"/>
              <w:bottom w:val="single" w:sz="4" w:space="0" w:color="auto"/>
              <w:right w:val="single" w:sz="4" w:space="0" w:color="auto"/>
            </w:tcBorders>
            <w:hideMark/>
          </w:tcPr>
          <w:p w14:paraId="267BC765" w14:textId="77777777" w:rsidR="006341B6" w:rsidRPr="006341B6" w:rsidRDefault="006341B6" w:rsidP="006341B6">
            <w:r w:rsidRPr="006341B6">
              <w:t>0.1408</w:t>
            </w:r>
          </w:p>
        </w:tc>
        <w:tc>
          <w:tcPr>
            <w:tcW w:w="1728" w:type="dxa"/>
            <w:tcBorders>
              <w:top w:val="single" w:sz="4" w:space="0" w:color="auto"/>
              <w:left w:val="single" w:sz="4" w:space="0" w:color="auto"/>
              <w:bottom w:val="single" w:sz="4" w:space="0" w:color="auto"/>
              <w:right w:val="single" w:sz="4" w:space="0" w:color="auto"/>
            </w:tcBorders>
            <w:hideMark/>
          </w:tcPr>
          <w:p w14:paraId="759D2296" w14:textId="77777777" w:rsidR="006341B6" w:rsidRPr="006341B6" w:rsidRDefault="006341B6" w:rsidP="006341B6">
            <w:r w:rsidRPr="006341B6">
              <w:t>0.2863</w:t>
            </w:r>
          </w:p>
        </w:tc>
        <w:tc>
          <w:tcPr>
            <w:tcW w:w="1728" w:type="dxa"/>
            <w:tcBorders>
              <w:top w:val="single" w:sz="4" w:space="0" w:color="auto"/>
              <w:left w:val="single" w:sz="4" w:space="0" w:color="auto"/>
              <w:bottom w:val="single" w:sz="4" w:space="0" w:color="auto"/>
              <w:right w:val="single" w:sz="4" w:space="0" w:color="auto"/>
            </w:tcBorders>
            <w:hideMark/>
          </w:tcPr>
          <w:p w14:paraId="2844DDD6" w14:textId="77777777" w:rsidR="006341B6" w:rsidRPr="006341B6" w:rsidRDefault="006341B6" w:rsidP="006341B6">
            <w:r w:rsidRPr="006341B6">
              <w:t>0.2116</w:t>
            </w:r>
          </w:p>
        </w:tc>
        <w:tc>
          <w:tcPr>
            <w:tcW w:w="1728" w:type="dxa"/>
            <w:tcBorders>
              <w:top w:val="single" w:sz="4" w:space="0" w:color="auto"/>
              <w:left w:val="single" w:sz="4" w:space="0" w:color="auto"/>
              <w:bottom w:val="single" w:sz="4" w:space="0" w:color="auto"/>
              <w:right w:val="single" w:sz="4" w:space="0" w:color="auto"/>
            </w:tcBorders>
            <w:hideMark/>
          </w:tcPr>
          <w:p w14:paraId="74FF32A1" w14:textId="77777777" w:rsidR="006341B6" w:rsidRPr="006341B6" w:rsidRDefault="006341B6" w:rsidP="006341B6">
            <w:r w:rsidRPr="006341B6">
              <w:t>0.3482</w:t>
            </w:r>
          </w:p>
        </w:tc>
      </w:tr>
      <w:tr w:rsidR="006341B6" w:rsidRPr="006341B6" w14:paraId="1F3273A7"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0D0B15B5" w14:textId="77777777" w:rsidR="006341B6" w:rsidRPr="006341B6" w:rsidRDefault="006341B6" w:rsidP="006341B6">
            <w:r w:rsidRPr="006341B6">
              <w:t>13.0000</w:t>
            </w:r>
          </w:p>
        </w:tc>
        <w:tc>
          <w:tcPr>
            <w:tcW w:w="1728" w:type="dxa"/>
            <w:tcBorders>
              <w:top w:val="single" w:sz="4" w:space="0" w:color="auto"/>
              <w:left w:val="single" w:sz="4" w:space="0" w:color="auto"/>
              <w:bottom w:val="single" w:sz="4" w:space="0" w:color="auto"/>
              <w:right w:val="single" w:sz="4" w:space="0" w:color="auto"/>
            </w:tcBorders>
            <w:hideMark/>
          </w:tcPr>
          <w:p w14:paraId="7D4C854F" w14:textId="77777777" w:rsidR="006341B6" w:rsidRPr="006341B6" w:rsidRDefault="006341B6" w:rsidP="006341B6">
            <w:r w:rsidRPr="006341B6">
              <w:t>0.1398</w:t>
            </w:r>
          </w:p>
        </w:tc>
        <w:tc>
          <w:tcPr>
            <w:tcW w:w="1728" w:type="dxa"/>
            <w:tcBorders>
              <w:top w:val="single" w:sz="4" w:space="0" w:color="auto"/>
              <w:left w:val="single" w:sz="4" w:space="0" w:color="auto"/>
              <w:bottom w:val="single" w:sz="4" w:space="0" w:color="auto"/>
              <w:right w:val="single" w:sz="4" w:space="0" w:color="auto"/>
            </w:tcBorders>
            <w:hideMark/>
          </w:tcPr>
          <w:p w14:paraId="7BA32F9E" w14:textId="77777777" w:rsidR="006341B6" w:rsidRPr="006341B6" w:rsidRDefault="006341B6" w:rsidP="006341B6">
            <w:r w:rsidRPr="006341B6">
              <w:t>0.2843</w:t>
            </w:r>
          </w:p>
        </w:tc>
        <w:tc>
          <w:tcPr>
            <w:tcW w:w="1728" w:type="dxa"/>
            <w:tcBorders>
              <w:top w:val="single" w:sz="4" w:space="0" w:color="auto"/>
              <w:left w:val="single" w:sz="4" w:space="0" w:color="auto"/>
              <w:bottom w:val="single" w:sz="4" w:space="0" w:color="auto"/>
              <w:right w:val="single" w:sz="4" w:space="0" w:color="auto"/>
            </w:tcBorders>
            <w:hideMark/>
          </w:tcPr>
          <w:p w14:paraId="3E66AD6B" w14:textId="77777777" w:rsidR="006341B6" w:rsidRPr="006341B6" w:rsidRDefault="006341B6" w:rsidP="006341B6">
            <w:r w:rsidRPr="006341B6">
              <w:t>0.2182</w:t>
            </w:r>
          </w:p>
        </w:tc>
        <w:tc>
          <w:tcPr>
            <w:tcW w:w="1728" w:type="dxa"/>
            <w:tcBorders>
              <w:top w:val="single" w:sz="4" w:space="0" w:color="auto"/>
              <w:left w:val="single" w:sz="4" w:space="0" w:color="auto"/>
              <w:bottom w:val="single" w:sz="4" w:space="0" w:color="auto"/>
              <w:right w:val="single" w:sz="4" w:space="0" w:color="auto"/>
            </w:tcBorders>
            <w:hideMark/>
          </w:tcPr>
          <w:p w14:paraId="0417C6CE" w14:textId="77777777" w:rsidR="006341B6" w:rsidRPr="006341B6" w:rsidRDefault="006341B6" w:rsidP="006341B6">
            <w:r w:rsidRPr="006341B6">
              <w:t>0.3624</w:t>
            </w:r>
          </w:p>
        </w:tc>
      </w:tr>
      <w:tr w:rsidR="006341B6" w:rsidRPr="006341B6" w14:paraId="68DFB5F4"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6D8B8497" w14:textId="77777777" w:rsidR="006341B6" w:rsidRPr="006341B6" w:rsidRDefault="006341B6" w:rsidP="006341B6">
            <w:r w:rsidRPr="006341B6">
              <w:t>14.0000</w:t>
            </w:r>
          </w:p>
        </w:tc>
        <w:tc>
          <w:tcPr>
            <w:tcW w:w="1728" w:type="dxa"/>
            <w:tcBorders>
              <w:top w:val="single" w:sz="4" w:space="0" w:color="auto"/>
              <w:left w:val="single" w:sz="4" w:space="0" w:color="auto"/>
              <w:bottom w:val="single" w:sz="4" w:space="0" w:color="auto"/>
              <w:right w:val="single" w:sz="4" w:space="0" w:color="auto"/>
            </w:tcBorders>
            <w:hideMark/>
          </w:tcPr>
          <w:p w14:paraId="1C6A742B" w14:textId="77777777" w:rsidR="006341B6" w:rsidRPr="006341B6" w:rsidRDefault="006341B6" w:rsidP="006341B6">
            <w:r w:rsidRPr="006341B6">
              <w:t>0.1393</w:t>
            </w:r>
          </w:p>
        </w:tc>
        <w:tc>
          <w:tcPr>
            <w:tcW w:w="1728" w:type="dxa"/>
            <w:tcBorders>
              <w:top w:val="single" w:sz="4" w:space="0" w:color="auto"/>
              <w:left w:val="single" w:sz="4" w:space="0" w:color="auto"/>
              <w:bottom w:val="single" w:sz="4" w:space="0" w:color="auto"/>
              <w:right w:val="single" w:sz="4" w:space="0" w:color="auto"/>
            </w:tcBorders>
            <w:hideMark/>
          </w:tcPr>
          <w:p w14:paraId="3AF74AE5" w14:textId="77777777" w:rsidR="006341B6" w:rsidRPr="006341B6" w:rsidRDefault="006341B6" w:rsidP="006341B6">
            <w:r w:rsidRPr="006341B6">
              <w:t>0.2834</w:t>
            </w:r>
          </w:p>
        </w:tc>
        <w:tc>
          <w:tcPr>
            <w:tcW w:w="1728" w:type="dxa"/>
            <w:tcBorders>
              <w:top w:val="single" w:sz="4" w:space="0" w:color="auto"/>
              <w:left w:val="single" w:sz="4" w:space="0" w:color="auto"/>
              <w:bottom w:val="single" w:sz="4" w:space="0" w:color="auto"/>
              <w:right w:val="single" w:sz="4" w:space="0" w:color="auto"/>
            </w:tcBorders>
            <w:hideMark/>
          </w:tcPr>
          <w:p w14:paraId="3C0112A7" w14:textId="77777777" w:rsidR="006341B6" w:rsidRPr="006341B6" w:rsidRDefault="006341B6" w:rsidP="006341B6">
            <w:r w:rsidRPr="006341B6">
              <w:t>0.2125</w:t>
            </w:r>
          </w:p>
        </w:tc>
        <w:tc>
          <w:tcPr>
            <w:tcW w:w="1728" w:type="dxa"/>
            <w:tcBorders>
              <w:top w:val="single" w:sz="4" w:space="0" w:color="auto"/>
              <w:left w:val="single" w:sz="4" w:space="0" w:color="auto"/>
              <w:bottom w:val="single" w:sz="4" w:space="0" w:color="auto"/>
              <w:right w:val="single" w:sz="4" w:space="0" w:color="auto"/>
            </w:tcBorders>
            <w:hideMark/>
          </w:tcPr>
          <w:p w14:paraId="103553E2" w14:textId="77777777" w:rsidR="006341B6" w:rsidRPr="006341B6" w:rsidRDefault="006341B6" w:rsidP="006341B6">
            <w:r w:rsidRPr="006341B6">
              <w:t>0.3428</w:t>
            </w:r>
          </w:p>
        </w:tc>
      </w:tr>
      <w:tr w:rsidR="006341B6" w:rsidRPr="006341B6" w14:paraId="30B2094B"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69543BF6" w14:textId="77777777" w:rsidR="006341B6" w:rsidRPr="006341B6" w:rsidRDefault="006341B6" w:rsidP="006341B6">
            <w:r w:rsidRPr="006341B6">
              <w:t>15.0000</w:t>
            </w:r>
          </w:p>
        </w:tc>
        <w:tc>
          <w:tcPr>
            <w:tcW w:w="1728" w:type="dxa"/>
            <w:tcBorders>
              <w:top w:val="single" w:sz="4" w:space="0" w:color="auto"/>
              <w:left w:val="single" w:sz="4" w:space="0" w:color="auto"/>
              <w:bottom w:val="single" w:sz="4" w:space="0" w:color="auto"/>
              <w:right w:val="single" w:sz="4" w:space="0" w:color="auto"/>
            </w:tcBorders>
            <w:hideMark/>
          </w:tcPr>
          <w:p w14:paraId="5F8D42E7" w14:textId="77777777" w:rsidR="006341B6" w:rsidRPr="006341B6" w:rsidRDefault="006341B6" w:rsidP="006341B6">
            <w:r w:rsidRPr="006341B6">
              <w:t>0.1370</w:t>
            </w:r>
          </w:p>
        </w:tc>
        <w:tc>
          <w:tcPr>
            <w:tcW w:w="1728" w:type="dxa"/>
            <w:tcBorders>
              <w:top w:val="single" w:sz="4" w:space="0" w:color="auto"/>
              <w:left w:val="single" w:sz="4" w:space="0" w:color="auto"/>
              <w:bottom w:val="single" w:sz="4" w:space="0" w:color="auto"/>
              <w:right w:val="single" w:sz="4" w:space="0" w:color="auto"/>
            </w:tcBorders>
            <w:hideMark/>
          </w:tcPr>
          <w:p w14:paraId="494C7F65" w14:textId="77777777" w:rsidR="006341B6" w:rsidRPr="006341B6" w:rsidRDefault="006341B6" w:rsidP="006341B6">
            <w:r w:rsidRPr="006341B6">
              <w:t>0.2789</w:t>
            </w:r>
          </w:p>
        </w:tc>
        <w:tc>
          <w:tcPr>
            <w:tcW w:w="1728" w:type="dxa"/>
            <w:tcBorders>
              <w:top w:val="single" w:sz="4" w:space="0" w:color="auto"/>
              <w:left w:val="single" w:sz="4" w:space="0" w:color="auto"/>
              <w:bottom w:val="single" w:sz="4" w:space="0" w:color="auto"/>
              <w:right w:val="single" w:sz="4" w:space="0" w:color="auto"/>
            </w:tcBorders>
            <w:hideMark/>
          </w:tcPr>
          <w:p w14:paraId="16C0199D" w14:textId="77777777" w:rsidR="006341B6" w:rsidRPr="006341B6" w:rsidRDefault="006341B6" w:rsidP="006341B6">
            <w:r w:rsidRPr="006341B6">
              <w:t>0.2117</w:t>
            </w:r>
          </w:p>
        </w:tc>
        <w:tc>
          <w:tcPr>
            <w:tcW w:w="1728" w:type="dxa"/>
            <w:tcBorders>
              <w:top w:val="single" w:sz="4" w:space="0" w:color="auto"/>
              <w:left w:val="single" w:sz="4" w:space="0" w:color="auto"/>
              <w:bottom w:val="single" w:sz="4" w:space="0" w:color="auto"/>
              <w:right w:val="single" w:sz="4" w:space="0" w:color="auto"/>
            </w:tcBorders>
            <w:hideMark/>
          </w:tcPr>
          <w:p w14:paraId="62A3604B" w14:textId="77777777" w:rsidR="006341B6" w:rsidRPr="006341B6" w:rsidRDefault="006341B6" w:rsidP="006341B6">
            <w:r w:rsidRPr="006341B6">
              <w:t>0.3444</w:t>
            </w:r>
          </w:p>
        </w:tc>
      </w:tr>
      <w:tr w:rsidR="006341B6" w:rsidRPr="006341B6" w14:paraId="41166EED"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391B593D" w14:textId="77777777" w:rsidR="006341B6" w:rsidRPr="006341B6" w:rsidRDefault="006341B6" w:rsidP="006341B6">
            <w:r w:rsidRPr="006341B6">
              <w:t>16.0000</w:t>
            </w:r>
          </w:p>
        </w:tc>
        <w:tc>
          <w:tcPr>
            <w:tcW w:w="1728" w:type="dxa"/>
            <w:tcBorders>
              <w:top w:val="single" w:sz="4" w:space="0" w:color="auto"/>
              <w:left w:val="single" w:sz="4" w:space="0" w:color="auto"/>
              <w:bottom w:val="single" w:sz="4" w:space="0" w:color="auto"/>
              <w:right w:val="single" w:sz="4" w:space="0" w:color="auto"/>
            </w:tcBorders>
            <w:hideMark/>
          </w:tcPr>
          <w:p w14:paraId="693B4E94" w14:textId="77777777" w:rsidR="006341B6" w:rsidRPr="006341B6" w:rsidRDefault="006341B6" w:rsidP="006341B6">
            <w:r w:rsidRPr="006341B6">
              <w:t>0.1359</w:t>
            </w:r>
          </w:p>
        </w:tc>
        <w:tc>
          <w:tcPr>
            <w:tcW w:w="1728" w:type="dxa"/>
            <w:tcBorders>
              <w:top w:val="single" w:sz="4" w:space="0" w:color="auto"/>
              <w:left w:val="single" w:sz="4" w:space="0" w:color="auto"/>
              <w:bottom w:val="single" w:sz="4" w:space="0" w:color="auto"/>
              <w:right w:val="single" w:sz="4" w:space="0" w:color="auto"/>
            </w:tcBorders>
            <w:hideMark/>
          </w:tcPr>
          <w:p w14:paraId="2342604E" w14:textId="77777777" w:rsidR="006341B6" w:rsidRPr="006341B6" w:rsidRDefault="006341B6" w:rsidP="006341B6">
            <w:r w:rsidRPr="006341B6">
              <w:t>0.2775</w:t>
            </w:r>
          </w:p>
        </w:tc>
        <w:tc>
          <w:tcPr>
            <w:tcW w:w="1728" w:type="dxa"/>
            <w:tcBorders>
              <w:top w:val="single" w:sz="4" w:space="0" w:color="auto"/>
              <w:left w:val="single" w:sz="4" w:space="0" w:color="auto"/>
              <w:bottom w:val="single" w:sz="4" w:space="0" w:color="auto"/>
              <w:right w:val="single" w:sz="4" w:space="0" w:color="auto"/>
            </w:tcBorders>
            <w:hideMark/>
          </w:tcPr>
          <w:p w14:paraId="44755053" w14:textId="77777777" w:rsidR="006341B6" w:rsidRPr="006341B6" w:rsidRDefault="006341B6" w:rsidP="006341B6">
            <w:r w:rsidRPr="006341B6">
              <w:t>0.2167</w:t>
            </w:r>
          </w:p>
        </w:tc>
        <w:tc>
          <w:tcPr>
            <w:tcW w:w="1728" w:type="dxa"/>
            <w:tcBorders>
              <w:top w:val="single" w:sz="4" w:space="0" w:color="auto"/>
              <w:left w:val="single" w:sz="4" w:space="0" w:color="auto"/>
              <w:bottom w:val="single" w:sz="4" w:space="0" w:color="auto"/>
              <w:right w:val="single" w:sz="4" w:space="0" w:color="auto"/>
            </w:tcBorders>
            <w:hideMark/>
          </w:tcPr>
          <w:p w14:paraId="63975EA3" w14:textId="77777777" w:rsidR="006341B6" w:rsidRPr="006341B6" w:rsidRDefault="006341B6" w:rsidP="006341B6">
            <w:r w:rsidRPr="006341B6">
              <w:t>0.3505</w:t>
            </w:r>
          </w:p>
        </w:tc>
      </w:tr>
      <w:tr w:rsidR="006341B6" w:rsidRPr="006341B6" w14:paraId="14EBD27A"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14AA6087" w14:textId="77777777" w:rsidR="006341B6" w:rsidRPr="006341B6" w:rsidRDefault="006341B6" w:rsidP="006341B6">
            <w:r w:rsidRPr="006341B6">
              <w:t>17.0000</w:t>
            </w:r>
          </w:p>
        </w:tc>
        <w:tc>
          <w:tcPr>
            <w:tcW w:w="1728" w:type="dxa"/>
            <w:tcBorders>
              <w:top w:val="single" w:sz="4" w:space="0" w:color="auto"/>
              <w:left w:val="single" w:sz="4" w:space="0" w:color="auto"/>
              <w:bottom w:val="single" w:sz="4" w:space="0" w:color="auto"/>
              <w:right w:val="single" w:sz="4" w:space="0" w:color="auto"/>
            </w:tcBorders>
            <w:hideMark/>
          </w:tcPr>
          <w:p w14:paraId="6745DA21" w14:textId="77777777" w:rsidR="006341B6" w:rsidRPr="006341B6" w:rsidRDefault="006341B6" w:rsidP="006341B6">
            <w:r w:rsidRPr="006341B6">
              <w:t>0.1341</w:t>
            </w:r>
          </w:p>
        </w:tc>
        <w:tc>
          <w:tcPr>
            <w:tcW w:w="1728" w:type="dxa"/>
            <w:tcBorders>
              <w:top w:val="single" w:sz="4" w:space="0" w:color="auto"/>
              <w:left w:val="single" w:sz="4" w:space="0" w:color="auto"/>
              <w:bottom w:val="single" w:sz="4" w:space="0" w:color="auto"/>
              <w:right w:val="single" w:sz="4" w:space="0" w:color="auto"/>
            </w:tcBorders>
            <w:hideMark/>
          </w:tcPr>
          <w:p w14:paraId="7DCE21F0" w14:textId="77777777" w:rsidR="006341B6" w:rsidRPr="006341B6" w:rsidRDefault="006341B6" w:rsidP="006341B6">
            <w:r w:rsidRPr="006341B6">
              <w:t>0.2734</w:t>
            </w:r>
          </w:p>
        </w:tc>
        <w:tc>
          <w:tcPr>
            <w:tcW w:w="1728" w:type="dxa"/>
            <w:tcBorders>
              <w:top w:val="single" w:sz="4" w:space="0" w:color="auto"/>
              <w:left w:val="single" w:sz="4" w:space="0" w:color="auto"/>
              <w:bottom w:val="single" w:sz="4" w:space="0" w:color="auto"/>
              <w:right w:val="single" w:sz="4" w:space="0" w:color="auto"/>
            </w:tcBorders>
            <w:hideMark/>
          </w:tcPr>
          <w:p w14:paraId="67F9015A" w14:textId="77777777" w:rsidR="006341B6" w:rsidRPr="006341B6" w:rsidRDefault="006341B6" w:rsidP="006341B6">
            <w:r w:rsidRPr="006341B6">
              <w:t>0.2158</w:t>
            </w:r>
          </w:p>
        </w:tc>
        <w:tc>
          <w:tcPr>
            <w:tcW w:w="1728" w:type="dxa"/>
            <w:tcBorders>
              <w:top w:val="single" w:sz="4" w:space="0" w:color="auto"/>
              <w:left w:val="single" w:sz="4" w:space="0" w:color="auto"/>
              <w:bottom w:val="single" w:sz="4" w:space="0" w:color="auto"/>
              <w:right w:val="single" w:sz="4" w:space="0" w:color="auto"/>
            </w:tcBorders>
            <w:hideMark/>
          </w:tcPr>
          <w:p w14:paraId="56B5BBA0" w14:textId="77777777" w:rsidR="006341B6" w:rsidRPr="006341B6" w:rsidRDefault="006341B6" w:rsidP="006341B6">
            <w:r w:rsidRPr="006341B6">
              <w:t>0.3459</w:t>
            </w:r>
          </w:p>
        </w:tc>
      </w:tr>
      <w:tr w:rsidR="006341B6" w:rsidRPr="006341B6" w14:paraId="695C2269"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35F654A2" w14:textId="77777777" w:rsidR="006341B6" w:rsidRPr="006341B6" w:rsidRDefault="006341B6" w:rsidP="006341B6">
            <w:r w:rsidRPr="006341B6">
              <w:t>18.0000</w:t>
            </w:r>
          </w:p>
        </w:tc>
        <w:tc>
          <w:tcPr>
            <w:tcW w:w="1728" w:type="dxa"/>
            <w:tcBorders>
              <w:top w:val="single" w:sz="4" w:space="0" w:color="auto"/>
              <w:left w:val="single" w:sz="4" w:space="0" w:color="auto"/>
              <w:bottom w:val="single" w:sz="4" w:space="0" w:color="auto"/>
              <w:right w:val="single" w:sz="4" w:space="0" w:color="auto"/>
            </w:tcBorders>
            <w:hideMark/>
          </w:tcPr>
          <w:p w14:paraId="46199B2D" w14:textId="77777777" w:rsidR="006341B6" w:rsidRPr="006341B6" w:rsidRDefault="006341B6" w:rsidP="006341B6">
            <w:r w:rsidRPr="006341B6">
              <w:t>0.1333</w:t>
            </w:r>
          </w:p>
        </w:tc>
        <w:tc>
          <w:tcPr>
            <w:tcW w:w="1728" w:type="dxa"/>
            <w:tcBorders>
              <w:top w:val="single" w:sz="4" w:space="0" w:color="auto"/>
              <w:left w:val="single" w:sz="4" w:space="0" w:color="auto"/>
              <w:bottom w:val="single" w:sz="4" w:space="0" w:color="auto"/>
              <w:right w:val="single" w:sz="4" w:space="0" w:color="auto"/>
            </w:tcBorders>
            <w:hideMark/>
          </w:tcPr>
          <w:p w14:paraId="5F62DC65" w14:textId="77777777" w:rsidR="006341B6" w:rsidRPr="006341B6" w:rsidRDefault="006341B6" w:rsidP="006341B6">
            <w:r w:rsidRPr="006341B6">
              <w:t>0.2715</w:t>
            </w:r>
          </w:p>
        </w:tc>
        <w:tc>
          <w:tcPr>
            <w:tcW w:w="1728" w:type="dxa"/>
            <w:tcBorders>
              <w:top w:val="single" w:sz="4" w:space="0" w:color="auto"/>
              <w:left w:val="single" w:sz="4" w:space="0" w:color="auto"/>
              <w:bottom w:val="single" w:sz="4" w:space="0" w:color="auto"/>
              <w:right w:val="single" w:sz="4" w:space="0" w:color="auto"/>
            </w:tcBorders>
            <w:hideMark/>
          </w:tcPr>
          <w:p w14:paraId="6EAE00BB" w14:textId="77777777" w:rsidR="006341B6" w:rsidRPr="006341B6" w:rsidRDefault="006341B6" w:rsidP="006341B6">
            <w:r w:rsidRPr="006341B6">
              <w:t>0.2151</w:t>
            </w:r>
          </w:p>
        </w:tc>
        <w:tc>
          <w:tcPr>
            <w:tcW w:w="1728" w:type="dxa"/>
            <w:tcBorders>
              <w:top w:val="single" w:sz="4" w:space="0" w:color="auto"/>
              <w:left w:val="single" w:sz="4" w:space="0" w:color="auto"/>
              <w:bottom w:val="single" w:sz="4" w:space="0" w:color="auto"/>
              <w:right w:val="single" w:sz="4" w:space="0" w:color="auto"/>
            </w:tcBorders>
            <w:hideMark/>
          </w:tcPr>
          <w:p w14:paraId="245EF14F" w14:textId="77777777" w:rsidR="006341B6" w:rsidRPr="006341B6" w:rsidRDefault="006341B6" w:rsidP="006341B6">
            <w:r w:rsidRPr="006341B6">
              <w:t>0.3409</w:t>
            </w:r>
          </w:p>
        </w:tc>
      </w:tr>
      <w:tr w:rsidR="006341B6" w:rsidRPr="006341B6" w14:paraId="4D3252AE"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0EA117A0" w14:textId="77777777" w:rsidR="006341B6" w:rsidRPr="006341B6" w:rsidRDefault="006341B6" w:rsidP="006341B6">
            <w:r w:rsidRPr="006341B6">
              <w:t>19.0000</w:t>
            </w:r>
          </w:p>
        </w:tc>
        <w:tc>
          <w:tcPr>
            <w:tcW w:w="1728" w:type="dxa"/>
            <w:tcBorders>
              <w:top w:val="single" w:sz="4" w:space="0" w:color="auto"/>
              <w:left w:val="single" w:sz="4" w:space="0" w:color="auto"/>
              <w:bottom w:val="single" w:sz="4" w:space="0" w:color="auto"/>
              <w:right w:val="single" w:sz="4" w:space="0" w:color="auto"/>
            </w:tcBorders>
            <w:hideMark/>
          </w:tcPr>
          <w:p w14:paraId="551403CE" w14:textId="77777777" w:rsidR="006341B6" w:rsidRPr="006341B6" w:rsidRDefault="006341B6" w:rsidP="006341B6">
            <w:r w:rsidRPr="006341B6">
              <w:t>0.1320</w:t>
            </w:r>
          </w:p>
        </w:tc>
        <w:tc>
          <w:tcPr>
            <w:tcW w:w="1728" w:type="dxa"/>
            <w:tcBorders>
              <w:top w:val="single" w:sz="4" w:space="0" w:color="auto"/>
              <w:left w:val="single" w:sz="4" w:space="0" w:color="auto"/>
              <w:bottom w:val="single" w:sz="4" w:space="0" w:color="auto"/>
              <w:right w:val="single" w:sz="4" w:space="0" w:color="auto"/>
            </w:tcBorders>
            <w:hideMark/>
          </w:tcPr>
          <w:p w14:paraId="7BE2D5E4" w14:textId="77777777" w:rsidR="006341B6" w:rsidRPr="006341B6" w:rsidRDefault="006341B6" w:rsidP="006341B6">
            <w:r w:rsidRPr="006341B6">
              <w:t>0.2685</w:t>
            </w:r>
          </w:p>
        </w:tc>
        <w:tc>
          <w:tcPr>
            <w:tcW w:w="1728" w:type="dxa"/>
            <w:tcBorders>
              <w:top w:val="single" w:sz="4" w:space="0" w:color="auto"/>
              <w:left w:val="single" w:sz="4" w:space="0" w:color="auto"/>
              <w:bottom w:val="single" w:sz="4" w:space="0" w:color="auto"/>
              <w:right w:val="single" w:sz="4" w:space="0" w:color="auto"/>
            </w:tcBorders>
            <w:hideMark/>
          </w:tcPr>
          <w:p w14:paraId="483486C9" w14:textId="77777777" w:rsidR="006341B6" w:rsidRPr="006341B6" w:rsidRDefault="006341B6" w:rsidP="006341B6">
            <w:r w:rsidRPr="006341B6">
              <w:t>0.2183</w:t>
            </w:r>
          </w:p>
        </w:tc>
        <w:tc>
          <w:tcPr>
            <w:tcW w:w="1728" w:type="dxa"/>
            <w:tcBorders>
              <w:top w:val="single" w:sz="4" w:space="0" w:color="auto"/>
              <w:left w:val="single" w:sz="4" w:space="0" w:color="auto"/>
              <w:bottom w:val="single" w:sz="4" w:space="0" w:color="auto"/>
              <w:right w:val="single" w:sz="4" w:space="0" w:color="auto"/>
            </w:tcBorders>
            <w:hideMark/>
          </w:tcPr>
          <w:p w14:paraId="2223A9B5" w14:textId="77777777" w:rsidR="006341B6" w:rsidRPr="006341B6" w:rsidRDefault="006341B6" w:rsidP="006341B6">
            <w:r w:rsidRPr="006341B6">
              <w:t>0.3486</w:t>
            </w:r>
          </w:p>
        </w:tc>
      </w:tr>
      <w:tr w:rsidR="006341B6" w:rsidRPr="006341B6" w14:paraId="75AE6C87"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1E9AB375" w14:textId="77777777" w:rsidR="006341B6" w:rsidRPr="006341B6" w:rsidRDefault="006341B6" w:rsidP="006341B6">
            <w:r w:rsidRPr="006341B6">
              <w:t>20.0000</w:t>
            </w:r>
          </w:p>
        </w:tc>
        <w:tc>
          <w:tcPr>
            <w:tcW w:w="1728" w:type="dxa"/>
            <w:tcBorders>
              <w:top w:val="single" w:sz="4" w:space="0" w:color="auto"/>
              <w:left w:val="single" w:sz="4" w:space="0" w:color="auto"/>
              <w:bottom w:val="single" w:sz="4" w:space="0" w:color="auto"/>
              <w:right w:val="single" w:sz="4" w:space="0" w:color="auto"/>
            </w:tcBorders>
            <w:hideMark/>
          </w:tcPr>
          <w:p w14:paraId="2FE3459A" w14:textId="77777777" w:rsidR="006341B6" w:rsidRPr="006341B6" w:rsidRDefault="006341B6" w:rsidP="006341B6">
            <w:r w:rsidRPr="006341B6">
              <w:t>0.1300</w:t>
            </w:r>
          </w:p>
        </w:tc>
        <w:tc>
          <w:tcPr>
            <w:tcW w:w="1728" w:type="dxa"/>
            <w:tcBorders>
              <w:top w:val="single" w:sz="4" w:space="0" w:color="auto"/>
              <w:left w:val="single" w:sz="4" w:space="0" w:color="auto"/>
              <w:bottom w:val="single" w:sz="4" w:space="0" w:color="auto"/>
              <w:right w:val="single" w:sz="4" w:space="0" w:color="auto"/>
            </w:tcBorders>
            <w:hideMark/>
          </w:tcPr>
          <w:p w14:paraId="3CF20454" w14:textId="77777777" w:rsidR="006341B6" w:rsidRPr="006341B6" w:rsidRDefault="006341B6" w:rsidP="006341B6">
            <w:r w:rsidRPr="006341B6">
              <w:t>0.2652</w:t>
            </w:r>
          </w:p>
        </w:tc>
        <w:tc>
          <w:tcPr>
            <w:tcW w:w="1728" w:type="dxa"/>
            <w:tcBorders>
              <w:top w:val="single" w:sz="4" w:space="0" w:color="auto"/>
              <w:left w:val="single" w:sz="4" w:space="0" w:color="auto"/>
              <w:bottom w:val="single" w:sz="4" w:space="0" w:color="auto"/>
              <w:right w:val="single" w:sz="4" w:space="0" w:color="auto"/>
            </w:tcBorders>
            <w:hideMark/>
          </w:tcPr>
          <w:p w14:paraId="2B9CED1F" w14:textId="77777777" w:rsidR="006341B6" w:rsidRPr="006341B6" w:rsidRDefault="006341B6" w:rsidP="006341B6">
            <w:r w:rsidRPr="006341B6">
              <w:t>0.2192</w:t>
            </w:r>
          </w:p>
        </w:tc>
        <w:tc>
          <w:tcPr>
            <w:tcW w:w="1728" w:type="dxa"/>
            <w:tcBorders>
              <w:top w:val="single" w:sz="4" w:space="0" w:color="auto"/>
              <w:left w:val="single" w:sz="4" w:space="0" w:color="auto"/>
              <w:bottom w:val="single" w:sz="4" w:space="0" w:color="auto"/>
              <w:right w:val="single" w:sz="4" w:space="0" w:color="auto"/>
            </w:tcBorders>
            <w:hideMark/>
          </w:tcPr>
          <w:p w14:paraId="3E41999A" w14:textId="77777777" w:rsidR="006341B6" w:rsidRPr="006341B6" w:rsidRDefault="006341B6" w:rsidP="006341B6">
            <w:r w:rsidRPr="006341B6">
              <w:t>0.3476</w:t>
            </w:r>
          </w:p>
        </w:tc>
      </w:tr>
    </w:tbl>
    <w:p w14:paraId="3F86711A" w14:textId="125F87AA" w:rsidR="006341B6" w:rsidRPr="006341B6" w:rsidRDefault="006341B6" w:rsidP="006341B6">
      <w:r w:rsidRPr="006341B6">
        <w:rPr>
          <w:rFonts w:ascii="Segoe UI Emoji" w:hAnsi="Segoe UI Emoji" w:cs="Segoe UI Emoji"/>
        </w:rPr>
        <w:t>⚙️</w:t>
      </w:r>
      <w:r w:rsidRPr="006341B6">
        <w:t xml:space="preserve"> Abstraction &amp; Intuition:</w:t>
      </w:r>
    </w:p>
    <w:p w14:paraId="23ADC83E" w14:textId="713529EB" w:rsidR="006341B6" w:rsidRPr="006341B6" w:rsidRDefault="006341B6" w:rsidP="006341B6">
      <w:r w:rsidRPr="006341B6">
        <w:t>Unnamed: 0level0 epoch: Represents a performance indicator for model training or evaluation.</w:t>
      </w:r>
    </w:p>
    <w:p w14:paraId="5CE7A52C" w14:textId="5BF5AF2E" w:rsidR="006341B6" w:rsidRPr="006341B6" w:rsidRDefault="006341B6" w:rsidP="006341B6">
      <w:r w:rsidRPr="006341B6">
        <w:t>loss Unnamed: 1level1: Quantifies the error between predictions and targets; lower indicates better learning.</w:t>
      </w:r>
    </w:p>
    <w:p w14:paraId="3DB88118" w14:textId="0A3056A5" w:rsidR="006341B6" w:rsidRPr="006341B6" w:rsidRDefault="006341B6" w:rsidP="006341B6">
      <w:proofErr w:type="spellStart"/>
      <w:r w:rsidRPr="006341B6">
        <w:t>mae</w:t>
      </w:r>
      <w:proofErr w:type="spellEnd"/>
      <w:r w:rsidRPr="006341B6">
        <w:t xml:space="preserve"> Unnamed: 2level1: Mean Absolute Error; average magnitude of errors in predictions.</w:t>
      </w:r>
    </w:p>
    <w:p w14:paraId="6A3D5613" w14:textId="2EE7666A" w:rsidR="006341B6" w:rsidRPr="006341B6" w:rsidRDefault="006341B6" w:rsidP="006341B6">
      <w:proofErr w:type="spellStart"/>
      <w:r w:rsidRPr="006341B6">
        <w:t>valloss</w:t>
      </w:r>
      <w:proofErr w:type="spellEnd"/>
      <w:r w:rsidRPr="006341B6">
        <w:t xml:space="preserve"> Unnamed: 3level1: Quantifies the error between predictions and targets; lower indicates better learning.</w:t>
      </w:r>
    </w:p>
    <w:p w14:paraId="4E1C075F" w14:textId="4EF61E6C" w:rsidR="006341B6" w:rsidRPr="006341B6" w:rsidRDefault="006341B6" w:rsidP="006341B6">
      <w:proofErr w:type="spellStart"/>
      <w:r w:rsidRPr="006341B6">
        <w:t>valmae</w:t>
      </w:r>
      <w:proofErr w:type="spellEnd"/>
      <w:r w:rsidRPr="006341B6">
        <w:t xml:space="preserve"> Unnamed: 4level1: Mean Absolute Error; average magnitude of errors in predictions.</w:t>
      </w:r>
    </w:p>
    <w:p w14:paraId="245393A4" w14:textId="11405F9B" w:rsidR="006341B6" w:rsidRPr="006341B6" w:rsidRDefault="006341B6" w:rsidP="006341B6">
      <w:r w:rsidRPr="006341B6">
        <w:rPr>
          <w:rFonts w:ascii="Segoe UI Emoji" w:hAnsi="Segoe UI Emoji" w:cs="Segoe UI Emoji"/>
        </w:rPr>
        <w:t>🧠</w:t>
      </w:r>
      <w:r w:rsidRPr="006341B6">
        <w:t xml:space="preserve"> </w:t>
      </w:r>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3553C309" w14:textId="77777777" w:rsidR="006341B6" w:rsidRPr="006341B6" w:rsidRDefault="006341B6" w:rsidP="006341B6">
      <w:pPr>
        <w:rPr>
          <w:b/>
          <w:bCs/>
        </w:rPr>
      </w:pPr>
      <w:r w:rsidRPr="006341B6">
        <w:rPr>
          <w:b/>
          <w:bCs/>
        </w:rPr>
        <w:t>Table 4: Evaluation Metrics</w:t>
      </w:r>
    </w:p>
    <w:p w14:paraId="696DFC8B" w14:textId="3E4D499E" w:rsidR="006341B6" w:rsidRPr="006341B6" w:rsidRDefault="006341B6" w:rsidP="006341B6">
      <w:proofErr w:type="spellStart"/>
      <w:proofErr w:type="gramStart"/>
      <w:r w:rsidRPr="006341B6">
        <w:t>Source:Cell</w:t>
      </w:r>
      <w:proofErr w:type="spellEnd"/>
      <w:proofErr w:type="gramEnd"/>
      <w:r w:rsidRPr="006341B6">
        <w:t xml:space="preserve"> 13</w:t>
      </w:r>
    </w:p>
    <w:tbl>
      <w:tblPr>
        <w:tblStyle w:val="TableGrid"/>
        <w:tblW w:w="0" w:type="auto"/>
        <w:tblLook w:val="04A0" w:firstRow="1" w:lastRow="0" w:firstColumn="1" w:lastColumn="0" w:noHBand="0" w:noVBand="1"/>
      </w:tblPr>
      <w:tblGrid>
        <w:gridCol w:w="1728"/>
        <w:gridCol w:w="1728"/>
        <w:gridCol w:w="1728"/>
        <w:gridCol w:w="1728"/>
        <w:gridCol w:w="1728"/>
      </w:tblGrid>
      <w:tr w:rsidR="006341B6" w:rsidRPr="006341B6" w14:paraId="58EF52EA"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3B7E5D41" w14:textId="77777777" w:rsidR="006341B6" w:rsidRPr="006341B6" w:rsidRDefault="006341B6" w:rsidP="006341B6">
            <w:r w:rsidRPr="006341B6">
              <w:t>epoch</w:t>
            </w:r>
          </w:p>
        </w:tc>
        <w:tc>
          <w:tcPr>
            <w:tcW w:w="1728" w:type="dxa"/>
            <w:tcBorders>
              <w:top w:val="single" w:sz="4" w:space="0" w:color="auto"/>
              <w:left w:val="single" w:sz="4" w:space="0" w:color="auto"/>
              <w:bottom w:val="single" w:sz="4" w:space="0" w:color="auto"/>
              <w:right w:val="single" w:sz="4" w:space="0" w:color="auto"/>
            </w:tcBorders>
            <w:hideMark/>
          </w:tcPr>
          <w:p w14:paraId="79CC4AA5" w14:textId="77777777" w:rsidR="006341B6" w:rsidRPr="006341B6" w:rsidRDefault="006341B6" w:rsidP="006341B6">
            <w:r w:rsidRPr="006341B6">
              <w:t>loss</w:t>
            </w:r>
          </w:p>
        </w:tc>
        <w:tc>
          <w:tcPr>
            <w:tcW w:w="1728" w:type="dxa"/>
            <w:tcBorders>
              <w:top w:val="single" w:sz="4" w:space="0" w:color="auto"/>
              <w:left w:val="single" w:sz="4" w:space="0" w:color="auto"/>
              <w:bottom w:val="single" w:sz="4" w:space="0" w:color="auto"/>
              <w:right w:val="single" w:sz="4" w:space="0" w:color="auto"/>
            </w:tcBorders>
            <w:hideMark/>
          </w:tcPr>
          <w:p w14:paraId="2D589973" w14:textId="77777777" w:rsidR="006341B6" w:rsidRPr="006341B6" w:rsidRDefault="006341B6" w:rsidP="006341B6">
            <w:proofErr w:type="spellStart"/>
            <w:r w:rsidRPr="006341B6">
              <w:t>mae</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3B038DD8" w14:textId="52F9FFB5" w:rsidR="006341B6" w:rsidRPr="006341B6" w:rsidRDefault="006341B6" w:rsidP="006341B6">
            <w:proofErr w:type="spellStart"/>
            <w:r w:rsidRPr="006341B6">
              <w:t>valloss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126572BC" w14:textId="5BD3A0DD" w:rsidR="006341B6" w:rsidRPr="006341B6" w:rsidRDefault="006341B6" w:rsidP="006341B6">
            <w:proofErr w:type="spellStart"/>
            <w:r w:rsidRPr="006341B6">
              <w:t>valmae</w:t>
            </w:r>
            <w:proofErr w:type="spellEnd"/>
          </w:p>
        </w:tc>
      </w:tr>
      <w:tr w:rsidR="006341B6" w:rsidRPr="006341B6" w14:paraId="0E2FFFA2"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704CB2D2" w14:textId="77777777" w:rsidR="006341B6" w:rsidRPr="006341B6" w:rsidRDefault="006341B6" w:rsidP="006341B6">
            <w:r w:rsidRPr="006341B6">
              <w:t>1</w:t>
            </w:r>
          </w:p>
        </w:tc>
        <w:tc>
          <w:tcPr>
            <w:tcW w:w="1728" w:type="dxa"/>
            <w:tcBorders>
              <w:top w:val="single" w:sz="4" w:space="0" w:color="auto"/>
              <w:left w:val="single" w:sz="4" w:space="0" w:color="auto"/>
              <w:bottom w:val="single" w:sz="4" w:space="0" w:color="auto"/>
              <w:right w:val="single" w:sz="4" w:space="0" w:color="auto"/>
            </w:tcBorders>
            <w:hideMark/>
          </w:tcPr>
          <w:p w14:paraId="49751DFF" w14:textId="77777777" w:rsidR="006341B6" w:rsidRPr="006341B6" w:rsidRDefault="006341B6" w:rsidP="006341B6">
            <w:r w:rsidRPr="006341B6">
              <w:t>0.1560</w:t>
            </w:r>
          </w:p>
        </w:tc>
        <w:tc>
          <w:tcPr>
            <w:tcW w:w="1728" w:type="dxa"/>
            <w:tcBorders>
              <w:top w:val="single" w:sz="4" w:space="0" w:color="auto"/>
              <w:left w:val="single" w:sz="4" w:space="0" w:color="auto"/>
              <w:bottom w:val="single" w:sz="4" w:space="0" w:color="auto"/>
              <w:right w:val="single" w:sz="4" w:space="0" w:color="auto"/>
            </w:tcBorders>
            <w:hideMark/>
          </w:tcPr>
          <w:p w14:paraId="2D0C9548" w14:textId="77777777" w:rsidR="006341B6" w:rsidRPr="006341B6" w:rsidRDefault="006341B6" w:rsidP="006341B6">
            <w:r w:rsidRPr="006341B6">
              <w:t>0.3138</w:t>
            </w:r>
          </w:p>
        </w:tc>
        <w:tc>
          <w:tcPr>
            <w:tcW w:w="1728" w:type="dxa"/>
            <w:tcBorders>
              <w:top w:val="single" w:sz="4" w:space="0" w:color="auto"/>
              <w:left w:val="single" w:sz="4" w:space="0" w:color="auto"/>
              <w:bottom w:val="single" w:sz="4" w:space="0" w:color="auto"/>
              <w:right w:val="single" w:sz="4" w:space="0" w:color="auto"/>
            </w:tcBorders>
            <w:hideMark/>
          </w:tcPr>
          <w:p w14:paraId="56C7B63C" w14:textId="77777777" w:rsidR="006341B6" w:rsidRPr="006341B6" w:rsidRDefault="006341B6" w:rsidP="006341B6">
            <w:r w:rsidRPr="006341B6">
              <w:t>0.2034</w:t>
            </w:r>
          </w:p>
        </w:tc>
        <w:tc>
          <w:tcPr>
            <w:tcW w:w="1728" w:type="dxa"/>
            <w:tcBorders>
              <w:top w:val="single" w:sz="4" w:space="0" w:color="auto"/>
              <w:left w:val="single" w:sz="4" w:space="0" w:color="auto"/>
              <w:bottom w:val="single" w:sz="4" w:space="0" w:color="auto"/>
              <w:right w:val="single" w:sz="4" w:space="0" w:color="auto"/>
            </w:tcBorders>
            <w:hideMark/>
          </w:tcPr>
          <w:p w14:paraId="46A6F5C9" w14:textId="77777777" w:rsidR="006341B6" w:rsidRPr="006341B6" w:rsidRDefault="006341B6" w:rsidP="006341B6">
            <w:r w:rsidRPr="006341B6">
              <w:t>0.3531</w:t>
            </w:r>
          </w:p>
        </w:tc>
      </w:tr>
      <w:tr w:rsidR="006341B6" w:rsidRPr="006341B6" w14:paraId="2E0EFAA0"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626E94A2" w14:textId="77777777" w:rsidR="006341B6" w:rsidRPr="006341B6" w:rsidRDefault="006341B6" w:rsidP="006341B6">
            <w:r w:rsidRPr="006341B6">
              <w:t>2</w:t>
            </w:r>
          </w:p>
        </w:tc>
        <w:tc>
          <w:tcPr>
            <w:tcW w:w="1728" w:type="dxa"/>
            <w:tcBorders>
              <w:top w:val="single" w:sz="4" w:space="0" w:color="auto"/>
              <w:left w:val="single" w:sz="4" w:space="0" w:color="auto"/>
              <w:bottom w:val="single" w:sz="4" w:space="0" w:color="auto"/>
              <w:right w:val="single" w:sz="4" w:space="0" w:color="auto"/>
            </w:tcBorders>
            <w:hideMark/>
          </w:tcPr>
          <w:p w14:paraId="47490030" w14:textId="77777777" w:rsidR="006341B6" w:rsidRPr="006341B6" w:rsidRDefault="006341B6" w:rsidP="006341B6">
            <w:r w:rsidRPr="006341B6">
              <w:t>0.1547</w:t>
            </w:r>
          </w:p>
        </w:tc>
        <w:tc>
          <w:tcPr>
            <w:tcW w:w="1728" w:type="dxa"/>
            <w:tcBorders>
              <w:top w:val="single" w:sz="4" w:space="0" w:color="auto"/>
              <w:left w:val="single" w:sz="4" w:space="0" w:color="auto"/>
              <w:bottom w:val="single" w:sz="4" w:space="0" w:color="auto"/>
              <w:right w:val="single" w:sz="4" w:space="0" w:color="auto"/>
            </w:tcBorders>
            <w:hideMark/>
          </w:tcPr>
          <w:p w14:paraId="56991C82" w14:textId="77777777" w:rsidR="006341B6" w:rsidRPr="006341B6" w:rsidRDefault="006341B6" w:rsidP="006341B6">
            <w:r w:rsidRPr="006341B6">
              <w:t>0.3117</w:t>
            </w:r>
          </w:p>
        </w:tc>
        <w:tc>
          <w:tcPr>
            <w:tcW w:w="1728" w:type="dxa"/>
            <w:tcBorders>
              <w:top w:val="single" w:sz="4" w:space="0" w:color="auto"/>
              <w:left w:val="single" w:sz="4" w:space="0" w:color="auto"/>
              <w:bottom w:val="single" w:sz="4" w:space="0" w:color="auto"/>
              <w:right w:val="single" w:sz="4" w:space="0" w:color="auto"/>
            </w:tcBorders>
            <w:hideMark/>
          </w:tcPr>
          <w:p w14:paraId="4AE796B8" w14:textId="77777777" w:rsidR="006341B6" w:rsidRPr="006341B6" w:rsidRDefault="006341B6" w:rsidP="006341B6">
            <w:r w:rsidRPr="006341B6">
              <w:t>0.2045</w:t>
            </w:r>
          </w:p>
        </w:tc>
        <w:tc>
          <w:tcPr>
            <w:tcW w:w="1728" w:type="dxa"/>
            <w:tcBorders>
              <w:top w:val="single" w:sz="4" w:space="0" w:color="auto"/>
              <w:left w:val="single" w:sz="4" w:space="0" w:color="auto"/>
              <w:bottom w:val="single" w:sz="4" w:space="0" w:color="auto"/>
              <w:right w:val="single" w:sz="4" w:space="0" w:color="auto"/>
            </w:tcBorders>
            <w:hideMark/>
          </w:tcPr>
          <w:p w14:paraId="318DF579" w14:textId="77777777" w:rsidR="006341B6" w:rsidRPr="006341B6" w:rsidRDefault="006341B6" w:rsidP="006341B6">
            <w:r w:rsidRPr="006341B6">
              <w:t>0.3520</w:t>
            </w:r>
          </w:p>
        </w:tc>
      </w:tr>
      <w:tr w:rsidR="006341B6" w:rsidRPr="006341B6" w14:paraId="4D57736E"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0FB19389" w14:textId="77777777" w:rsidR="006341B6" w:rsidRPr="006341B6" w:rsidRDefault="006341B6" w:rsidP="006341B6">
            <w:r w:rsidRPr="006341B6">
              <w:t>3</w:t>
            </w:r>
          </w:p>
        </w:tc>
        <w:tc>
          <w:tcPr>
            <w:tcW w:w="1728" w:type="dxa"/>
            <w:tcBorders>
              <w:top w:val="single" w:sz="4" w:space="0" w:color="auto"/>
              <w:left w:val="single" w:sz="4" w:space="0" w:color="auto"/>
              <w:bottom w:val="single" w:sz="4" w:space="0" w:color="auto"/>
              <w:right w:val="single" w:sz="4" w:space="0" w:color="auto"/>
            </w:tcBorders>
            <w:hideMark/>
          </w:tcPr>
          <w:p w14:paraId="2A75A638" w14:textId="77777777" w:rsidR="006341B6" w:rsidRPr="006341B6" w:rsidRDefault="006341B6" w:rsidP="006341B6">
            <w:r w:rsidRPr="006341B6">
              <w:t>0.1530</w:t>
            </w:r>
          </w:p>
        </w:tc>
        <w:tc>
          <w:tcPr>
            <w:tcW w:w="1728" w:type="dxa"/>
            <w:tcBorders>
              <w:top w:val="single" w:sz="4" w:space="0" w:color="auto"/>
              <w:left w:val="single" w:sz="4" w:space="0" w:color="auto"/>
              <w:bottom w:val="single" w:sz="4" w:space="0" w:color="auto"/>
              <w:right w:val="single" w:sz="4" w:space="0" w:color="auto"/>
            </w:tcBorders>
            <w:hideMark/>
          </w:tcPr>
          <w:p w14:paraId="7E7675B3" w14:textId="77777777" w:rsidR="006341B6" w:rsidRPr="006341B6" w:rsidRDefault="006341B6" w:rsidP="006341B6">
            <w:r w:rsidRPr="006341B6">
              <w:t>0.3095</w:t>
            </w:r>
          </w:p>
        </w:tc>
        <w:tc>
          <w:tcPr>
            <w:tcW w:w="1728" w:type="dxa"/>
            <w:tcBorders>
              <w:top w:val="single" w:sz="4" w:space="0" w:color="auto"/>
              <w:left w:val="single" w:sz="4" w:space="0" w:color="auto"/>
              <w:bottom w:val="single" w:sz="4" w:space="0" w:color="auto"/>
              <w:right w:val="single" w:sz="4" w:space="0" w:color="auto"/>
            </w:tcBorders>
            <w:hideMark/>
          </w:tcPr>
          <w:p w14:paraId="218E5F8C" w14:textId="77777777" w:rsidR="006341B6" w:rsidRPr="006341B6" w:rsidRDefault="006341B6" w:rsidP="006341B6">
            <w:r w:rsidRPr="006341B6">
              <w:t>0.2058</w:t>
            </w:r>
          </w:p>
        </w:tc>
        <w:tc>
          <w:tcPr>
            <w:tcW w:w="1728" w:type="dxa"/>
            <w:tcBorders>
              <w:top w:val="single" w:sz="4" w:space="0" w:color="auto"/>
              <w:left w:val="single" w:sz="4" w:space="0" w:color="auto"/>
              <w:bottom w:val="single" w:sz="4" w:space="0" w:color="auto"/>
              <w:right w:val="single" w:sz="4" w:space="0" w:color="auto"/>
            </w:tcBorders>
            <w:hideMark/>
          </w:tcPr>
          <w:p w14:paraId="6DF439B9" w14:textId="77777777" w:rsidR="006341B6" w:rsidRPr="006341B6" w:rsidRDefault="006341B6" w:rsidP="006341B6">
            <w:r w:rsidRPr="006341B6">
              <w:t>0.3462</w:t>
            </w:r>
          </w:p>
        </w:tc>
      </w:tr>
      <w:tr w:rsidR="006341B6" w:rsidRPr="006341B6" w14:paraId="12D9F0AA"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2EF41B4E" w14:textId="77777777" w:rsidR="006341B6" w:rsidRPr="006341B6" w:rsidRDefault="006341B6" w:rsidP="006341B6">
            <w:r w:rsidRPr="006341B6">
              <w:lastRenderedPageBreak/>
              <w:t>4</w:t>
            </w:r>
          </w:p>
        </w:tc>
        <w:tc>
          <w:tcPr>
            <w:tcW w:w="1728" w:type="dxa"/>
            <w:tcBorders>
              <w:top w:val="single" w:sz="4" w:space="0" w:color="auto"/>
              <w:left w:val="single" w:sz="4" w:space="0" w:color="auto"/>
              <w:bottom w:val="single" w:sz="4" w:space="0" w:color="auto"/>
              <w:right w:val="single" w:sz="4" w:space="0" w:color="auto"/>
            </w:tcBorders>
            <w:hideMark/>
          </w:tcPr>
          <w:p w14:paraId="65C838BB" w14:textId="77777777" w:rsidR="006341B6" w:rsidRPr="006341B6" w:rsidRDefault="006341B6" w:rsidP="006341B6">
            <w:r w:rsidRPr="006341B6">
              <w:t>0.1507</w:t>
            </w:r>
          </w:p>
        </w:tc>
        <w:tc>
          <w:tcPr>
            <w:tcW w:w="1728" w:type="dxa"/>
            <w:tcBorders>
              <w:top w:val="single" w:sz="4" w:space="0" w:color="auto"/>
              <w:left w:val="single" w:sz="4" w:space="0" w:color="auto"/>
              <w:bottom w:val="single" w:sz="4" w:space="0" w:color="auto"/>
              <w:right w:val="single" w:sz="4" w:space="0" w:color="auto"/>
            </w:tcBorders>
            <w:hideMark/>
          </w:tcPr>
          <w:p w14:paraId="4D353D04" w14:textId="77777777" w:rsidR="006341B6" w:rsidRPr="006341B6" w:rsidRDefault="006341B6" w:rsidP="006341B6">
            <w:r w:rsidRPr="006341B6">
              <w:t>0.3042</w:t>
            </w:r>
          </w:p>
        </w:tc>
        <w:tc>
          <w:tcPr>
            <w:tcW w:w="1728" w:type="dxa"/>
            <w:tcBorders>
              <w:top w:val="single" w:sz="4" w:space="0" w:color="auto"/>
              <w:left w:val="single" w:sz="4" w:space="0" w:color="auto"/>
              <w:bottom w:val="single" w:sz="4" w:space="0" w:color="auto"/>
              <w:right w:val="single" w:sz="4" w:space="0" w:color="auto"/>
            </w:tcBorders>
            <w:hideMark/>
          </w:tcPr>
          <w:p w14:paraId="0E72AF8D" w14:textId="77777777" w:rsidR="006341B6" w:rsidRPr="006341B6" w:rsidRDefault="006341B6" w:rsidP="006341B6">
            <w:r w:rsidRPr="006341B6">
              <w:t>0.2051</w:t>
            </w:r>
          </w:p>
        </w:tc>
        <w:tc>
          <w:tcPr>
            <w:tcW w:w="1728" w:type="dxa"/>
            <w:tcBorders>
              <w:top w:val="single" w:sz="4" w:space="0" w:color="auto"/>
              <w:left w:val="single" w:sz="4" w:space="0" w:color="auto"/>
              <w:bottom w:val="single" w:sz="4" w:space="0" w:color="auto"/>
              <w:right w:val="single" w:sz="4" w:space="0" w:color="auto"/>
            </w:tcBorders>
            <w:hideMark/>
          </w:tcPr>
          <w:p w14:paraId="60C579AE" w14:textId="77777777" w:rsidR="006341B6" w:rsidRPr="006341B6" w:rsidRDefault="006341B6" w:rsidP="006341B6">
            <w:r w:rsidRPr="006341B6">
              <w:t>0.3503</w:t>
            </w:r>
          </w:p>
        </w:tc>
      </w:tr>
      <w:tr w:rsidR="006341B6" w:rsidRPr="006341B6" w14:paraId="185409A3"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4DF2652D" w14:textId="77777777" w:rsidR="006341B6" w:rsidRPr="006341B6" w:rsidRDefault="006341B6" w:rsidP="006341B6">
            <w:r w:rsidRPr="006341B6">
              <w:t>5</w:t>
            </w:r>
          </w:p>
        </w:tc>
        <w:tc>
          <w:tcPr>
            <w:tcW w:w="1728" w:type="dxa"/>
            <w:tcBorders>
              <w:top w:val="single" w:sz="4" w:space="0" w:color="auto"/>
              <w:left w:val="single" w:sz="4" w:space="0" w:color="auto"/>
              <w:bottom w:val="single" w:sz="4" w:space="0" w:color="auto"/>
              <w:right w:val="single" w:sz="4" w:space="0" w:color="auto"/>
            </w:tcBorders>
            <w:hideMark/>
          </w:tcPr>
          <w:p w14:paraId="67204AC2" w14:textId="77777777" w:rsidR="006341B6" w:rsidRPr="006341B6" w:rsidRDefault="006341B6" w:rsidP="006341B6">
            <w:r w:rsidRPr="006341B6">
              <w:t>0.1499</w:t>
            </w:r>
          </w:p>
        </w:tc>
        <w:tc>
          <w:tcPr>
            <w:tcW w:w="1728" w:type="dxa"/>
            <w:tcBorders>
              <w:top w:val="single" w:sz="4" w:space="0" w:color="auto"/>
              <w:left w:val="single" w:sz="4" w:space="0" w:color="auto"/>
              <w:bottom w:val="single" w:sz="4" w:space="0" w:color="auto"/>
              <w:right w:val="single" w:sz="4" w:space="0" w:color="auto"/>
            </w:tcBorders>
            <w:hideMark/>
          </w:tcPr>
          <w:p w14:paraId="5CE0E564" w14:textId="77777777" w:rsidR="006341B6" w:rsidRPr="006341B6" w:rsidRDefault="006341B6" w:rsidP="006341B6">
            <w:r w:rsidRPr="006341B6">
              <w:t>0.3030</w:t>
            </w:r>
          </w:p>
        </w:tc>
        <w:tc>
          <w:tcPr>
            <w:tcW w:w="1728" w:type="dxa"/>
            <w:tcBorders>
              <w:top w:val="single" w:sz="4" w:space="0" w:color="auto"/>
              <w:left w:val="single" w:sz="4" w:space="0" w:color="auto"/>
              <w:bottom w:val="single" w:sz="4" w:space="0" w:color="auto"/>
              <w:right w:val="single" w:sz="4" w:space="0" w:color="auto"/>
            </w:tcBorders>
            <w:hideMark/>
          </w:tcPr>
          <w:p w14:paraId="3ACD2344" w14:textId="77777777" w:rsidR="006341B6" w:rsidRPr="006341B6" w:rsidRDefault="006341B6" w:rsidP="006341B6">
            <w:r w:rsidRPr="006341B6">
              <w:t>0.2073</w:t>
            </w:r>
          </w:p>
        </w:tc>
        <w:tc>
          <w:tcPr>
            <w:tcW w:w="1728" w:type="dxa"/>
            <w:tcBorders>
              <w:top w:val="single" w:sz="4" w:space="0" w:color="auto"/>
              <w:left w:val="single" w:sz="4" w:space="0" w:color="auto"/>
              <w:bottom w:val="single" w:sz="4" w:space="0" w:color="auto"/>
              <w:right w:val="single" w:sz="4" w:space="0" w:color="auto"/>
            </w:tcBorders>
            <w:hideMark/>
          </w:tcPr>
          <w:p w14:paraId="6ACEBDCB" w14:textId="77777777" w:rsidR="006341B6" w:rsidRPr="006341B6" w:rsidRDefault="006341B6" w:rsidP="006341B6">
            <w:r w:rsidRPr="006341B6">
              <w:t>0.3488</w:t>
            </w:r>
          </w:p>
        </w:tc>
      </w:tr>
      <w:tr w:rsidR="006341B6" w:rsidRPr="006341B6" w14:paraId="50A8CD0F"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6B02737A" w14:textId="77777777" w:rsidR="006341B6" w:rsidRPr="006341B6" w:rsidRDefault="006341B6" w:rsidP="006341B6">
            <w:r w:rsidRPr="006341B6">
              <w:t>6</w:t>
            </w:r>
          </w:p>
        </w:tc>
        <w:tc>
          <w:tcPr>
            <w:tcW w:w="1728" w:type="dxa"/>
            <w:tcBorders>
              <w:top w:val="single" w:sz="4" w:space="0" w:color="auto"/>
              <w:left w:val="single" w:sz="4" w:space="0" w:color="auto"/>
              <w:bottom w:val="single" w:sz="4" w:space="0" w:color="auto"/>
              <w:right w:val="single" w:sz="4" w:space="0" w:color="auto"/>
            </w:tcBorders>
            <w:hideMark/>
          </w:tcPr>
          <w:p w14:paraId="5814F12D" w14:textId="77777777" w:rsidR="006341B6" w:rsidRPr="006341B6" w:rsidRDefault="006341B6" w:rsidP="006341B6">
            <w:r w:rsidRPr="006341B6">
              <w:t>0.1490</w:t>
            </w:r>
          </w:p>
        </w:tc>
        <w:tc>
          <w:tcPr>
            <w:tcW w:w="1728" w:type="dxa"/>
            <w:tcBorders>
              <w:top w:val="single" w:sz="4" w:space="0" w:color="auto"/>
              <w:left w:val="single" w:sz="4" w:space="0" w:color="auto"/>
              <w:bottom w:val="single" w:sz="4" w:space="0" w:color="auto"/>
              <w:right w:val="single" w:sz="4" w:space="0" w:color="auto"/>
            </w:tcBorders>
            <w:hideMark/>
          </w:tcPr>
          <w:p w14:paraId="36752DE1" w14:textId="77777777" w:rsidR="006341B6" w:rsidRPr="006341B6" w:rsidRDefault="006341B6" w:rsidP="006341B6">
            <w:r w:rsidRPr="006341B6">
              <w:t>0.3005</w:t>
            </w:r>
          </w:p>
        </w:tc>
        <w:tc>
          <w:tcPr>
            <w:tcW w:w="1728" w:type="dxa"/>
            <w:tcBorders>
              <w:top w:val="single" w:sz="4" w:space="0" w:color="auto"/>
              <w:left w:val="single" w:sz="4" w:space="0" w:color="auto"/>
              <w:bottom w:val="single" w:sz="4" w:space="0" w:color="auto"/>
              <w:right w:val="single" w:sz="4" w:space="0" w:color="auto"/>
            </w:tcBorders>
            <w:hideMark/>
          </w:tcPr>
          <w:p w14:paraId="486DE51B" w14:textId="77777777" w:rsidR="006341B6" w:rsidRPr="006341B6" w:rsidRDefault="006341B6" w:rsidP="006341B6">
            <w:r w:rsidRPr="006341B6">
              <w:t>0.2067</w:t>
            </w:r>
          </w:p>
        </w:tc>
        <w:tc>
          <w:tcPr>
            <w:tcW w:w="1728" w:type="dxa"/>
            <w:tcBorders>
              <w:top w:val="single" w:sz="4" w:space="0" w:color="auto"/>
              <w:left w:val="single" w:sz="4" w:space="0" w:color="auto"/>
              <w:bottom w:val="single" w:sz="4" w:space="0" w:color="auto"/>
              <w:right w:val="single" w:sz="4" w:space="0" w:color="auto"/>
            </w:tcBorders>
            <w:hideMark/>
          </w:tcPr>
          <w:p w14:paraId="3AFB2AE1" w14:textId="77777777" w:rsidR="006341B6" w:rsidRPr="006341B6" w:rsidRDefault="006341B6" w:rsidP="006341B6">
            <w:r w:rsidRPr="006341B6">
              <w:t>0.3529</w:t>
            </w:r>
          </w:p>
        </w:tc>
      </w:tr>
      <w:tr w:rsidR="006341B6" w:rsidRPr="006341B6" w14:paraId="46A75BAB"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76CF91B0" w14:textId="77777777" w:rsidR="006341B6" w:rsidRPr="006341B6" w:rsidRDefault="006341B6" w:rsidP="006341B6">
            <w:r w:rsidRPr="006341B6">
              <w:t>7</w:t>
            </w:r>
          </w:p>
        </w:tc>
        <w:tc>
          <w:tcPr>
            <w:tcW w:w="1728" w:type="dxa"/>
            <w:tcBorders>
              <w:top w:val="single" w:sz="4" w:space="0" w:color="auto"/>
              <w:left w:val="single" w:sz="4" w:space="0" w:color="auto"/>
              <w:bottom w:val="single" w:sz="4" w:space="0" w:color="auto"/>
              <w:right w:val="single" w:sz="4" w:space="0" w:color="auto"/>
            </w:tcBorders>
            <w:hideMark/>
          </w:tcPr>
          <w:p w14:paraId="1414F398" w14:textId="77777777" w:rsidR="006341B6" w:rsidRPr="006341B6" w:rsidRDefault="006341B6" w:rsidP="006341B6">
            <w:r w:rsidRPr="006341B6">
              <w:t>0.1467</w:t>
            </w:r>
          </w:p>
        </w:tc>
        <w:tc>
          <w:tcPr>
            <w:tcW w:w="1728" w:type="dxa"/>
            <w:tcBorders>
              <w:top w:val="single" w:sz="4" w:space="0" w:color="auto"/>
              <w:left w:val="single" w:sz="4" w:space="0" w:color="auto"/>
              <w:bottom w:val="single" w:sz="4" w:space="0" w:color="auto"/>
              <w:right w:val="single" w:sz="4" w:space="0" w:color="auto"/>
            </w:tcBorders>
            <w:hideMark/>
          </w:tcPr>
          <w:p w14:paraId="02D1BC01" w14:textId="77777777" w:rsidR="006341B6" w:rsidRPr="006341B6" w:rsidRDefault="006341B6" w:rsidP="006341B6">
            <w:r w:rsidRPr="006341B6">
              <w:t>0.2974</w:t>
            </w:r>
          </w:p>
        </w:tc>
        <w:tc>
          <w:tcPr>
            <w:tcW w:w="1728" w:type="dxa"/>
            <w:tcBorders>
              <w:top w:val="single" w:sz="4" w:space="0" w:color="auto"/>
              <w:left w:val="single" w:sz="4" w:space="0" w:color="auto"/>
              <w:bottom w:val="single" w:sz="4" w:space="0" w:color="auto"/>
              <w:right w:val="single" w:sz="4" w:space="0" w:color="auto"/>
            </w:tcBorders>
            <w:hideMark/>
          </w:tcPr>
          <w:p w14:paraId="4326252A" w14:textId="77777777" w:rsidR="006341B6" w:rsidRPr="006341B6" w:rsidRDefault="006341B6" w:rsidP="006341B6">
            <w:r w:rsidRPr="006341B6">
              <w:t>0.2057</w:t>
            </w:r>
          </w:p>
        </w:tc>
        <w:tc>
          <w:tcPr>
            <w:tcW w:w="1728" w:type="dxa"/>
            <w:tcBorders>
              <w:top w:val="single" w:sz="4" w:space="0" w:color="auto"/>
              <w:left w:val="single" w:sz="4" w:space="0" w:color="auto"/>
              <w:bottom w:val="single" w:sz="4" w:space="0" w:color="auto"/>
              <w:right w:val="single" w:sz="4" w:space="0" w:color="auto"/>
            </w:tcBorders>
            <w:hideMark/>
          </w:tcPr>
          <w:p w14:paraId="296C9BF2" w14:textId="77777777" w:rsidR="006341B6" w:rsidRPr="006341B6" w:rsidRDefault="006341B6" w:rsidP="006341B6">
            <w:r w:rsidRPr="006341B6">
              <w:t>0.3471</w:t>
            </w:r>
          </w:p>
        </w:tc>
      </w:tr>
      <w:tr w:rsidR="006341B6" w:rsidRPr="006341B6" w14:paraId="485353E0"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1D749746" w14:textId="77777777" w:rsidR="006341B6" w:rsidRPr="006341B6" w:rsidRDefault="006341B6" w:rsidP="006341B6">
            <w:r w:rsidRPr="006341B6">
              <w:t>8</w:t>
            </w:r>
          </w:p>
        </w:tc>
        <w:tc>
          <w:tcPr>
            <w:tcW w:w="1728" w:type="dxa"/>
            <w:tcBorders>
              <w:top w:val="single" w:sz="4" w:space="0" w:color="auto"/>
              <w:left w:val="single" w:sz="4" w:space="0" w:color="auto"/>
              <w:bottom w:val="single" w:sz="4" w:space="0" w:color="auto"/>
              <w:right w:val="single" w:sz="4" w:space="0" w:color="auto"/>
            </w:tcBorders>
            <w:hideMark/>
          </w:tcPr>
          <w:p w14:paraId="1CDC1E57" w14:textId="77777777" w:rsidR="006341B6" w:rsidRPr="006341B6" w:rsidRDefault="006341B6" w:rsidP="006341B6">
            <w:r w:rsidRPr="006341B6">
              <w:t>0.1466</w:t>
            </w:r>
          </w:p>
        </w:tc>
        <w:tc>
          <w:tcPr>
            <w:tcW w:w="1728" w:type="dxa"/>
            <w:tcBorders>
              <w:top w:val="single" w:sz="4" w:space="0" w:color="auto"/>
              <w:left w:val="single" w:sz="4" w:space="0" w:color="auto"/>
              <w:bottom w:val="single" w:sz="4" w:space="0" w:color="auto"/>
              <w:right w:val="single" w:sz="4" w:space="0" w:color="auto"/>
            </w:tcBorders>
            <w:hideMark/>
          </w:tcPr>
          <w:p w14:paraId="4384B524" w14:textId="77777777" w:rsidR="006341B6" w:rsidRPr="006341B6" w:rsidRDefault="006341B6" w:rsidP="006341B6">
            <w:r w:rsidRPr="006341B6">
              <w:t>0.2976</w:t>
            </w:r>
          </w:p>
        </w:tc>
        <w:tc>
          <w:tcPr>
            <w:tcW w:w="1728" w:type="dxa"/>
            <w:tcBorders>
              <w:top w:val="single" w:sz="4" w:space="0" w:color="auto"/>
              <w:left w:val="single" w:sz="4" w:space="0" w:color="auto"/>
              <w:bottom w:val="single" w:sz="4" w:space="0" w:color="auto"/>
              <w:right w:val="single" w:sz="4" w:space="0" w:color="auto"/>
            </w:tcBorders>
            <w:hideMark/>
          </w:tcPr>
          <w:p w14:paraId="5525EF22" w14:textId="77777777" w:rsidR="006341B6" w:rsidRPr="006341B6" w:rsidRDefault="006341B6" w:rsidP="006341B6">
            <w:r w:rsidRPr="006341B6">
              <w:t>0.2119</w:t>
            </w:r>
          </w:p>
        </w:tc>
        <w:tc>
          <w:tcPr>
            <w:tcW w:w="1728" w:type="dxa"/>
            <w:tcBorders>
              <w:top w:val="single" w:sz="4" w:space="0" w:color="auto"/>
              <w:left w:val="single" w:sz="4" w:space="0" w:color="auto"/>
              <w:bottom w:val="single" w:sz="4" w:space="0" w:color="auto"/>
              <w:right w:val="single" w:sz="4" w:space="0" w:color="auto"/>
            </w:tcBorders>
            <w:hideMark/>
          </w:tcPr>
          <w:p w14:paraId="2B53C903" w14:textId="77777777" w:rsidR="006341B6" w:rsidRPr="006341B6" w:rsidRDefault="006341B6" w:rsidP="006341B6">
            <w:r w:rsidRPr="006341B6">
              <w:t>0.3534</w:t>
            </w:r>
          </w:p>
        </w:tc>
      </w:tr>
      <w:tr w:rsidR="006341B6" w:rsidRPr="006341B6" w14:paraId="2748EC81"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3FC5A5C5" w14:textId="77777777" w:rsidR="006341B6" w:rsidRPr="006341B6" w:rsidRDefault="006341B6" w:rsidP="006341B6">
            <w:r w:rsidRPr="006341B6">
              <w:t>9</w:t>
            </w:r>
          </w:p>
        </w:tc>
        <w:tc>
          <w:tcPr>
            <w:tcW w:w="1728" w:type="dxa"/>
            <w:tcBorders>
              <w:top w:val="single" w:sz="4" w:space="0" w:color="auto"/>
              <w:left w:val="single" w:sz="4" w:space="0" w:color="auto"/>
              <w:bottom w:val="single" w:sz="4" w:space="0" w:color="auto"/>
              <w:right w:val="single" w:sz="4" w:space="0" w:color="auto"/>
            </w:tcBorders>
            <w:hideMark/>
          </w:tcPr>
          <w:p w14:paraId="1C7557E7" w14:textId="77777777" w:rsidR="006341B6" w:rsidRPr="006341B6" w:rsidRDefault="006341B6" w:rsidP="006341B6">
            <w:r w:rsidRPr="006341B6">
              <w:t>0.1451</w:t>
            </w:r>
          </w:p>
        </w:tc>
        <w:tc>
          <w:tcPr>
            <w:tcW w:w="1728" w:type="dxa"/>
            <w:tcBorders>
              <w:top w:val="single" w:sz="4" w:space="0" w:color="auto"/>
              <w:left w:val="single" w:sz="4" w:space="0" w:color="auto"/>
              <w:bottom w:val="single" w:sz="4" w:space="0" w:color="auto"/>
              <w:right w:val="single" w:sz="4" w:space="0" w:color="auto"/>
            </w:tcBorders>
            <w:hideMark/>
          </w:tcPr>
          <w:p w14:paraId="5CB9EA85" w14:textId="77777777" w:rsidR="006341B6" w:rsidRPr="006341B6" w:rsidRDefault="006341B6" w:rsidP="006341B6">
            <w:r w:rsidRPr="006341B6">
              <w:t>0.2940</w:t>
            </w:r>
          </w:p>
        </w:tc>
        <w:tc>
          <w:tcPr>
            <w:tcW w:w="1728" w:type="dxa"/>
            <w:tcBorders>
              <w:top w:val="single" w:sz="4" w:space="0" w:color="auto"/>
              <w:left w:val="single" w:sz="4" w:space="0" w:color="auto"/>
              <w:bottom w:val="single" w:sz="4" w:space="0" w:color="auto"/>
              <w:right w:val="single" w:sz="4" w:space="0" w:color="auto"/>
            </w:tcBorders>
            <w:hideMark/>
          </w:tcPr>
          <w:p w14:paraId="6366D398" w14:textId="77777777" w:rsidR="006341B6" w:rsidRPr="006341B6" w:rsidRDefault="006341B6" w:rsidP="006341B6">
            <w:r w:rsidRPr="006341B6">
              <w:t>0.2117</w:t>
            </w:r>
          </w:p>
        </w:tc>
        <w:tc>
          <w:tcPr>
            <w:tcW w:w="1728" w:type="dxa"/>
            <w:tcBorders>
              <w:top w:val="single" w:sz="4" w:space="0" w:color="auto"/>
              <w:left w:val="single" w:sz="4" w:space="0" w:color="auto"/>
              <w:bottom w:val="single" w:sz="4" w:space="0" w:color="auto"/>
              <w:right w:val="single" w:sz="4" w:space="0" w:color="auto"/>
            </w:tcBorders>
            <w:hideMark/>
          </w:tcPr>
          <w:p w14:paraId="7AD061E8" w14:textId="77777777" w:rsidR="006341B6" w:rsidRPr="006341B6" w:rsidRDefault="006341B6" w:rsidP="006341B6">
            <w:r w:rsidRPr="006341B6">
              <w:t>0.3523</w:t>
            </w:r>
          </w:p>
        </w:tc>
      </w:tr>
      <w:tr w:rsidR="006341B6" w:rsidRPr="006341B6" w14:paraId="00924EC7"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33A5E802" w14:textId="77777777" w:rsidR="006341B6" w:rsidRPr="006341B6" w:rsidRDefault="006341B6" w:rsidP="006341B6">
            <w:r w:rsidRPr="006341B6">
              <w:t>10</w:t>
            </w:r>
          </w:p>
        </w:tc>
        <w:tc>
          <w:tcPr>
            <w:tcW w:w="1728" w:type="dxa"/>
            <w:tcBorders>
              <w:top w:val="single" w:sz="4" w:space="0" w:color="auto"/>
              <w:left w:val="single" w:sz="4" w:space="0" w:color="auto"/>
              <w:bottom w:val="single" w:sz="4" w:space="0" w:color="auto"/>
              <w:right w:val="single" w:sz="4" w:space="0" w:color="auto"/>
            </w:tcBorders>
            <w:hideMark/>
          </w:tcPr>
          <w:p w14:paraId="7EC251B7" w14:textId="77777777" w:rsidR="006341B6" w:rsidRPr="006341B6" w:rsidRDefault="006341B6" w:rsidP="006341B6">
            <w:r w:rsidRPr="006341B6">
              <w:t>0.1437</w:t>
            </w:r>
          </w:p>
        </w:tc>
        <w:tc>
          <w:tcPr>
            <w:tcW w:w="1728" w:type="dxa"/>
            <w:tcBorders>
              <w:top w:val="single" w:sz="4" w:space="0" w:color="auto"/>
              <w:left w:val="single" w:sz="4" w:space="0" w:color="auto"/>
              <w:bottom w:val="single" w:sz="4" w:space="0" w:color="auto"/>
              <w:right w:val="single" w:sz="4" w:space="0" w:color="auto"/>
            </w:tcBorders>
            <w:hideMark/>
          </w:tcPr>
          <w:p w14:paraId="7FC5D422" w14:textId="77777777" w:rsidR="006341B6" w:rsidRPr="006341B6" w:rsidRDefault="006341B6" w:rsidP="006341B6">
            <w:r w:rsidRPr="006341B6">
              <w:t>0.2917</w:t>
            </w:r>
          </w:p>
        </w:tc>
        <w:tc>
          <w:tcPr>
            <w:tcW w:w="1728" w:type="dxa"/>
            <w:tcBorders>
              <w:top w:val="single" w:sz="4" w:space="0" w:color="auto"/>
              <w:left w:val="single" w:sz="4" w:space="0" w:color="auto"/>
              <w:bottom w:val="single" w:sz="4" w:space="0" w:color="auto"/>
              <w:right w:val="single" w:sz="4" w:space="0" w:color="auto"/>
            </w:tcBorders>
            <w:hideMark/>
          </w:tcPr>
          <w:p w14:paraId="636829E4" w14:textId="77777777" w:rsidR="006341B6" w:rsidRPr="006341B6" w:rsidRDefault="006341B6" w:rsidP="006341B6">
            <w:r w:rsidRPr="006341B6">
              <w:t>0.2090</w:t>
            </w:r>
          </w:p>
        </w:tc>
        <w:tc>
          <w:tcPr>
            <w:tcW w:w="1728" w:type="dxa"/>
            <w:tcBorders>
              <w:top w:val="single" w:sz="4" w:space="0" w:color="auto"/>
              <w:left w:val="single" w:sz="4" w:space="0" w:color="auto"/>
              <w:bottom w:val="single" w:sz="4" w:space="0" w:color="auto"/>
              <w:right w:val="single" w:sz="4" w:space="0" w:color="auto"/>
            </w:tcBorders>
            <w:hideMark/>
          </w:tcPr>
          <w:p w14:paraId="2E1BEE50" w14:textId="77777777" w:rsidR="006341B6" w:rsidRPr="006341B6" w:rsidRDefault="006341B6" w:rsidP="006341B6">
            <w:r w:rsidRPr="006341B6">
              <w:t>0.3436</w:t>
            </w:r>
          </w:p>
        </w:tc>
      </w:tr>
      <w:tr w:rsidR="006341B6" w:rsidRPr="006341B6" w14:paraId="054DB4A1"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07E4E85C" w14:textId="77777777" w:rsidR="006341B6" w:rsidRPr="006341B6" w:rsidRDefault="006341B6" w:rsidP="006341B6">
            <w:r w:rsidRPr="006341B6">
              <w:t>11</w:t>
            </w:r>
          </w:p>
        </w:tc>
        <w:tc>
          <w:tcPr>
            <w:tcW w:w="1728" w:type="dxa"/>
            <w:tcBorders>
              <w:top w:val="single" w:sz="4" w:space="0" w:color="auto"/>
              <w:left w:val="single" w:sz="4" w:space="0" w:color="auto"/>
              <w:bottom w:val="single" w:sz="4" w:space="0" w:color="auto"/>
              <w:right w:val="single" w:sz="4" w:space="0" w:color="auto"/>
            </w:tcBorders>
            <w:hideMark/>
          </w:tcPr>
          <w:p w14:paraId="73B2D083" w14:textId="77777777" w:rsidR="006341B6" w:rsidRPr="006341B6" w:rsidRDefault="006341B6" w:rsidP="006341B6">
            <w:r w:rsidRPr="006341B6">
              <w:t>0.1424</w:t>
            </w:r>
          </w:p>
        </w:tc>
        <w:tc>
          <w:tcPr>
            <w:tcW w:w="1728" w:type="dxa"/>
            <w:tcBorders>
              <w:top w:val="single" w:sz="4" w:space="0" w:color="auto"/>
              <w:left w:val="single" w:sz="4" w:space="0" w:color="auto"/>
              <w:bottom w:val="single" w:sz="4" w:space="0" w:color="auto"/>
              <w:right w:val="single" w:sz="4" w:space="0" w:color="auto"/>
            </w:tcBorders>
            <w:hideMark/>
          </w:tcPr>
          <w:p w14:paraId="2DF614AF" w14:textId="77777777" w:rsidR="006341B6" w:rsidRPr="006341B6" w:rsidRDefault="006341B6" w:rsidP="006341B6">
            <w:r w:rsidRPr="006341B6">
              <w:t>0.2895</w:t>
            </w:r>
          </w:p>
        </w:tc>
        <w:tc>
          <w:tcPr>
            <w:tcW w:w="1728" w:type="dxa"/>
            <w:tcBorders>
              <w:top w:val="single" w:sz="4" w:space="0" w:color="auto"/>
              <w:left w:val="single" w:sz="4" w:space="0" w:color="auto"/>
              <w:bottom w:val="single" w:sz="4" w:space="0" w:color="auto"/>
              <w:right w:val="single" w:sz="4" w:space="0" w:color="auto"/>
            </w:tcBorders>
            <w:hideMark/>
          </w:tcPr>
          <w:p w14:paraId="54844CC6" w14:textId="77777777" w:rsidR="006341B6" w:rsidRPr="006341B6" w:rsidRDefault="006341B6" w:rsidP="006341B6">
            <w:r w:rsidRPr="006341B6">
              <w:t>0.2128</w:t>
            </w:r>
          </w:p>
        </w:tc>
        <w:tc>
          <w:tcPr>
            <w:tcW w:w="1728" w:type="dxa"/>
            <w:tcBorders>
              <w:top w:val="single" w:sz="4" w:space="0" w:color="auto"/>
              <w:left w:val="single" w:sz="4" w:space="0" w:color="auto"/>
              <w:bottom w:val="single" w:sz="4" w:space="0" w:color="auto"/>
              <w:right w:val="single" w:sz="4" w:space="0" w:color="auto"/>
            </w:tcBorders>
            <w:hideMark/>
          </w:tcPr>
          <w:p w14:paraId="7282218B" w14:textId="77777777" w:rsidR="006341B6" w:rsidRPr="006341B6" w:rsidRDefault="006341B6" w:rsidP="006341B6">
            <w:r w:rsidRPr="006341B6">
              <w:t>0.3493</w:t>
            </w:r>
          </w:p>
        </w:tc>
      </w:tr>
      <w:tr w:rsidR="006341B6" w:rsidRPr="006341B6" w14:paraId="3DBFF9B4"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111743F5" w14:textId="77777777" w:rsidR="006341B6" w:rsidRPr="006341B6" w:rsidRDefault="006341B6" w:rsidP="006341B6">
            <w:r w:rsidRPr="006341B6">
              <w:t>12</w:t>
            </w:r>
          </w:p>
        </w:tc>
        <w:tc>
          <w:tcPr>
            <w:tcW w:w="1728" w:type="dxa"/>
            <w:tcBorders>
              <w:top w:val="single" w:sz="4" w:space="0" w:color="auto"/>
              <w:left w:val="single" w:sz="4" w:space="0" w:color="auto"/>
              <w:bottom w:val="single" w:sz="4" w:space="0" w:color="auto"/>
              <w:right w:val="single" w:sz="4" w:space="0" w:color="auto"/>
            </w:tcBorders>
            <w:hideMark/>
          </w:tcPr>
          <w:p w14:paraId="4496BBB6" w14:textId="77777777" w:rsidR="006341B6" w:rsidRPr="006341B6" w:rsidRDefault="006341B6" w:rsidP="006341B6">
            <w:r w:rsidRPr="006341B6">
              <w:t>0.1408</w:t>
            </w:r>
          </w:p>
        </w:tc>
        <w:tc>
          <w:tcPr>
            <w:tcW w:w="1728" w:type="dxa"/>
            <w:tcBorders>
              <w:top w:val="single" w:sz="4" w:space="0" w:color="auto"/>
              <w:left w:val="single" w:sz="4" w:space="0" w:color="auto"/>
              <w:bottom w:val="single" w:sz="4" w:space="0" w:color="auto"/>
              <w:right w:val="single" w:sz="4" w:space="0" w:color="auto"/>
            </w:tcBorders>
            <w:hideMark/>
          </w:tcPr>
          <w:p w14:paraId="65AC0750" w14:textId="77777777" w:rsidR="006341B6" w:rsidRPr="006341B6" w:rsidRDefault="006341B6" w:rsidP="006341B6">
            <w:r w:rsidRPr="006341B6">
              <w:t>0.2863</w:t>
            </w:r>
          </w:p>
        </w:tc>
        <w:tc>
          <w:tcPr>
            <w:tcW w:w="1728" w:type="dxa"/>
            <w:tcBorders>
              <w:top w:val="single" w:sz="4" w:space="0" w:color="auto"/>
              <w:left w:val="single" w:sz="4" w:space="0" w:color="auto"/>
              <w:bottom w:val="single" w:sz="4" w:space="0" w:color="auto"/>
              <w:right w:val="single" w:sz="4" w:space="0" w:color="auto"/>
            </w:tcBorders>
            <w:hideMark/>
          </w:tcPr>
          <w:p w14:paraId="13A16BDF" w14:textId="77777777" w:rsidR="006341B6" w:rsidRPr="006341B6" w:rsidRDefault="006341B6" w:rsidP="006341B6">
            <w:r w:rsidRPr="006341B6">
              <w:t>0.2116</w:t>
            </w:r>
          </w:p>
        </w:tc>
        <w:tc>
          <w:tcPr>
            <w:tcW w:w="1728" w:type="dxa"/>
            <w:tcBorders>
              <w:top w:val="single" w:sz="4" w:space="0" w:color="auto"/>
              <w:left w:val="single" w:sz="4" w:space="0" w:color="auto"/>
              <w:bottom w:val="single" w:sz="4" w:space="0" w:color="auto"/>
              <w:right w:val="single" w:sz="4" w:space="0" w:color="auto"/>
            </w:tcBorders>
            <w:hideMark/>
          </w:tcPr>
          <w:p w14:paraId="32B3FB64" w14:textId="77777777" w:rsidR="006341B6" w:rsidRPr="006341B6" w:rsidRDefault="006341B6" w:rsidP="006341B6">
            <w:r w:rsidRPr="006341B6">
              <w:t>0.3482</w:t>
            </w:r>
          </w:p>
        </w:tc>
      </w:tr>
      <w:tr w:rsidR="006341B6" w:rsidRPr="006341B6" w14:paraId="1BB6A1D1"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08DB4815" w14:textId="77777777" w:rsidR="006341B6" w:rsidRPr="006341B6" w:rsidRDefault="006341B6" w:rsidP="006341B6">
            <w:r w:rsidRPr="006341B6">
              <w:t>13</w:t>
            </w:r>
          </w:p>
        </w:tc>
        <w:tc>
          <w:tcPr>
            <w:tcW w:w="1728" w:type="dxa"/>
            <w:tcBorders>
              <w:top w:val="single" w:sz="4" w:space="0" w:color="auto"/>
              <w:left w:val="single" w:sz="4" w:space="0" w:color="auto"/>
              <w:bottom w:val="single" w:sz="4" w:space="0" w:color="auto"/>
              <w:right w:val="single" w:sz="4" w:space="0" w:color="auto"/>
            </w:tcBorders>
            <w:hideMark/>
          </w:tcPr>
          <w:p w14:paraId="5F69115D" w14:textId="77777777" w:rsidR="006341B6" w:rsidRPr="006341B6" w:rsidRDefault="006341B6" w:rsidP="006341B6">
            <w:r w:rsidRPr="006341B6">
              <w:t>0.1398</w:t>
            </w:r>
          </w:p>
        </w:tc>
        <w:tc>
          <w:tcPr>
            <w:tcW w:w="1728" w:type="dxa"/>
            <w:tcBorders>
              <w:top w:val="single" w:sz="4" w:space="0" w:color="auto"/>
              <w:left w:val="single" w:sz="4" w:space="0" w:color="auto"/>
              <w:bottom w:val="single" w:sz="4" w:space="0" w:color="auto"/>
              <w:right w:val="single" w:sz="4" w:space="0" w:color="auto"/>
            </w:tcBorders>
            <w:hideMark/>
          </w:tcPr>
          <w:p w14:paraId="5CCBFE6A" w14:textId="77777777" w:rsidR="006341B6" w:rsidRPr="006341B6" w:rsidRDefault="006341B6" w:rsidP="006341B6">
            <w:r w:rsidRPr="006341B6">
              <w:t>0.2843</w:t>
            </w:r>
          </w:p>
        </w:tc>
        <w:tc>
          <w:tcPr>
            <w:tcW w:w="1728" w:type="dxa"/>
            <w:tcBorders>
              <w:top w:val="single" w:sz="4" w:space="0" w:color="auto"/>
              <w:left w:val="single" w:sz="4" w:space="0" w:color="auto"/>
              <w:bottom w:val="single" w:sz="4" w:space="0" w:color="auto"/>
              <w:right w:val="single" w:sz="4" w:space="0" w:color="auto"/>
            </w:tcBorders>
            <w:hideMark/>
          </w:tcPr>
          <w:p w14:paraId="18EC1C5A" w14:textId="77777777" w:rsidR="006341B6" w:rsidRPr="006341B6" w:rsidRDefault="006341B6" w:rsidP="006341B6">
            <w:r w:rsidRPr="006341B6">
              <w:t>0.2182</w:t>
            </w:r>
          </w:p>
        </w:tc>
        <w:tc>
          <w:tcPr>
            <w:tcW w:w="1728" w:type="dxa"/>
            <w:tcBorders>
              <w:top w:val="single" w:sz="4" w:space="0" w:color="auto"/>
              <w:left w:val="single" w:sz="4" w:space="0" w:color="auto"/>
              <w:bottom w:val="single" w:sz="4" w:space="0" w:color="auto"/>
              <w:right w:val="single" w:sz="4" w:space="0" w:color="auto"/>
            </w:tcBorders>
            <w:hideMark/>
          </w:tcPr>
          <w:p w14:paraId="35085521" w14:textId="77777777" w:rsidR="006341B6" w:rsidRPr="006341B6" w:rsidRDefault="006341B6" w:rsidP="006341B6">
            <w:r w:rsidRPr="006341B6">
              <w:t>0.3624</w:t>
            </w:r>
          </w:p>
        </w:tc>
      </w:tr>
      <w:tr w:rsidR="006341B6" w:rsidRPr="006341B6" w14:paraId="5A4FD23E"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486A85B3" w14:textId="77777777" w:rsidR="006341B6" w:rsidRPr="006341B6" w:rsidRDefault="006341B6" w:rsidP="006341B6">
            <w:r w:rsidRPr="006341B6">
              <w:t>14</w:t>
            </w:r>
          </w:p>
        </w:tc>
        <w:tc>
          <w:tcPr>
            <w:tcW w:w="1728" w:type="dxa"/>
            <w:tcBorders>
              <w:top w:val="single" w:sz="4" w:space="0" w:color="auto"/>
              <w:left w:val="single" w:sz="4" w:space="0" w:color="auto"/>
              <w:bottom w:val="single" w:sz="4" w:space="0" w:color="auto"/>
              <w:right w:val="single" w:sz="4" w:space="0" w:color="auto"/>
            </w:tcBorders>
            <w:hideMark/>
          </w:tcPr>
          <w:p w14:paraId="3997F566" w14:textId="77777777" w:rsidR="006341B6" w:rsidRPr="006341B6" w:rsidRDefault="006341B6" w:rsidP="006341B6">
            <w:r w:rsidRPr="006341B6">
              <w:t>0.1393</w:t>
            </w:r>
          </w:p>
        </w:tc>
        <w:tc>
          <w:tcPr>
            <w:tcW w:w="1728" w:type="dxa"/>
            <w:tcBorders>
              <w:top w:val="single" w:sz="4" w:space="0" w:color="auto"/>
              <w:left w:val="single" w:sz="4" w:space="0" w:color="auto"/>
              <w:bottom w:val="single" w:sz="4" w:space="0" w:color="auto"/>
              <w:right w:val="single" w:sz="4" w:space="0" w:color="auto"/>
            </w:tcBorders>
            <w:hideMark/>
          </w:tcPr>
          <w:p w14:paraId="15AE2DF0" w14:textId="77777777" w:rsidR="006341B6" w:rsidRPr="006341B6" w:rsidRDefault="006341B6" w:rsidP="006341B6">
            <w:r w:rsidRPr="006341B6">
              <w:t>0.2834</w:t>
            </w:r>
          </w:p>
        </w:tc>
        <w:tc>
          <w:tcPr>
            <w:tcW w:w="1728" w:type="dxa"/>
            <w:tcBorders>
              <w:top w:val="single" w:sz="4" w:space="0" w:color="auto"/>
              <w:left w:val="single" w:sz="4" w:space="0" w:color="auto"/>
              <w:bottom w:val="single" w:sz="4" w:space="0" w:color="auto"/>
              <w:right w:val="single" w:sz="4" w:space="0" w:color="auto"/>
            </w:tcBorders>
            <w:hideMark/>
          </w:tcPr>
          <w:p w14:paraId="56250888" w14:textId="77777777" w:rsidR="006341B6" w:rsidRPr="006341B6" w:rsidRDefault="006341B6" w:rsidP="006341B6">
            <w:r w:rsidRPr="006341B6">
              <w:t>0.2125</w:t>
            </w:r>
          </w:p>
        </w:tc>
        <w:tc>
          <w:tcPr>
            <w:tcW w:w="1728" w:type="dxa"/>
            <w:tcBorders>
              <w:top w:val="single" w:sz="4" w:space="0" w:color="auto"/>
              <w:left w:val="single" w:sz="4" w:space="0" w:color="auto"/>
              <w:bottom w:val="single" w:sz="4" w:space="0" w:color="auto"/>
              <w:right w:val="single" w:sz="4" w:space="0" w:color="auto"/>
            </w:tcBorders>
            <w:hideMark/>
          </w:tcPr>
          <w:p w14:paraId="65C53A06" w14:textId="77777777" w:rsidR="006341B6" w:rsidRPr="006341B6" w:rsidRDefault="006341B6" w:rsidP="006341B6">
            <w:r w:rsidRPr="006341B6">
              <w:t>0.3428</w:t>
            </w:r>
          </w:p>
        </w:tc>
      </w:tr>
      <w:tr w:rsidR="006341B6" w:rsidRPr="006341B6" w14:paraId="6219DB32"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43417B1A" w14:textId="77777777" w:rsidR="006341B6" w:rsidRPr="006341B6" w:rsidRDefault="006341B6" w:rsidP="006341B6">
            <w:r w:rsidRPr="006341B6">
              <w:t>15</w:t>
            </w:r>
          </w:p>
        </w:tc>
        <w:tc>
          <w:tcPr>
            <w:tcW w:w="1728" w:type="dxa"/>
            <w:tcBorders>
              <w:top w:val="single" w:sz="4" w:space="0" w:color="auto"/>
              <w:left w:val="single" w:sz="4" w:space="0" w:color="auto"/>
              <w:bottom w:val="single" w:sz="4" w:space="0" w:color="auto"/>
              <w:right w:val="single" w:sz="4" w:space="0" w:color="auto"/>
            </w:tcBorders>
            <w:hideMark/>
          </w:tcPr>
          <w:p w14:paraId="421C6179" w14:textId="77777777" w:rsidR="006341B6" w:rsidRPr="006341B6" w:rsidRDefault="006341B6" w:rsidP="006341B6">
            <w:r w:rsidRPr="006341B6">
              <w:t>0.1370</w:t>
            </w:r>
          </w:p>
        </w:tc>
        <w:tc>
          <w:tcPr>
            <w:tcW w:w="1728" w:type="dxa"/>
            <w:tcBorders>
              <w:top w:val="single" w:sz="4" w:space="0" w:color="auto"/>
              <w:left w:val="single" w:sz="4" w:space="0" w:color="auto"/>
              <w:bottom w:val="single" w:sz="4" w:space="0" w:color="auto"/>
              <w:right w:val="single" w:sz="4" w:space="0" w:color="auto"/>
            </w:tcBorders>
            <w:hideMark/>
          </w:tcPr>
          <w:p w14:paraId="55D42E4E" w14:textId="77777777" w:rsidR="006341B6" w:rsidRPr="006341B6" w:rsidRDefault="006341B6" w:rsidP="006341B6">
            <w:r w:rsidRPr="006341B6">
              <w:t>0.2789</w:t>
            </w:r>
          </w:p>
        </w:tc>
        <w:tc>
          <w:tcPr>
            <w:tcW w:w="1728" w:type="dxa"/>
            <w:tcBorders>
              <w:top w:val="single" w:sz="4" w:space="0" w:color="auto"/>
              <w:left w:val="single" w:sz="4" w:space="0" w:color="auto"/>
              <w:bottom w:val="single" w:sz="4" w:space="0" w:color="auto"/>
              <w:right w:val="single" w:sz="4" w:space="0" w:color="auto"/>
            </w:tcBorders>
            <w:hideMark/>
          </w:tcPr>
          <w:p w14:paraId="48014DE3" w14:textId="77777777" w:rsidR="006341B6" w:rsidRPr="006341B6" w:rsidRDefault="006341B6" w:rsidP="006341B6">
            <w:r w:rsidRPr="006341B6">
              <w:t>0.2117</w:t>
            </w:r>
          </w:p>
        </w:tc>
        <w:tc>
          <w:tcPr>
            <w:tcW w:w="1728" w:type="dxa"/>
            <w:tcBorders>
              <w:top w:val="single" w:sz="4" w:space="0" w:color="auto"/>
              <w:left w:val="single" w:sz="4" w:space="0" w:color="auto"/>
              <w:bottom w:val="single" w:sz="4" w:space="0" w:color="auto"/>
              <w:right w:val="single" w:sz="4" w:space="0" w:color="auto"/>
            </w:tcBorders>
            <w:hideMark/>
          </w:tcPr>
          <w:p w14:paraId="7515D85A" w14:textId="77777777" w:rsidR="006341B6" w:rsidRPr="006341B6" w:rsidRDefault="006341B6" w:rsidP="006341B6">
            <w:r w:rsidRPr="006341B6">
              <w:t>0.3444</w:t>
            </w:r>
          </w:p>
        </w:tc>
      </w:tr>
      <w:tr w:rsidR="006341B6" w:rsidRPr="006341B6" w14:paraId="604DC79E"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14FAF997" w14:textId="77777777" w:rsidR="006341B6" w:rsidRPr="006341B6" w:rsidRDefault="006341B6" w:rsidP="006341B6">
            <w:r w:rsidRPr="006341B6">
              <w:t>16</w:t>
            </w:r>
          </w:p>
        </w:tc>
        <w:tc>
          <w:tcPr>
            <w:tcW w:w="1728" w:type="dxa"/>
            <w:tcBorders>
              <w:top w:val="single" w:sz="4" w:space="0" w:color="auto"/>
              <w:left w:val="single" w:sz="4" w:space="0" w:color="auto"/>
              <w:bottom w:val="single" w:sz="4" w:space="0" w:color="auto"/>
              <w:right w:val="single" w:sz="4" w:space="0" w:color="auto"/>
            </w:tcBorders>
            <w:hideMark/>
          </w:tcPr>
          <w:p w14:paraId="7B45C2F6" w14:textId="77777777" w:rsidR="006341B6" w:rsidRPr="006341B6" w:rsidRDefault="006341B6" w:rsidP="006341B6">
            <w:r w:rsidRPr="006341B6">
              <w:t>0.1359</w:t>
            </w:r>
          </w:p>
        </w:tc>
        <w:tc>
          <w:tcPr>
            <w:tcW w:w="1728" w:type="dxa"/>
            <w:tcBorders>
              <w:top w:val="single" w:sz="4" w:space="0" w:color="auto"/>
              <w:left w:val="single" w:sz="4" w:space="0" w:color="auto"/>
              <w:bottom w:val="single" w:sz="4" w:space="0" w:color="auto"/>
              <w:right w:val="single" w:sz="4" w:space="0" w:color="auto"/>
            </w:tcBorders>
            <w:hideMark/>
          </w:tcPr>
          <w:p w14:paraId="3E553E8B" w14:textId="77777777" w:rsidR="006341B6" w:rsidRPr="006341B6" w:rsidRDefault="006341B6" w:rsidP="006341B6">
            <w:r w:rsidRPr="006341B6">
              <w:t>0.2775</w:t>
            </w:r>
          </w:p>
        </w:tc>
        <w:tc>
          <w:tcPr>
            <w:tcW w:w="1728" w:type="dxa"/>
            <w:tcBorders>
              <w:top w:val="single" w:sz="4" w:space="0" w:color="auto"/>
              <w:left w:val="single" w:sz="4" w:space="0" w:color="auto"/>
              <w:bottom w:val="single" w:sz="4" w:space="0" w:color="auto"/>
              <w:right w:val="single" w:sz="4" w:space="0" w:color="auto"/>
            </w:tcBorders>
            <w:hideMark/>
          </w:tcPr>
          <w:p w14:paraId="674D38FB" w14:textId="77777777" w:rsidR="006341B6" w:rsidRPr="006341B6" w:rsidRDefault="006341B6" w:rsidP="006341B6">
            <w:r w:rsidRPr="006341B6">
              <w:t>0.2167</w:t>
            </w:r>
          </w:p>
        </w:tc>
        <w:tc>
          <w:tcPr>
            <w:tcW w:w="1728" w:type="dxa"/>
            <w:tcBorders>
              <w:top w:val="single" w:sz="4" w:space="0" w:color="auto"/>
              <w:left w:val="single" w:sz="4" w:space="0" w:color="auto"/>
              <w:bottom w:val="single" w:sz="4" w:space="0" w:color="auto"/>
              <w:right w:val="single" w:sz="4" w:space="0" w:color="auto"/>
            </w:tcBorders>
            <w:hideMark/>
          </w:tcPr>
          <w:p w14:paraId="188FD0E6" w14:textId="77777777" w:rsidR="006341B6" w:rsidRPr="006341B6" w:rsidRDefault="006341B6" w:rsidP="006341B6">
            <w:r w:rsidRPr="006341B6">
              <w:t>0.3505</w:t>
            </w:r>
          </w:p>
        </w:tc>
      </w:tr>
      <w:tr w:rsidR="006341B6" w:rsidRPr="006341B6" w14:paraId="0C26E5FB"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22EFDDDA" w14:textId="77777777" w:rsidR="006341B6" w:rsidRPr="006341B6" w:rsidRDefault="006341B6" w:rsidP="006341B6">
            <w:r w:rsidRPr="006341B6">
              <w:t>17</w:t>
            </w:r>
          </w:p>
        </w:tc>
        <w:tc>
          <w:tcPr>
            <w:tcW w:w="1728" w:type="dxa"/>
            <w:tcBorders>
              <w:top w:val="single" w:sz="4" w:space="0" w:color="auto"/>
              <w:left w:val="single" w:sz="4" w:space="0" w:color="auto"/>
              <w:bottom w:val="single" w:sz="4" w:space="0" w:color="auto"/>
              <w:right w:val="single" w:sz="4" w:space="0" w:color="auto"/>
            </w:tcBorders>
            <w:hideMark/>
          </w:tcPr>
          <w:p w14:paraId="671ECBC9" w14:textId="77777777" w:rsidR="006341B6" w:rsidRPr="006341B6" w:rsidRDefault="006341B6" w:rsidP="006341B6">
            <w:r w:rsidRPr="006341B6">
              <w:t>0.1341</w:t>
            </w:r>
          </w:p>
        </w:tc>
        <w:tc>
          <w:tcPr>
            <w:tcW w:w="1728" w:type="dxa"/>
            <w:tcBorders>
              <w:top w:val="single" w:sz="4" w:space="0" w:color="auto"/>
              <w:left w:val="single" w:sz="4" w:space="0" w:color="auto"/>
              <w:bottom w:val="single" w:sz="4" w:space="0" w:color="auto"/>
              <w:right w:val="single" w:sz="4" w:space="0" w:color="auto"/>
            </w:tcBorders>
            <w:hideMark/>
          </w:tcPr>
          <w:p w14:paraId="237CC4D3" w14:textId="77777777" w:rsidR="006341B6" w:rsidRPr="006341B6" w:rsidRDefault="006341B6" w:rsidP="006341B6">
            <w:r w:rsidRPr="006341B6">
              <w:t>0.2734</w:t>
            </w:r>
          </w:p>
        </w:tc>
        <w:tc>
          <w:tcPr>
            <w:tcW w:w="1728" w:type="dxa"/>
            <w:tcBorders>
              <w:top w:val="single" w:sz="4" w:space="0" w:color="auto"/>
              <w:left w:val="single" w:sz="4" w:space="0" w:color="auto"/>
              <w:bottom w:val="single" w:sz="4" w:space="0" w:color="auto"/>
              <w:right w:val="single" w:sz="4" w:space="0" w:color="auto"/>
            </w:tcBorders>
            <w:hideMark/>
          </w:tcPr>
          <w:p w14:paraId="04978E39" w14:textId="77777777" w:rsidR="006341B6" w:rsidRPr="006341B6" w:rsidRDefault="006341B6" w:rsidP="006341B6">
            <w:r w:rsidRPr="006341B6">
              <w:t>0.2158</w:t>
            </w:r>
          </w:p>
        </w:tc>
        <w:tc>
          <w:tcPr>
            <w:tcW w:w="1728" w:type="dxa"/>
            <w:tcBorders>
              <w:top w:val="single" w:sz="4" w:space="0" w:color="auto"/>
              <w:left w:val="single" w:sz="4" w:space="0" w:color="auto"/>
              <w:bottom w:val="single" w:sz="4" w:space="0" w:color="auto"/>
              <w:right w:val="single" w:sz="4" w:space="0" w:color="auto"/>
            </w:tcBorders>
            <w:hideMark/>
          </w:tcPr>
          <w:p w14:paraId="4537E3B1" w14:textId="77777777" w:rsidR="006341B6" w:rsidRPr="006341B6" w:rsidRDefault="006341B6" w:rsidP="006341B6">
            <w:r w:rsidRPr="006341B6">
              <w:t>0.3459</w:t>
            </w:r>
          </w:p>
        </w:tc>
      </w:tr>
      <w:tr w:rsidR="006341B6" w:rsidRPr="006341B6" w14:paraId="122EC938"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4B517825" w14:textId="77777777" w:rsidR="006341B6" w:rsidRPr="006341B6" w:rsidRDefault="006341B6" w:rsidP="006341B6">
            <w:r w:rsidRPr="006341B6">
              <w:t>18</w:t>
            </w:r>
          </w:p>
        </w:tc>
        <w:tc>
          <w:tcPr>
            <w:tcW w:w="1728" w:type="dxa"/>
            <w:tcBorders>
              <w:top w:val="single" w:sz="4" w:space="0" w:color="auto"/>
              <w:left w:val="single" w:sz="4" w:space="0" w:color="auto"/>
              <w:bottom w:val="single" w:sz="4" w:space="0" w:color="auto"/>
              <w:right w:val="single" w:sz="4" w:space="0" w:color="auto"/>
            </w:tcBorders>
            <w:hideMark/>
          </w:tcPr>
          <w:p w14:paraId="0F7AF27E" w14:textId="77777777" w:rsidR="006341B6" w:rsidRPr="006341B6" w:rsidRDefault="006341B6" w:rsidP="006341B6">
            <w:r w:rsidRPr="006341B6">
              <w:t>0.1333</w:t>
            </w:r>
          </w:p>
        </w:tc>
        <w:tc>
          <w:tcPr>
            <w:tcW w:w="1728" w:type="dxa"/>
            <w:tcBorders>
              <w:top w:val="single" w:sz="4" w:space="0" w:color="auto"/>
              <w:left w:val="single" w:sz="4" w:space="0" w:color="auto"/>
              <w:bottom w:val="single" w:sz="4" w:space="0" w:color="auto"/>
              <w:right w:val="single" w:sz="4" w:space="0" w:color="auto"/>
            </w:tcBorders>
            <w:hideMark/>
          </w:tcPr>
          <w:p w14:paraId="7AB59773" w14:textId="77777777" w:rsidR="006341B6" w:rsidRPr="006341B6" w:rsidRDefault="006341B6" w:rsidP="006341B6">
            <w:r w:rsidRPr="006341B6">
              <w:t>0.2715</w:t>
            </w:r>
          </w:p>
        </w:tc>
        <w:tc>
          <w:tcPr>
            <w:tcW w:w="1728" w:type="dxa"/>
            <w:tcBorders>
              <w:top w:val="single" w:sz="4" w:space="0" w:color="auto"/>
              <w:left w:val="single" w:sz="4" w:space="0" w:color="auto"/>
              <w:bottom w:val="single" w:sz="4" w:space="0" w:color="auto"/>
              <w:right w:val="single" w:sz="4" w:space="0" w:color="auto"/>
            </w:tcBorders>
            <w:hideMark/>
          </w:tcPr>
          <w:p w14:paraId="23800227" w14:textId="77777777" w:rsidR="006341B6" w:rsidRPr="006341B6" w:rsidRDefault="006341B6" w:rsidP="006341B6">
            <w:r w:rsidRPr="006341B6">
              <w:t>0.2151</w:t>
            </w:r>
          </w:p>
        </w:tc>
        <w:tc>
          <w:tcPr>
            <w:tcW w:w="1728" w:type="dxa"/>
            <w:tcBorders>
              <w:top w:val="single" w:sz="4" w:space="0" w:color="auto"/>
              <w:left w:val="single" w:sz="4" w:space="0" w:color="auto"/>
              <w:bottom w:val="single" w:sz="4" w:space="0" w:color="auto"/>
              <w:right w:val="single" w:sz="4" w:space="0" w:color="auto"/>
            </w:tcBorders>
            <w:hideMark/>
          </w:tcPr>
          <w:p w14:paraId="00DF50E3" w14:textId="77777777" w:rsidR="006341B6" w:rsidRPr="006341B6" w:rsidRDefault="006341B6" w:rsidP="006341B6">
            <w:r w:rsidRPr="006341B6">
              <w:t>0.3409</w:t>
            </w:r>
          </w:p>
        </w:tc>
      </w:tr>
      <w:tr w:rsidR="006341B6" w:rsidRPr="006341B6" w14:paraId="3E02797E"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27EA1807" w14:textId="77777777" w:rsidR="006341B6" w:rsidRPr="006341B6" w:rsidRDefault="006341B6" w:rsidP="006341B6">
            <w:r w:rsidRPr="006341B6">
              <w:t>19</w:t>
            </w:r>
          </w:p>
        </w:tc>
        <w:tc>
          <w:tcPr>
            <w:tcW w:w="1728" w:type="dxa"/>
            <w:tcBorders>
              <w:top w:val="single" w:sz="4" w:space="0" w:color="auto"/>
              <w:left w:val="single" w:sz="4" w:space="0" w:color="auto"/>
              <w:bottom w:val="single" w:sz="4" w:space="0" w:color="auto"/>
              <w:right w:val="single" w:sz="4" w:space="0" w:color="auto"/>
            </w:tcBorders>
            <w:hideMark/>
          </w:tcPr>
          <w:p w14:paraId="5AA889BD" w14:textId="77777777" w:rsidR="006341B6" w:rsidRPr="006341B6" w:rsidRDefault="006341B6" w:rsidP="006341B6">
            <w:r w:rsidRPr="006341B6">
              <w:t>0.1320</w:t>
            </w:r>
          </w:p>
        </w:tc>
        <w:tc>
          <w:tcPr>
            <w:tcW w:w="1728" w:type="dxa"/>
            <w:tcBorders>
              <w:top w:val="single" w:sz="4" w:space="0" w:color="auto"/>
              <w:left w:val="single" w:sz="4" w:space="0" w:color="auto"/>
              <w:bottom w:val="single" w:sz="4" w:space="0" w:color="auto"/>
              <w:right w:val="single" w:sz="4" w:space="0" w:color="auto"/>
            </w:tcBorders>
            <w:hideMark/>
          </w:tcPr>
          <w:p w14:paraId="0EB8FAE8" w14:textId="77777777" w:rsidR="006341B6" w:rsidRPr="006341B6" w:rsidRDefault="006341B6" w:rsidP="006341B6">
            <w:r w:rsidRPr="006341B6">
              <w:t>0.2685</w:t>
            </w:r>
          </w:p>
        </w:tc>
        <w:tc>
          <w:tcPr>
            <w:tcW w:w="1728" w:type="dxa"/>
            <w:tcBorders>
              <w:top w:val="single" w:sz="4" w:space="0" w:color="auto"/>
              <w:left w:val="single" w:sz="4" w:space="0" w:color="auto"/>
              <w:bottom w:val="single" w:sz="4" w:space="0" w:color="auto"/>
              <w:right w:val="single" w:sz="4" w:space="0" w:color="auto"/>
            </w:tcBorders>
            <w:hideMark/>
          </w:tcPr>
          <w:p w14:paraId="697E4CFA" w14:textId="77777777" w:rsidR="006341B6" w:rsidRPr="006341B6" w:rsidRDefault="006341B6" w:rsidP="006341B6">
            <w:r w:rsidRPr="006341B6">
              <w:t>0.2183</w:t>
            </w:r>
          </w:p>
        </w:tc>
        <w:tc>
          <w:tcPr>
            <w:tcW w:w="1728" w:type="dxa"/>
            <w:tcBorders>
              <w:top w:val="single" w:sz="4" w:space="0" w:color="auto"/>
              <w:left w:val="single" w:sz="4" w:space="0" w:color="auto"/>
              <w:bottom w:val="single" w:sz="4" w:space="0" w:color="auto"/>
              <w:right w:val="single" w:sz="4" w:space="0" w:color="auto"/>
            </w:tcBorders>
            <w:hideMark/>
          </w:tcPr>
          <w:p w14:paraId="2D5C0397" w14:textId="77777777" w:rsidR="006341B6" w:rsidRPr="006341B6" w:rsidRDefault="006341B6" w:rsidP="006341B6">
            <w:r w:rsidRPr="006341B6">
              <w:t>0.3486</w:t>
            </w:r>
          </w:p>
        </w:tc>
      </w:tr>
      <w:tr w:rsidR="006341B6" w:rsidRPr="006341B6" w14:paraId="039E7B0A"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7FFBB51B" w14:textId="77777777" w:rsidR="006341B6" w:rsidRPr="006341B6" w:rsidRDefault="006341B6" w:rsidP="006341B6">
            <w:r w:rsidRPr="006341B6">
              <w:t>20</w:t>
            </w:r>
          </w:p>
        </w:tc>
        <w:tc>
          <w:tcPr>
            <w:tcW w:w="1728" w:type="dxa"/>
            <w:tcBorders>
              <w:top w:val="single" w:sz="4" w:space="0" w:color="auto"/>
              <w:left w:val="single" w:sz="4" w:space="0" w:color="auto"/>
              <w:bottom w:val="single" w:sz="4" w:space="0" w:color="auto"/>
              <w:right w:val="single" w:sz="4" w:space="0" w:color="auto"/>
            </w:tcBorders>
            <w:hideMark/>
          </w:tcPr>
          <w:p w14:paraId="765FC0F2" w14:textId="77777777" w:rsidR="006341B6" w:rsidRPr="006341B6" w:rsidRDefault="006341B6" w:rsidP="006341B6">
            <w:r w:rsidRPr="006341B6">
              <w:t>0.1300</w:t>
            </w:r>
          </w:p>
        </w:tc>
        <w:tc>
          <w:tcPr>
            <w:tcW w:w="1728" w:type="dxa"/>
            <w:tcBorders>
              <w:top w:val="single" w:sz="4" w:space="0" w:color="auto"/>
              <w:left w:val="single" w:sz="4" w:space="0" w:color="auto"/>
              <w:bottom w:val="single" w:sz="4" w:space="0" w:color="auto"/>
              <w:right w:val="single" w:sz="4" w:space="0" w:color="auto"/>
            </w:tcBorders>
            <w:hideMark/>
          </w:tcPr>
          <w:p w14:paraId="5279F2BB" w14:textId="77777777" w:rsidR="006341B6" w:rsidRPr="006341B6" w:rsidRDefault="006341B6" w:rsidP="006341B6">
            <w:r w:rsidRPr="006341B6">
              <w:t>0.2652</w:t>
            </w:r>
          </w:p>
        </w:tc>
        <w:tc>
          <w:tcPr>
            <w:tcW w:w="1728" w:type="dxa"/>
            <w:tcBorders>
              <w:top w:val="single" w:sz="4" w:space="0" w:color="auto"/>
              <w:left w:val="single" w:sz="4" w:space="0" w:color="auto"/>
              <w:bottom w:val="single" w:sz="4" w:space="0" w:color="auto"/>
              <w:right w:val="single" w:sz="4" w:space="0" w:color="auto"/>
            </w:tcBorders>
            <w:hideMark/>
          </w:tcPr>
          <w:p w14:paraId="2B61E2A6" w14:textId="77777777" w:rsidR="006341B6" w:rsidRPr="006341B6" w:rsidRDefault="006341B6" w:rsidP="006341B6">
            <w:r w:rsidRPr="006341B6">
              <w:t>0.2192</w:t>
            </w:r>
          </w:p>
        </w:tc>
        <w:tc>
          <w:tcPr>
            <w:tcW w:w="1728" w:type="dxa"/>
            <w:tcBorders>
              <w:top w:val="single" w:sz="4" w:space="0" w:color="auto"/>
              <w:left w:val="single" w:sz="4" w:space="0" w:color="auto"/>
              <w:bottom w:val="single" w:sz="4" w:space="0" w:color="auto"/>
              <w:right w:val="single" w:sz="4" w:space="0" w:color="auto"/>
            </w:tcBorders>
            <w:hideMark/>
          </w:tcPr>
          <w:p w14:paraId="6540D7AA" w14:textId="77777777" w:rsidR="006341B6" w:rsidRPr="006341B6" w:rsidRDefault="006341B6" w:rsidP="006341B6">
            <w:r w:rsidRPr="006341B6">
              <w:t>0.3476</w:t>
            </w:r>
          </w:p>
        </w:tc>
      </w:tr>
    </w:tbl>
    <w:p w14:paraId="71E2DFC8" w14:textId="5F1242BE" w:rsidR="006341B6" w:rsidRPr="006341B6" w:rsidRDefault="006341B6" w:rsidP="006341B6">
      <w:r w:rsidRPr="006341B6">
        <w:rPr>
          <w:rFonts w:ascii="Segoe UI Emoji" w:hAnsi="Segoe UI Emoji" w:cs="Segoe UI Emoji"/>
        </w:rPr>
        <w:t>⚙️</w:t>
      </w:r>
      <w:r w:rsidRPr="006341B6">
        <w:t xml:space="preserve"> Abstraction &amp; Intuition:</w:t>
      </w:r>
    </w:p>
    <w:p w14:paraId="27B001DB" w14:textId="49A14F04" w:rsidR="006341B6" w:rsidRPr="006341B6" w:rsidRDefault="006341B6" w:rsidP="006341B6">
      <w:r w:rsidRPr="006341B6">
        <w:t>loss: Quantifies the error between predictions and targets; lower indicates better learning.</w:t>
      </w:r>
    </w:p>
    <w:p w14:paraId="2643EE53" w14:textId="4FDA7374" w:rsidR="006341B6" w:rsidRPr="006341B6" w:rsidRDefault="006341B6" w:rsidP="006341B6">
      <w:proofErr w:type="spellStart"/>
      <w:r w:rsidRPr="006341B6">
        <w:t>mae</w:t>
      </w:r>
      <w:proofErr w:type="spellEnd"/>
      <w:r w:rsidRPr="006341B6">
        <w:t>: Mean Absolute Error; average magnitude of errors in predictions.</w:t>
      </w:r>
    </w:p>
    <w:p w14:paraId="171AAFBC" w14:textId="60CF1D84" w:rsidR="006341B6" w:rsidRPr="006341B6" w:rsidRDefault="006341B6" w:rsidP="006341B6">
      <w:proofErr w:type="spellStart"/>
      <w:r w:rsidRPr="006341B6">
        <w:t>valloss</w:t>
      </w:r>
      <w:proofErr w:type="spellEnd"/>
      <w:r w:rsidRPr="006341B6">
        <w:t>: Quantifies the error between predictions and targets; lower indicates better learning.</w:t>
      </w:r>
    </w:p>
    <w:p w14:paraId="75D48102" w14:textId="04AC4BFD" w:rsidR="006341B6" w:rsidRPr="006341B6" w:rsidRDefault="006341B6" w:rsidP="006341B6">
      <w:proofErr w:type="spellStart"/>
      <w:r w:rsidRPr="006341B6">
        <w:t>valmae</w:t>
      </w:r>
      <w:proofErr w:type="spellEnd"/>
      <w:r w:rsidRPr="006341B6">
        <w:t>: Mean Absolute Error; average magnitude of errors in predictions.</w:t>
      </w:r>
    </w:p>
    <w:p w14:paraId="74660F07" w14:textId="1E4B2F88" w:rsidR="006341B6" w:rsidRPr="006341B6" w:rsidRDefault="006341B6" w:rsidP="006341B6">
      <w:r w:rsidRPr="006341B6">
        <w:rPr>
          <w:rFonts w:ascii="Segoe UI Emoji" w:hAnsi="Segoe UI Emoji" w:cs="Segoe UI Emoji"/>
        </w:rPr>
        <w:t>🧠</w:t>
      </w:r>
      <w:r w:rsidRPr="006341B6">
        <w:t xml:space="preserve"> </w:t>
      </w:r>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0A5B6F90" w14:textId="77777777" w:rsidR="006341B6" w:rsidRPr="006341B6" w:rsidRDefault="006341B6" w:rsidP="006341B6">
      <w:pPr>
        <w:rPr>
          <w:b/>
          <w:bCs/>
        </w:rPr>
      </w:pPr>
      <w:r w:rsidRPr="006341B6">
        <w:rPr>
          <w:b/>
          <w:bCs/>
        </w:rPr>
        <w:t>Table 5: Evaluation Metrics</w:t>
      </w:r>
    </w:p>
    <w:p w14:paraId="70D3B011" w14:textId="3DE8381D" w:rsidR="006341B6" w:rsidRPr="006341B6" w:rsidRDefault="006341B6" w:rsidP="006341B6">
      <w:proofErr w:type="spellStart"/>
      <w:proofErr w:type="gramStart"/>
      <w:r w:rsidRPr="006341B6">
        <w:t>Source:Cell</w:t>
      </w:r>
      <w:proofErr w:type="spellEnd"/>
      <w:proofErr w:type="gramEnd"/>
      <w:r w:rsidRPr="006341B6">
        <w:t xml:space="preserve"> 14</w:t>
      </w:r>
    </w:p>
    <w:tbl>
      <w:tblPr>
        <w:tblStyle w:val="TableGrid"/>
        <w:tblW w:w="0" w:type="auto"/>
        <w:tblLook w:val="04A0" w:firstRow="1" w:lastRow="0" w:firstColumn="1" w:lastColumn="0" w:noHBand="0" w:noVBand="1"/>
      </w:tblPr>
      <w:tblGrid>
        <w:gridCol w:w="4320"/>
        <w:gridCol w:w="4320"/>
      </w:tblGrid>
      <w:tr w:rsidR="006341B6" w:rsidRPr="006341B6" w14:paraId="1069CAE0"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4166455" w14:textId="54E842D3" w:rsidR="006341B6" w:rsidRPr="006341B6" w:rsidRDefault="006341B6" w:rsidP="006341B6">
            <w:r w:rsidRPr="006341B6">
              <w:t>Unnamed: 0level0 epoch</w:t>
            </w:r>
          </w:p>
        </w:tc>
        <w:tc>
          <w:tcPr>
            <w:tcW w:w="4320" w:type="dxa"/>
            <w:tcBorders>
              <w:top w:val="single" w:sz="4" w:space="0" w:color="auto"/>
              <w:left w:val="single" w:sz="4" w:space="0" w:color="auto"/>
              <w:bottom w:val="single" w:sz="4" w:space="0" w:color="auto"/>
              <w:right w:val="single" w:sz="4" w:space="0" w:color="auto"/>
            </w:tcBorders>
            <w:hideMark/>
          </w:tcPr>
          <w:p w14:paraId="6A13B092" w14:textId="754F9BE4" w:rsidR="006341B6" w:rsidRPr="006341B6" w:rsidRDefault="006341B6" w:rsidP="006341B6">
            <w:r w:rsidRPr="006341B6">
              <w:t>Train Loss Unnamed: 1level1</w:t>
            </w:r>
          </w:p>
        </w:tc>
      </w:tr>
      <w:tr w:rsidR="006341B6" w:rsidRPr="006341B6" w14:paraId="197A209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598B430" w14:textId="77777777" w:rsidR="006341B6" w:rsidRPr="006341B6" w:rsidRDefault="006341B6" w:rsidP="006341B6">
            <w:r w:rsidRPr="006341B6">
              <w:t>1.0000</w:t>
            </w:r>
          </w:p>
        </w:tc>
        <w:tc>
          <w:tcPr>
            <w:tcW w:w="4320" w:type="dxa"/>
            <w:tcBorders>
              <w:top w:val="single" w:sz="4" w:space="0" w:color="auto"/>
              <w:left w:val="single" w:sz="4" w:space="0" w:color="auto"/>
              <w:bottom w:val="single" w:sz="4" w:space="0" w:color="auto"/>
              <w:right w:val="single" w:sz="4" w:space="0" w:color="auto"/>
            </w:tcBorders>
            <w:hideMark/>
          </w:tcPr>
          <w:p w14:paraId="0E4573DA" w14:textId="77777777" w:rsidR="006341B6" w:rsidRPr="006341B6" w:rsidRDefault="006341B6" w:rsidP="006341B6">
            <w:r w:rsidRPr="006341B6">
              <w:t>0.1560</w:t>
            </w:r>
          </w:p>
        </w:tc>
      </w:tr>
      <w:tr w:rsidR="006341B6" w:rsidRPr="006341B6" w14:paraId="7F7D0A3E"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D4091F2" w14:textId="77777777" w:rsidR="006341B6" w:rsidRPr="006341B6" w:rsidRDefault="006341B6" w:rsidP="006341B6">
            <w:r w:rsidRPr="006341B6">
              <w:t>2.0000</w:t>
            </w:r>
          </w:p>
        </w:tc>
        <w:tc>
          <w:tcPr>
            <w:tcW w:w="4320" w:type="dxa"/>
            <w:tcBorders>
              <w:top w:val="single" w:sz="4" w:space="0" w:color="auto"/>
              <w:left w:val="single" w:sz="4" w:space="0" w:color="auto"/>
              <w:bottom w:val="single" w:sz="4" w:space="0" w:color="auto"/>
              <w:right w:val="single" w:sz="4" w:space="0" w:color="auto"/>
            </w:tcBorders>
            <w:hideMark/>
          </w:tcPr>
          <w:p w14:paraId="312BFC5B" w14:textId="77777777" w:rsidR="006341B6" w:rsidRPr="006341B6" w:rsidRDefault="006341B6" w:rsidP="006341B6">
            <w:r w:rsidRPr="006341B6">
              <w:t>0.1547</w:t>
            </w:r>
          </w:p>
        </w:tc>
      </w:tr>
      <w:tr w:rsidR="006341B6" w:rsidRPr="006341B6" w14:paraId="5B81BBD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AFEEEE5" w14:textId="77777777" w:rsidR="006341B6" w:rsidRPr="006341B6" w:rsidRDefault="006341B6" w:rsidP="006341B6">
            <w:r w:rsidRPr="006341B6">
              <w:t>3.0000</w:t>
            </w:r>
          </w:p>
        </w:tc>
        <w:tc>
          <w:tcPr>
            <w:tcW w:w="4320" w:type="dxa"/>
            <w:tcBorders>
              <w:top w:val="single" w:sz="4" w:space="0" w:color="auto"/>
              <w:left w:val="single" w:sz="4" w:space="0" w:color="auto"/>
              <w:bottom w:val="single" w:sz="4" w:space="0" w:color="auto"/>
              <w:right w:val="single" w:sz="4" w:space="0" w:color="auto"/>
            </w:tcBorders>
            <w:hideMark/>
          </w:tcPr>
          <w:p w14:paraId="211FC97E" w14:textId="77777777" w:rsidR="006341B6" w:rsidRPr="006341B6" w:rsidRDefault="006341B6" w:rsidP="006341B6">
            <w:r w:rsidRPr="006341B6">
              <w:t>0.1530</w:t>
            </w:r>
          </w:p>
        </w:tc>
      </w:tr>
      <w:tr w:rsidR="006341B6" w:rsidRPr="006341B6" w14:paraId="488399B0"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B0F20FD" w14:textId="77777777" w:rsidR="006341B6" w:rsidRPr="006341B6" w:rsidRDefault="006341B6" w:rsidP="006341B6">
            <w:r w:rsidRPr="006341B6">
              <w:t>4.0000</w:t>
            </w:r>
          </w:p>
        </w:tc>
        <w:tc>
          <w:tcPr>
            <w:tcW w:w="4320" w:type="dxa"/>
            <w:tcBorders>
              <w:top w:val="single" w:sz="4" w:space="0" w:color="auto"/>
              <w:left w:val="single" w:sz="4" w:space="0" w:color="auto"/>
              <w:bottom w:val="single" w:sz="4" w:space="0" w:color="auto"/>
              <w:right w:val="single" w:sz="4" w:space="0" w:color="auto"/>
            </w:tcBorders>
            <w:hideMark/>
          </w:tcPr>
          <w:p w14:paraId="2E713824" w14:textId="77777777" w:rsidR="006341B6" w:rsidRPr="006341B6" w:rsidRDefault="006341B6" w:rsidP="006341B6">
            <w:r w:rsidRPr="006341B6">
              <w:t>0.1507</w:t>
            </w:r>
          </w:p>
        </w:tc>
      </w:tr>
      <w:tr w:rsidR="006341B6" w:rsidRPr="006341B6" w14:paraId="705F5DD7"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BABE241" w14:textId="77777777" w:rsidR="006341B6" w:rsidRPr="006341B6" w:rsidRDefault="006341B6" w:rsidP="006341B6">
            <w:r w:rsidRPr="006341B6">
              <w:t>5.0000</w:t>
            </w:r>
          </w:p>
        </w:tc>
        <w:tc>
          <w:tcPr>
            <w:tcW w:w="4320" w:type="dxa"/>
            <w:tcBorders>
              <w:top w:val="single" w:sz="4" w:space="0" w:color="auto"/>
              <w:left w:val="single" w:sz="4" w:space="0" w:color="auto"/>
              <w:bottom w:val="single" w:sz="4" w:space="0" w:color="auto"/>
              <w:right w:val="single" w:sz="4" w:space="0" w:color="auto"/>
            </w:tcBorders>
            <w:hideMark/>
          </w:tcPr>
          <w:p w14:paraId="0C13D858" w14:textId="77777777" w:rsidR="006341B6" w:rsidRPr="006341B6" w:rsidRDefault="006341B6" w:rsidP="006341B6">
            <w:r w:rsidRPr="006341B6">
              <w:t>0.1499</w:t>
            </w:r>
          </w:p>
        </w:tc>
      </w:tr>
      <w:tr w:rsidR="006341B6" w:rsidRPr="006341B6" w14:paraId="2800DB0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59FF1F3" w14:textId="77777777" w:rsidR="006341B6" w:rsidRPr="006341B6" w:rsidRDefault="006341B6" w:rsidP="006341B6">
            <w:r w:rsidRPr="006341B6">
              <w:t>6.0000</w:t>
            </w:r>
          </w:p>
        </w:tc>
        <w:tc>
          <w:tcPr>
            <w:tcW w:w="4320" w:type="dxa"/>
            <w:tcBorders>
              <w:top w:val="single" w:sz="4" w:space="0" w:color="auto"/>
              <w:left w:val="single" w:sz="4" w:space="0" w:color="auto"/>
              <w:bottom w:val="single" w:sz="4" w:space="0" w:color="auto"/>
              <w:right w:val="single" w:sz="4" w:space="0" w:color="auto"/>
            </w:tcBorders>
            <w:hideMark/>
          </w:tcPr>
          <w:p w14:paraId="3411C009" w14:textId="77777777" w:rsidR="006341B6" w:rsidRPr="006341B6" w:rsidRDefault="006341B6" w:rsidP="006341B6">
            <w:r w:rsidRPr="006341B6">
              <w:t>0.1490</w:t>
            </w:r>
          </w:p>
        </w:tc>
      </w:tr>
      <w:tr w:rsidR="006341B6" w:rsidRPr="006341B6" w14:paraId="69834A0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3E0945B" w14:textId="77777777" w:rsidR="006341B6" w:rsidRPr="006341B6" w:rsidRDefault="006341B6" w:rsidP="006341B6">
            <w:r w:rsidRPr="006341B6">
              <w:t>7.0000</w:t>
            </w:r>
          </w:p>
        </w:tc>
        <w:tc>
          <w:tcPr>
            <w:tcW w:w="4320" w:type="dxa"/>
            <w:tcBorders>
              <w:top w:val="single" w:sz="4" w:space="0" w:color="auto"/>
              <w:left w:val="single" w:sz="4" w:space="0" w:color="auto"/>
              <w:bottom w:val="single" w:sz="4" w:space="0" w:color="auto"/>
              <w:right w:val="single" w:sz="4" w:space="0" w:color="auto"/>
            </w:tcBorders>
            <w:hideMark/>
          </w:tcPr>
          <w:p w14:paraId="19A852F5" w14:textId="77777777" w:rsidR="006341B6" w:rsidRPr="006341B6" w:rsidRDefault="006341B6" w:rsidP="006341B6">
            <w:r w:rsidRPr="006341B6">
              <w:t>0.1467</w:t>
            </w:r>
          </w:p>
        </w:tc>
      </w:tr>
      <w:tr w:rsidR="006341B6" w:rsidRPr="006341B6" w14:paraId="21F8947A"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CBCFF1B" w14:textId="77777777" w:rsidR="006341B6" w:rsidRPr="006341B6" w:rsidRDefault="006341B6" w:rsidP="006341B6">
            <w:r w:rsidRPr="006341B6">
              <w:t>8.0000</w:t>
            </w:r>
          </w:p>
        </w:tc>
        <w:tc>
          <w:tcPr>
            <w:tcW w:w="4320" w:type="dxa"/>
            <w:tcBorders>
              <w:top w:val="single" w:sz="4" w:space="0" w:color="auto"/>
              <w:left w:val="single" w:sz="4" w:space="0" w:color="auto"/>
              <w:bottom w:val="single" w:sz="4" w:space="0" w:color="auto"/>
              <w:right w:val="single" w:sz="4" w:space="0" w:color="auto"/>
            </w:tcBorders>
            <w:hideMark/>
          </w:tcPr>
          <w:p w14:paraId="2993B0F6" w14:textId="77777777" w:rsidR="006341B6" w:rsidRPr="006341B6" w:rsidRDefault="006341B6" w:rsidP="006341B6">
            <w:r w:rsidRPr="006341B6">
              <w:t>0.1466</w:t>
            </w:r>
          </w:p>
        </w:tc>
      </w:tr>
      <w:tr w:rsidR="006341B6" w:rsidRPr="006341B6" w14:paraId="56D294F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864CE42" w14:textId="77777777" w:rsidR="006341B6" w:rsidRPr="006341B6" w:rsidRDefault="006341B6" w:rsidP="006341B6">
            <w:r w:rsidRPr="006341B6">
              <w:t>9.0000</w:t>
            </w:r>
          </w:p>
        </w:tc>
        <w:tc>
          <w:tcPr>
            <w:tcW w:w="4320" w:type="dxa"/>
            <w:tcBorders>
              <w:top w:val="single" w:sz="4" w:space="0" w:color="auto"/>
              <w:left w:val="single" w:sz="4" w:space="0" w:color="auto"/>
              <w:bottom w:val="single" w:sz="4" w:space="0" w:color="auto"/>
              <w:right w:val="single" w:sz="4" w:space="0" w:color="auto"/>
            </w:tcBorders>
            <w:hideMark/>
          </w:tcPr>
          <w:p w14:paraId="2E498DD3" w14:textId="77777777" w:rsidR="006341B6" w:rsidRPr="006341B6" w:rsidRDefault="006341B6" w:rsidP="006341B6">
            <w:r w:rsidRPr="006341B6">
              <w:t>0.1451</w:t>
            </w:r>
          </w:p>
        </w:tc>
      </w:tr>
      <w:tr w:rsidR="006341B6" w:rsidRPr="006341B6" w14:paraId="6D3BC5CE"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7A8D1B7" w14:textId="77777777" w:rsidR="006341B6" w:rsidRPr="006341B6" w:rsidRDefault="006341B6" w:rsidP="006341B6">
            <w:r w:rsidRPr="006341B6">
              <w:t>10.0000</w:t>
            </w:r>
          </w:p>
        </w:tc>
        <w:tc>
          <w:tcPr>
            <w:tcW w:w="4320" w:type="dxa"/>
            <w:tcBorders>
              <w:top w:val="single" w:sz="4" w:space="0" w:color="auto"/>
              <w:left w:val="single" w:sz="4" w:space="0" w:color="auto"/>
              <w:bottom w:val="single" w:sz="4" w:space="0" w:color="auto"/>
              <w:right w:val="single" w:sz="4" w:space="0" w:color="auto"/>
            </w:tcBorders>
            <w:hideMark/>
          </w:tcPr>
          <w:p w14:paraId="52825676" w14:textId="77777777" w:rsidR="006341B6" w:rsidRPr="006341B6" w:rsidRDefault="006341B6" w:rsidP="006341B6">
            <w:r w:rsidRPr="006341B6">
              <w:t>0.1437</w:t>
            </w:r>
          </w:p>
        </w:tc>
      </w:tr>
      <w:tr w:rsidR="006341B6" w:rsidRPr="006341B6" w14:paraId="4736827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92060FB" w14:textId="77777777" w:rsidR="006341B6" w:rsidRPr="006341B6" w:rsidRDefault="006341B6" w:rsidP="006341B6">
            <w:r w:rsidRPr="006341B6">
              <w:t>11.0000</w:t>
            </w:r>
          </w:p>
        </w:tc>
        <w:tc>
          <w:tcPr>
            <w:tcW w:w="4320" w:type="dxa"/>
            <w:tcBorders>
              <w:top w:val="single" w:sz="4" w:space="0" w:color="auto"/>
              <w:left w:val="single" w:sz="4" w:space="0" w:color="auto"/>
              <w:bottom w:val="single" w:sz="4" w:space="0" w:color="auto"/>
              <w:right w:val="single" w:sz="4" w:space="0" w:color="auto"/>
            </w:tcBorders>
            <w:hideMark/>
          </w:tcPr>
          <w:p w14:paraId="5A353B73" w14:textId="77777777" w:rsidR="006341B6" w:rsidRPr="006341B6" w:rsidRDefault="006341B6" w:rsidP="006341B6">
            <w:r w:rsidRPr="006341B6">
              <w:t>0.1424</w:t>
            </w:r>
          </w:p>
        </w:tc>
      </w:tr>
      <w:tr w:rsidR="006341B6" w:rsidRPr="006341B6" w14:paraId="286E2CC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13716D3" w14:textId="77777777" w:rsidR="006341B6" w:rsidRPr="006341B6" w:rsidRDefault="006341B6" w:rsidP="006341B6">
            <w:r w:rsidRPr="006341B6">
              <w:t>12.0000</w:t>
            </w:r>
          </w:p>
        </w:tc>
        <w:tc>
          <w:tcPr>
            <w:tcW w:w="4320" w:type="dxa"/>
            <w:tcBorders>
              <w:top w:val="single" w:sz="4" w:space="0" w:color="auto"/>
              <w:left w:val="single" w:sz="4" w:space="0" w:color="auto"/>
              <w:bottom w:val="single" w:sz="4" w:space="0" w:color="auto"/>
              <w:right w:val="single" w:sz="4" w:space="0" w:color="auto"/>
            </w:tcBorders>
            <w:hideMark/>
          </w:tcPr>
          <w:p w14:paraId="0973541A" w14:textId="77777777" w:rsidR="006341B6" w:rsidRPr="006341B6" w:rsidRDefault="006341B6" w:rsidP="006341B6">
            <w:r w:rsidRPr="006341B6">
              <w:t>0.1408</w:t>
            </w:r>
          </w:p>
        </w:tc>
      </w:tr>
      <w:tr w:rsidR="006341B6" w:rsidRPr="006341B6" w14:paraId="48A2973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5B9BFFE" w14:textId="77777777" w:rsidR="006341B6" w:rsidRPr="006341B6" w:rsidRDefault="006341B6" w:rsidP="006341B6">
            <w:r w:rsidRPr="006341B6">
              <w:t>13.0000</w:t>
            </w:r>
          </w:p>
        </w:tc>
        <w:tc>
          <w:tcPr>
            <w:tcW w:w="4320" w:type="dxa"/>
            <w:tcBorders>
              <w:top w:val="single" w:sz="4" w:space="0" w:color="auto"/>
              <w:left w:val="single" w:sz="4" w:space="0" w:color="auto"/>
              <w:bottom w:val="single" w:sz="4" w:space="0" w:color="auto"/>
              <w:right w:val="single" w:sz="4" w:space="0" w:color="auto"/>
            </w:tcBorders>
            <w:hideMark/>
          </w:tcPr>
          <w:p w14:paraId="62072EFD" w14:textId="77777777" w:rsidR="006341B6" w:rsidRPr="006341B6" w:rsidRDefault="006341B6" w:rsidP="006341B6">
            <w:r w:rsidRPr="006341B6">
              <w:t>0.1398</w:t>
            </w:r>
          </w:p>
        </w:tc>
      </w:tr>
      <w:tr w:rsidR="006341B6" w:rsidRPr="006341B6" w14:paraId="19DEBC0A"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08F3999" w14:textId="77777777" w:rsidR="006341B6" w:rsidRPr="006341B6" w:rsidRDefault="006341B6" w:rsidP="006341B6">
            <w:r w:rsidRPr="006341B6">
              <w:t>14.0000</w:t>
            </w:r>
          </w:p>
        </w:tc>
        <w:tc>
          <w:tcPr>
            <w:tcW w:w="4320" w:type="dxa"/>
            <w:tcBorders>
              <w:top w:val="single" w:sz="4" w:space="0" w:color="auto"/>
              <w:left w:val="single" w:sz="4" w:space="0" w:color="auto"/>
              <w:bottom w:val="single" w:sz="4" w:space="0" w:color="auto"/>
              <w:right w:val="single" w:sz="4" w:space="0" w:color="auto"/>
            </w:tcBorders>
            <w:hideMark/>
          </w:tcPr>
          <w:p w14:paraId="31A173A8" w14:textId="77777777" w:rsidR="006341B6" w:rsidRPr="006341B6" w:rsidRDefault="006341B6" w:rsidP="006341B6">
            <w:r w:rsidRPr="006341B6">
              <w:t>0.1393</w:t>
            </w:r>
          </w:p>
        </w:tc>
      </w:tr>
      <w:tr w:rsidR="006341B6" w:rsidRPr="006341B6" w14:paraId="7A37E8B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0E09477" w14:textId="77777777" w:rsidR="006341B6" w:rsidRPr="006341B6" w:rsidRDefault="006341B6" w:rsidP="006341B6">
            <w:r w:rsidRPr="006341B6">
              <w:t>15.0000</w:t>
            </w:r>
          </w:p>
        </w:tc>
        <w:tc>
          <w:tcPr>
            <w:tcW w:w="4320" w:type="dxa"/>
            <w:tcBorders>
              <w:top w:val="single" w:sz="4" w:space="0" w:color="auto"/>
              <w:left w:val="single" w:sz="4" w:space="0" w:color="auto"/>
              <w:bottom w:val="single" w:sz="4" w:space="0" w:color="auto"/>
              <w:right w:val="single" w:sz="4" w:space="0" w:color="auto"/>
            </w:tcBorders>
            <w:hideMark/>
          </w:tcPr>
          <w:p w14:paraId="12AC61FD" w14:textId="77777777" w:rsidR="006341B6" w:rsidRPr="006341B6" w:rsidRDefault="006341B6" w:rsidP="006341B6">
            <w:r w:rsidRPr="006341B6">
              <w:t>0.1370</w:t>
            </w:r>
          </w:p>
        </w:tc>
      </w:tr>
      <w:tr w:rsidR="006341B6" w:rsidRPr="006341B6" w14:paraId="756D8E2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DE6E0EF" w14:textId="77777777" w:rsidR="006341B6" w:rsidRPr="006341B6" w:rsidRDefault="006341B6" w:rsidP="006341B6">
            <w:r w:rsidRPr="006341B6">
              <w:t>16.0000</w:t>
            </w:r>
          </w:p>
        </w:tc>
        <w:tc>
          <w:tcPr>
            <w:tcW w:w="4320" w:type="dxa"/>
            <w:tcBorders>
              <w:top w:val="single" w:sz="4" w:space="0" w:color="auto"/>
              <w:left w:val="single" w:sz="4" w:space="0" w:color="auto"/>
              <w:bottom w:val="single" w:sz="4" w:space="0" w:color="auto"/>
              <w:right w:val="single" w:sz="4" w:space="0" w:color="auto"/>
            </w:tcBorders>
            <w:hideMark/>
          </w:tcPr>
          <w:p w14:paraId="2D501CCC" w14:textId="77777777" w:rsidR="006341B6" w:rsidRPr="006341B6" w:rsidRDefault="006341B6" w:rsidP="006341B6">
            <w:r w:rsidRPr="006341B6">
              <w:t>0.1359</w:t>
            </w:r>
          </w:p>
        </w:tc>
      </w:tr>
      <w:tr w:rsidR="006341B6" w:rsidRPr="006341B6" w14:paraId="3145E0A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6F287E5" w14:textId="77777777" w:rsidR="006341B6" w:rsidRPr="006341B6" w:rsidRDefault="006341B6" w:rsidP="006341B6">
            <w:r w:rsidRPr="006341B6">
              <w:t>17.0000</w:t>
            </w:r>
          </w:p>
        </w:tc>
        <w:tc>
          <w:tcPr>
            <w:tcW w:w="4320" w:type="dxa"/>
            <w:tcBorders>
              <w:top w:val="single" w:sz="4" w:space="0" w:color="auto"/>
              <w:left w:val="single" w:sz="4" w:space="0" w:color="auto"/>
              <w:bottom w:val="single" w:sz="4" w:space="0" w:color="auto"/>
              <w:right w:val="single" w:sz="4" w:space="0" w:color="auto"/>
            </w:tcBorders>
            <w:hideMark/>
          </w:tcPr>
          <w:p w14:paraId="21541211" w14:textId="77777777" w:rsidR="006341B6" w:rsidRPr="006341B6" w:rsidRDefault="006341B6" w:rsidP="006341B6">
            <w:r w:rsidRPr="006341B6">
              <w:t>0.1341</w:t>
            </w:r>
          </w:p>
        </w:tc>
      </w:tr>
      <w:tr w:rsidR="006341B6" w:rsidRPr="006341B6" w14:paraId="4F3DD21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0C855A3" w14:textId="77777777" w:rsidR="006341B6" w:rsidRPr="006341B6" w:rsidRDefault="006341B6" w:rsidP="006341B6">
            <w:r w:rsidRPr="006341B6">
              <w:lastRenderedPageBreak/>
              <w:t>18.0000</w:t>
            </w:r>
          </w:p>
        </w:tc>
        <w:tc>
          <w:tcPr>
            <w:tcW w:w="4320" w:type="dxa"/>
            <w:tcBorders>
              <w:top w:val="single" w:sz="4" w:space="0" w:color="auto"/>
              <w:left w:val="single" w:sz="4" w:space="0" w:color="auto"/>
              <w:bottom w:val="single" w:sz="4" w:space="0" w:color="auto"/>
              <w:right w:val="single" w:sz="4" w:space="0" w:color="auto"/>
            </w:tcBorders>
            <w:hideMark/>
          </w:tcPr>
          <w:p w14:paraId="008A286F" w14:textId="77777777" w:rsidR="006341B6" w:rsidRPr="006341B6" w:rsidRDefault="006341B6" w:rsidP="006341B6">
            <w:r w:rsidRPr="006341B6">
              <w:t>0.1333</w:t>
            </w:r>
          </w:p>
        </w:tc>
      </w:tr>
      <w:tr w:rsidR="006341B6" w:rsidRPr="006341B6" w14:paraId="22D8A530"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1B26753" w14:textId="77777777" w:rsidR="006341B6" w:rsidRPr="006341B6" w:rsidRDefault="006341B6" w:rsidP="006341B6">
            <w:r w:rsidRPr="006341B6">
              <w:t>19.0000</w:t>
            </w:r>
          </w:p>
        </w:tc>
        <w:tc>
          <w:tcPr>
            <w:tcW w:w="4320" w:type="dxa"/>
            <w:tcBorders>
              <w:top w:val="single" w:sz="4" w:space="0" w:color="auto"/>
              <w:left w:val="single" w:sz="4" w:space="0" w:color="auto"/>
              <w:bottom w:val="single" w:sz="4" w:space="0" w:color="auto"/>
              <w:right w:val="single" w:sz="4" w:space="0" w:color="auto"/>
            </w:tcBorders>
            <w:hideMark/>
          </w:tcPr>
          <w:p w14:paraId="0432905B" w14:textId="77777777" w:rsidR="006341B6" w:rsidRPr="006341B6" w:rsidRDefault="006341B6" w:rsidP="006341B6">
            <w:r w:rsidRPr="006341B6">
              <w:t>0.1320</w:t>
            </w:r>
          </w:p>
        </w:tc>
      </w:tr>
      <w:tr w:rsidR="006341B6" w:rsidRPr="006341B6" w14:paraId="3A10E0B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C45E9C4" w14:textId="77777777" w:rsidR="006341B6" w:rsidRPr="006341B6" w:rsidRDefault="006341B6" w:rsidP="006341B6">
            <w:r w:rsidRPr="006341B6">
              <w:t>20.0000</w:t>
            </w:r>
          </w:p>
        </w:tc>
        <w:tc>
          <w:tcPr>
            <w:tcW w:w="4320" w:type="dxa"/>
            <w:tcBorders>
              <w:top w:val="single" w:sz="4" w:space="0" w:color="auto"/>
              <w:left w:val="single" w:sz="4" w:space="0" w:color="auto"/>
              <w:bottom w:val="single" w:sz="4" w:space="0" w:color="auto"/>
              <w:right w:val="single" w:sz="4" w:space="0" w:color="auto"/>
            </w:tcBorders>
            <w:hideMark/>
          </w:tcPr>
          <w:p w14:paraId="51260168" w14:textId="77777777" w:rsidR="006341B6" w:rsidRPr="006341B6" w:rsidRDefault="006341B6" w:rsidP="006341B6">
            <w:r w:rsidRPr="006341B6">
              <w:t>0.1300</w:t>
            </w:r>
          </w:p>
        </w:tc>
      </w:tr>
    </w:tbl>
    <w:p w14:paraId="34891EC6" w14:textId="1B83E429" w:rsidR="006341B6" w:rsidRPr="006341B6" w:rsidRDefault="006341B6" w:rsidP="006341B6">
      <w:r w:rsidRPr="006341B6">
        <w:rPr>
          <w:rFonts w:ascii="Segoe UI Emoji" w:hAnsi="Segoe UI Emoji" w:cs="Segoe UI Emoji"/>
        </w:rPr>
        <w:t>⚙️</w:t>
      </w:r>
      <w:r w:rsidRPr="006341B6">
        <w:t xml:space="preserve"> Abstraction &amp; Intuition:</w:t>
      </w:r>
    </w:p>
    <w:p w14:paraId="0B6E736A" w14:textId="7FCD6A4F" w:rsidR="006341B6" w:rsidRPr="006341B6" w:rsidRDefault="006341B6" w:rsidP="006341B6">
      <w:r w:rsidRPr="006341B6">
        <w:t>Unnamed: 0level0 epoch: Represents a performance indicator for model training or evaluation.</w:t>
      </w:r>
    </w:p>
    <w:p w14:paraId="274E690D" w14:textId="35A0A8FA" w:rsidR="006341B6" w:rsidRPr="006341B6" w:rsidRDefault="006341B6" w:rsidP="006341B6">
      <w:r w:rsidRPr="006341B6">
        <w:t>Train Loss Unnamed: 1level1: Quantifies the error between predictions and targets; lower indicates better learning.</w:t>
      </w:r>
    </w:p>
    <w:p w14:paraId="0620CC67" w14:textId="47D7D09F" w:rsidR="006341B6" w:rsidRPr="006341B6" w:rsidRDefault="006341B6" w:rsidP="006341B6">
      <w:r w:rsidRPr="006341B6">
        <w:rPr>
          <w:rFonts w:ascii="Segoe UI Emoji" w:hAnsi="Segoe UI Emoji" w:cs="Segoe UI Emoji"/>
        </w:rPr>
        <w:t>🧠</w:t>
      </w:r>
      <w:r w:rsidRPr="006341B6">
        <w:t xml:space="preserve"> </w:t>
      </w:r>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334E3322" w14:textId="77777777" w:rsidR="006341B6" w:rsidRPr="006341B6" w:rsidRDefault="006341B6" w:rsidP="006341B6">
      <w:pPr>
        <w:rPr>
          <w:b/>
          <w:bCs/>
        </w:rPr>
      </w:pPr>
      <w:r w:rsidRPr="006341B6">
        <w:rPr>
          <w:b/>
          <w:bCs/>
        </w:rPr>
        <w:t>Table 6: Evaluation Metrics</w:t>
      </w:r>
    </w:p>
    <w:p w14:paraId="5A0C5D2B" w14:textId="58EA2ECD" w:rsidR="006341B6" w:rsidRPr="006341B6" w:rsidRDefault="006341B6" w:rsidP="006341B6">
      <w:proofErr w:type="spellStart"/>
      <w:proofErr w:type="gramStart"/>
      <w:r w:rsidRPr="006341B6">
        <w:t>Source:Cell</w:t>
      </w:r>
      <w:proofErr w:type="spellEnd"/>
      <w:proofErr w:type="gramEnd"/>
      <w:r w:rsidRPr="006341B6">
        <w:t xml:space="preserve"> 14</w:t>
      </w:r>
    </w:p>
    <w:tbl>
      <w:tblPr>
        <w:tblStyle w:val="TableGrid"/>
        <w:tblW w:w="0" w:type="auto"/>
        <w:tblLook w:val="04A0" w:firstRow="1" w:lastRow="0" w:firstColumn="1" w:lastColumn="0" w:noHBand="0" w:noVBand="1"/>
      </w:tblPr>
      <w:tblGrid>
        <w:gridCol w:w="4320"/>
        <w:gridCol w:w="4320"/>
      </w:tblGrid>
      <w:tr w:rsidR="006341B6" w:rsidRPr="006341B6" w14:paraId="34FFB5B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75F0ED8" w14:textId="77777777" w:rsidR="006341B6" w:rsidRPr="006341B6" w:rsidRDefault="006341B6" w:rsidP="006341B6">
            <w:r w:rsidRPr="006341B6">
              <w:t>Train</w:t>
            </w:r>
          </w:p>
        </w:tc>
        <w:tc>
          <w:tcPr>
            <w:tcW w:w="4320" w:type="dxa"/>
            <w:tcBorders>
              <w:top w:val="single" w:sz="4" w:space="0" w:color="auto"/>
              <w:left w:val="single" w:sz="4" w:space="0" w:color="auto"/>
              <w:bottom w:val="single" w:sz="4" w:space="0" w:color="auto"/>
              <w:right w:val="single" w:sz="4" w:space="0" w:color="auto"/>
            </w:tcBorders>
            <w:hideMark/>
          </w:tcPr>
          <w:p w14:paraId="04C92E3E" w14:textId="77777777" w:rsidR="006341B6" w:rsidRPr="006341B6" w:rsidRDefault="006341B6" w:rsidP="006341B6">
            <w:r w:rsidRPr="006341B6">
              <w:t>Loss</w:t>
            </w:r>
          </w:p>
        </w:tc>
      </w:tr>
      <w:tr w:rsidR="006341B6" w:rsidRPr="006341B6" w14:paraId="4BA6F443"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0EB52B2" w14:textId="77777777" w:rsidR="006341B6" w:rsidRPr="006341B6" w:rsidRDefault="006341B6" w:rsidP="006341B6">
            <w:r w:rsidRPr="006341B6">
              <w:t>epoch</w:t>
            </w:r>
          </w:p>
        </w:tc>
        <w:tc>
          <w:tcPr>
            <w:tcW w:w="4320" w:type="dxa"/>
            <w:tcBorders>
              <w:top w:val="single" w:sz="4" w:space="0" w:color="auto"/>
              <w:left w:val="single" w:sz="4" w:space="0" w:color="auto"/>
              <w:bottom w:val="single" w:sz="4" w:space="0" w:color="auto"/>
              <w:right w:val="single" w:sz="4" w:space="0" w:color="auto"/>
            </w:tcBorders>
            <w:hideMark/>
          </w:tcPr>
          <w:p w14:paraId="6ED0645B" w14:textId="77777777" w:rsidR="006341B6" w:rsidRPr="006341B6" w:rsidRDefault="006341B6" w:rsidP="006341B6">
            <w:r w:rsidRPr="006341B6">
              <w:t>nan</w:t>
            </w:r>
          </w:p>
        </w:tc>
      </w:tr>
      <w:tr w:rsidR="006341B6" w:rsidRPr="006341B6" w14:paraId="1C2F49B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EF59C42" w14:textId="77777777" w:rsidR="006341B6" w:rsidRPr="006341B6" w:rsidRDefault="006341B6" w:rsidP="006341B6">
            <w:r w:rsidRPr="006341B6">
              <w:t>1</w:t>
            </w:r>
          </w:p>
        </w:tc>
        <w:tc>
          <w:tcPr>
            <w:tcW w:w="4320" w:type="dxa"/>
            <w:tcBorders>
              <w:top w:val="single" w:sz="4" w:space="0" w:color="auto"/>
              <w:left w:val="single" w:sz="4" w:space="0" w:color="auto"/>
              <w:bottom w:val="single" w:sz="4" w:space="0" w:color="auto"/>
              <w:right w:val="single" w:sz="4" w:space="0" w:color="auto"/>
            </w:tcBorders>
            <w:hideMark/>
          </w:tcPr>
          <w:p w14:paraId="0F787BBA" w14:textId="77777777" w:rsidR="006341B6" w:rsidRPr="006341B6" w:rsidRDefault="006341B6" w:rsidP="006341B6">
            <w:r w:rsidRPr="006341B6">
              <w:t>0.1560</w:t>
            </w:r>
          </w:p>
        </w:tc>
      </w:tr>
      <w:tr w:rsidR="006341B6" w:rsidRPr="006341B6" w14:paraId="1EFEDA85"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D2ACAD7" w14:textId="77777777" w:rsidR="006341B6" w:rsidRPr="006341B6" w:rsidRDefault="006341B6" w:rsidP="006341B6">
            <w:r w:rsidRPr="006341B6">
              <w:t>2</w:t>
            </w:r>
          </w:p>
        </w:tc>
        <w:tc>
          <w:tcPr>
            <w:tcW w:w="4320" w:type="dxa"/>
            <w:tcBorders>
              <w:top w:val="single" w:sz="4" w:space="0" w:color="auto"/>
              <w:left w:val="single" w:sz="4" w:space="0" w:color="auto"/>
              <w:bottom w:val="single" w:sz="4" w:space="0" w:color="auto"/>
              <w:right w:val="single" w:sz="4" w:space="0" w:color="auto"/>
            </w:tcBorders>
            <w:hideMark/>
          </w:tcPr>
          <w:p w14:paraId="4DB47525" w14:textId="77777777" w:rsidR="006341B6" w:rsidRPr="006341B6" w:rsidRDefault="006341B6" w:rsidP="006341B6">
            <w:r w:rsidRPr="006341B6">
              <w:t>0.1547</w:t>
            </w:r>
          </w:p>
        </w:tc>
      </w:tr>
      <w:tr w:rsidR="006341B6" w:rsidRPr="006341B6" w14:paraId="3C9ACB2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211DE22" w14:textId="77777777" w:rsidR="006341B6" w:rsidRPr="006341B6" w:rsidRDefault="006341B6" w:rsidP="006341B6">
            <w:r w:rsidRPr="006341B6">
              <w:t>3</w:t>
            </w:r>
          </w:p>
        </w:tc>
        <w:tc>
          <w:tcPr>
            <w:tcW w:w="4320" w:type="dxa"/>
            <w:tcBorders>
              <w:top w:val="single" w:sz="4" w:space="0" w:color="auto"/>
              <w:left w:val="single" w:sz="4" w:space="0" w:color="auto"/>
              <w:bottom w:val="single" w:sz="4" w:space="0" w:color="auto"/>
              <w:right w:val="single" w:sz="4" w:space="0" w:color="auto"/>
            </w:tcBorders>
            <w:hideMark/>
          </w:tcPr>
          <w:p w14:paraId="72839291" w14:textId="77777777" w:rsidR="006341B6" w:rsidRPr="006341B6" w:rsidRDefault="006341B6" w:rsidP="006341B6">
            <w:r w:rsidRPr="006341B6">
              <w:t>0.1530</w:t>
            </w:r>
          </w:p>
        </w:tc>
      </w:tr>
      <w:tr w:rsidR="006341B6" w:rsidRPr="006341B6" w14:paraId="43C696EB"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97132A0" w14:textId="77777777" w:rsidR="006341B6" w:rsidRPr="006341B6" w:rsidRDefault="006341B6" w:rsidP="006341B6">
            <w:r w:rsidRPr="006341B6">
              <w:t>4</w:t>
            </w:r>
          </w:p>
        </w:tc>
        <w:tc>
          <w:tcPr>
            <w:tcW w:w="4320" w:type="dxa"/>
            <w:tcBorders>
              <w:top w:val="single" w:sz="4" w:space="0" w:color="auto"/>
              <w:left w:val="single" w:sz="4" w:space="0" w:color="auto"/>
              <w:bottom w:val="single" w:sz="4" w:space="0" w:color="auto"/>
              <w:right w:val="single" w:sz="4" w:space="0" w:color="auto"/>
            </w:tcBorders>
            <w:hideMark/>
          </w:tcPr>
          <w:p w14:paraId="26AFDD39" w14:textId="77777777" w:rsidR="006341B6" w:rsidRPr="006341B6" w:rsidRDefault="006341B6" w:rsidP="006341B6">
            <w:r w:rsidRPr="006341B6">
              <w:t>0.1507</w:t>
            </w:r>
          </w:p>
        </w:tc>
      </w:tr>
      <w:tr w:rsidR="006341B6" w:rsidRPr="006341B6" w14:paraId="1701621A"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4988C97" w14:textId="77777777" w:rsidR="006341B6" w:rsidRPr="006341B6" w:rsidRDefault="006341B6" w:rsidP="006341B6">
            <w:r w:rsidRPr="006341B6">
              <w:t>5</w:t>
            </w:r>
          </w:p>
        </w:tc>
        <w:tc>
          <w:tcPr>
            <w:tcW w:w="4320" w:type="dxa"/>
            <w:tcBorders>
              <w:top w:val="single" w:sz="4" w:space="0" w:color="auto"/>
              <w:left w:val="single" w:sz="4" w:space="0" w:color="auto"/>
              <w:bottom w:val="single" w:sz="4" w:space="0" w:color="auto"/>
              <w:right w:val="single" w:sz="4" w:space="0" w:color="auto"/>
            </w:tcBorders>
            <w:hideMark/>
          </w:tcPr>
          <w:p w14:paraId="5B5640D0" w14:textId="77777777" w:rsidR="006341B6" w:rsidRPr="006341B6" w:rsidRDefault="006341B6" w:rsidP="006341B6">
            <w:r w:rsidRPr="006341B6">
              <w:t>0.1499</w:t>
            </w:r>
          </w:p>
        </w:tc>
      </w:tr>
      <w:tr w:rsidR="006341B6" w:rsidRPr="006341B6" w14:paraId="3E7D0C46"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B1D408F" w14:textId="77777777" w:rsidR="006341B6" w:rsidRPr="006341B6" w:rsidRDefault="006341B6" w:rsidP="006341B6">
            <w:r w:rsidRPr="006341B6">
              <w:t>6</w:t>
            </w:r>
          </w:p>
        </w:tc>
        <w:tc>
          <w:tcPr>
            <w:tcW w:w="4320" w:type="dxa"/>
            <w:tcBorders>
              <w:top w:val="single" w:sz="4" w:space="0" w:color="auto"/>
              <w:left w:val="single" w:sz="4" w:space="0" w:color="auto"/>
              <w:bottom w:val="single" w:sz="4" w:space="0" w:color="auto"/>
              <w:right w:val="single" w:sz="4" w:space="0" w:color="auto"/>
            </w:tcBorders>
            <w:hideMark/>
          </w:tcPr>
          <w:p w14:paraId="1C4281DF" w14:textId="77777777" w:rsidR="006341B6" w:rsidRPr="006341B6" w:rsidRDefault="006341B6" w:rsidP="006341B6">
            <w:r w:rsidRPr="006341B6">
              <w:t>0.1490</w:t>
            </w:r>
          </w:p>
        </w:tc>
      </w:tr>
      <w:tr w:rsidR="006341B6" w:rsidRPr="006341B6" w14:paraId="39E4FA76"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E4C9F1D" w14:textId="77777777" w:rsidR="006341B6" w:rsidRPr="006341B6" w:rsidRDefault="006341B6" w:rsidP="006341B6">
            <w:r w:rsidRPr="006341B6">
              <w:t>7</w:t>
            </w:r>
          </w:p>
        </w:tc>
        <w:tc>
          <w:tcPr>
            <w:tcW w:w="4320" w:type="dxa"/>
            <w:tcBorders>
              <w:top w:val="single" w:sz="4" w:space="0" w:color="auto"/>
              <w:left w:val="single" w:sz="4" w:space="0" w:color="auto"/>
              <w:bottom w:val="single" w:sz="4" w:space="0" w:color="auto"/>
              <w:right w:val="single" w:sz="4" w:space="0" w:color="auto"/>
            </w:tcBorders>
            <w:hideMark/>
          </w:tcPr>
          <w:p w14:paraId="3C80F287" w14:textId="77777777" w:rsidR="006341B6" w:rsidRPr="006341B6" w:rsidRDefault="006341B6" w:rsidP="006341B6">
            <w:r w:rsidRPr="006341B6">
              <w:t>0.1467</w:t>
            </w:r>
          </w:p>
        </w:tc>
      </w:tr>
      <w:tr w:rsidR="006341B6" w:rsidRPr="006341B6" w14:paraId="48764A0D"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0695D68" w14:textId="77777777" w:rsidR="006341B6" w:rsidRPr="006341B6" w:rsidRDefault="006341B6" w:rsidP="006341B6">
            <w:r w:rsidRPr="006341B6">
              <w:t>8</w:t>
            </w:r>
          </w:p>
        </w:tc>
        <w:tc>
          <w:tcPr>
            <w:tcW w:w="4320" w:type="dxa"/>
            <w:tcBorders>
              <w:top w:val="single" w:sz="4" w:space="0" w:color="auto"/>
              <w:left w:val="single" w:sz="4" w:space="0" w:color="auto"/>
              <w:bottom w:val="single" w:sz="4" w:space="0" w:color="auto"/>
              <w:right w:val="single" w:sz="4" w:space="0" w:color="auto"/>
            </w:tcBorders>
            <w:hideMark/>
          </w:tcPr>
          <w:p w14:paraId="05311EC6" w14:textId="77777777" w:rsidR="006341B6" w:rsidRPr="006341B6" w:rsidRDefault="006341B6" w:rsidP="006341B6">
            <w:r w:rsidRPr="006341B6">
              <w:t>0.1466</w:t>
            </w:r>
          </w:p>
        </w:tc>
      </w:tr>
      <w:tr w:rsidR="006341B6" w:rsidRPr="006341B6" w14:paraId="07E9434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D03B06E" w14:textId="77777777" w:rsidR="006341B6" w:rsidRPr="006341B6" w:rsidRDefault="006341B6" w:rsidP="006341B6">
            <w:r w:rsidRPr="006341B6">
              <w:t>9</w:t>
            </w:r>
          </w:p>
        </w:tc>
        <w:tc>
          <w:tcPr>
            <w:tcW w:w="4320" w:type="dxa"/>
            <w:tcBorders>
              <w:top w:val="single" w:sz="4" w:space="0" w:color="auto"/>
              <w:left w:val="single" w:sz="4" w:space="0" w:color="auto"/>
              <w:bottom w:val="single" w:sz="4" w:space="0" w:color="auto"/>
              <w:right w:val="single" w:sz="4" w:space="0" w:color="auto"/>
            </w:tcBorders>
            <w:hideMark/>
          </w:tcPr>
          <w:p w14:paraId="119478C1" w14:textId="77777777" w:rsidR="006341B6" w:rsidRPr="006341B6" w:rsidRDefault="006341B6" w:rsidP="006341B6">
            <w:r w:rsidRPr="006341B6">
              <w:t>0.1451</w:t>
            </w:r>
          </w:p>
        </w:tc>
      </w:tr>
      <w:tr w:rsidR="006341B6" w:rsidRPr="006341B6" w14:paraId="191F292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AC6D95B" w14:textId="77777777" w:rsidR="006341B6" w:rsidRPr="006341B6" w:rsidRDefault="006341B6" w:rsidP="006341B6">
            <w:r w:rsidRPr="006341B6">
              <w:t>10</w:t>
            </w:r>
          </w:p>
        </w:tc>
        <w:tc>
          <w:tcPr>
            <w:tcW w:w="4320" w:type="dxa"/>
            <w:tcBorders>
              <w:top w:val="single" w:sz="4" w:space="0" w:color="auto"/>
              <w:left w:val="single" w:sz="4" w:space="0" w:color="auto"/>
              <w:bottom w:val="single" w:sz="4" w:space="0" w:color="auto"/>
              <w:right w:val="single" w:sz="4" w:space="0" w:color="auto"/>
            </w:tcBorders>
            <w:hideMark/>
          </w:tcPr>
          <w:p w14:paraId="598D3460" w14:textId="77777777" w:rsidR="006341B6" w:rsidRPr="006341B6" w:rsidRDefault="006341B6" w:rsidP="006341B6">
            <w:r w:rsidRPr="006341B6">
              <w:t>0.1437</w:t>
            </w:r>
          </w:p>
        </w:tc>
      </w:tr>
      <w:tr w:rsidR="006341B6" w:rsidRPr="006341B6" w14:paraId="24DC3E17"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B7BAF8A" w14:textId="77777777" w:rsidR="006341B6" w:rsidRPr="006341B6" w:rsidRDefault="006341B6" w:rsidP="006341B6">
            <w:r w:rsidRPr="006341B6">
              <w:t>11</w:t>
            </w:r>
          </w:p>
        </w:tc>
        <w:tc>
          <w:tcPr>
            <w:tcW w:w="4320" w:type="dxa"/>
            <w:tcBorders>
              <w:top w:val="single" w:sz="4" w:space="0" w:color="auto"/>
              <w:left w:val="single" w:sz="4" w:space="0" w:color="auto"/>
              <w:bottom w:val="single" w:sz="4" w:space="0" w:color="auto"/>
              <w:right w:val="single" w:sz="4" w:space="0" w:color="auto"/>
            </w:tcBorders>
            <w:hideMark/>
          </w:tcPr>
          <w:p w14:paraId="330A1534" w14:textId="77777777" w:rsidR="006341B6" w:rsidRPr="006341B6" w:rsidRDefault="006341B6" w:rsidP="006341B6">
            <w:r w:rsidRPr="006341B6">
              <w:t>0.1424</w:t>
            </w:r>
          </w:p>
        </w:tc>
      </w:tr>
      <w:tr w:rsidR="006341B6" w:rsidRPr="006341B6" w14:paraId="11ADBB93"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046B5CC" w14:textId="77777777" w:rsidR="006341B6" w:rsidRPr="006341B6" w:rsidRDefault="006341B6" w:rsidP="006341B6">
            <w:r w:rsidRPr="006341B6">
              <w:t>12</w:t>
            </w:r>
          </w:p>
        </w:tc>
        <w:tc>
          <w:tcPr>
            <w:tcW w:w="4320" w:type="dxa"/>
            <w:tcBorders>
              <w:top w:val="single" w:sz="4" w:space="0" w:color="auto"/>
              <w:left w:val="single" w:sz="4" w:space="0" w:color="auto"/>
              <w:bottom w:val="single" w:sz="4" w:space="0" w:color="auto"/>
              <w:right w:val="single" w:sz="4" w:space="0" w:color="auto"/>
            </w:tcBorders>
            <w:hideMark/>
          </w:tcPr>
          <w:p w14:paraId="23B92ADA" w14:textId="77777777" w:rsidR="006341B6" w:rsidRPr="006341B6" w:rsidRDefault="006341B6" w:rsidP="006341B6">
            <w:r w:rsidRPr="006341B6">
              <w:t>0.1408</w:t>
            </w:r>
          </w:p>
        </w:tc>
      </w:tr>
      <w:tr w:rsidR="006341B6" w:rsidRPr="006341B6" w14:paraId="71E037C0"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101A9BA" w14:textId="77777777" w:rsidR="006341B6" w:rsidRPr="006341B6" w:rsidRDefault="006341B6" w:rsidP="006341B6">
            <w:r w:rsidRPr="006341B6">
              <w:t>13</w:t>
            </w:r>
          </w:p>
        </w:tc>
        <w:tc>
          <w:tcPr>
            <w:tcW w:w="4320" w:type="dxa"/>
            <w:tcBorders>
              <w:top w:val="single" w:sz="4" w:space="0" w:color="auto"/>
              <w:left w:val="single" w:sz="4" w:space="0" w:color="auto"/>
              <w:bottom w:val="single" w:sz="4" w:space="0" w:color="auto"/>
              <w:right w:val="single" w:sz="4" w:space="0" w:color="auto"/>
            </w:tcBorders>
            <w:hideMark/>
          </w:tcPr>
          <w:p w14:paraId="47D92EAB" w14:textId="77777777" w:rsidR="006341B6" w:rsidRPr="006341B6" w:rsidRDefault="006341B6" w:rsidP="006341B6">
            <w:r w:rsidRPr="006341B6">
              <w:t>0.1398</w:t>
            </w:r>
          </w:p>
        </w:tc>
      </w:tr>
      <w:tr w:rsidR="006341B6" w:rsidRPr="006341B6" w14:paraId="1BCEB03D"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1C7B497" w14:textId="77777777" w:rsidR="006341B6" w:rsidRPr="006341B6" w:rsidRDefault="006341B6" w:rsidP="006341B6">
            <w:r w:rsidRPr="006341B6">
              <w:t>14</w:t>
            </w:r>
          </w:p>
        </w:tc>
        <w:tc>
          <w:tcPr>
            <w:tcW w:w="4320" w:type="dxa"/>
            <w:tcBorders>
              <w:top w:val="single" w:sz="4" w:space="0" w:color="auto"/>
              <w:left w:val="single" w:sz="4" w:space="0" w:color="auto"/>
              <w:bottom w:val="single" w:sz="4" w:space="0" w:color="auto"/>
              <w:right w:val="single" w:sz="4" w:space="0" w:color="auto"/>
            </w:tcBorders>
            <w:hideMark/>
          </w:tcPr>
          <w:p w14:paraId="2567D7CE" w14:textId="77777777" w:rsidR="006341B6" w:rsidRPr="006341B6" w:rsidRDefault="006341B6" w:rsidP="006341B6">
            <w:r w:rsidRPr="006341B6">
              <w:t>0.1393</w:t>
            </w:r>
          </w:p>
        </w:tc>
      </w:tr>
      <w:tr w:rsidR="006341B6" w:rsidRPr="006341B6" w14:paraId="722D561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34BC2B0" w14:textId="77777777" w:rsidR="006341B6" w:rsidRPr="006341B6" w:rsidRDefault="006341B6" w:rsidP="006341B6">
            <w:r w:rsidRPr="006341B6">
              <w:t>15</w:t>
            </w:r>
          </w:p>
        </w:tc>
        <w:tc>
          <w:tcPr>
            <w:tcW w:w="4320" w:type="dxa"/>
            <w:tcBorders>
              <w:top w:val="single" w:sz="4" w:space="0" w:color="auto"/>
              <w:left w:val="single" w:sz="4" w:space="0" w:color="auto"/>
              <w:bottom w:val="single" w:sz="4" w:space="0" w:color="auto"/>
              <w:right w:val="single" w:sz="4" w:space="0" w:color="auto"/>
            </w:tcBorders>
            <w:hideMark/>
          </w:tcPr>
          <w:p w14:paraId="6C78D26B" w14:textId="77777777" w:rsidR="006341B6" w:rsidRPr="006341B6" w:rsidRDefault="006341B6" w:rsidP="006341B6">
            <w:r w:rsidRPr="006341B6">
              <w:t>0.1370</w:t>
            </w:r>
          </w:p>
        </w:tc>
      </w:tr>
      <w:tr w:rsidR="006341B6" w:rsidRPr="006341B6" w14:paraId="48D584D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04BCC7A" w14:textId="77777777" w:rsidR="006341B6" w:rsidRPr="006341B6" w:rsidRDefault="006341B6" w:rsidP="006341B6">
            <w:r w:rsidRPr="006341B6">
              <w:t>16</w:t>
            </w:r>
          </w:p>
        </w:tc>
        <w:tc>
          <w:tcPr>
            <w:tcW w:w="4320" w:type="dxa"/>
            <w:tcBorders>
              <w:top w:val="single" w:sz="4" w:space="0" w:color="auto"/>
              <w:left w:val="single" w:sz="4" w:space="0" w:color="auto"/>
              <w:bottom w:val="single" w:sz="4" w:space="0" w:color="auto"/>
              <w:right w:val="single" w:sz="4" w:space="0" w:color="auto"/>
            </w:tcBorders>
            <w:hideMark/>
          </w:tcPr>
          <w:p w14:paraId="06F0395E" w14:textId="77777777" w:rsidR="006341B6" w:rsidRPr="006341B6" w:rsidRDefault="006341B6" w:rsidP="006341B6">
            <w:r w:rsidRPr="006341B6">
              <w:t>0.1359</w:t>
            </w:r>
          </w:p>
        </w:tc>
      </w:tr>
      <w:tr w:rsidR="006341B6" w:rsidRPr="006341B6" w14:paraId="7CE3B58D"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2562710" w14:textId="77777777" w:rsidR="006341B6" w:rsidRPr="006341B6" w:rsidRDefault="006341B6" w:rsidP="006341B6">
            <w:r w:rsidRPr="006341B6">
              <w:t>17</w:t>
            </w:r>
          </w:p>
        </w:tc>
        <w:tc>
          <w:tcPr>
            <w:tcW w:w="4320" w:type="dxa"/>
            <w:tcBorders>
              <w:top w:val="single" w:sz="4" w:space="0" w:color="auto"/>
              <w:left w:val="single" w:sz="4" w:space="0" w:color="auto"/>
              <w:bottom w:val="single" w:sz="4" w:space="0" w:color="auto"/>
              <w:right w:val="single" w:sz="4" w:space="0" w:color="auto"/>
            </w:tcBorders>
            <w:hideMark/>
          </w:tcPr>
          <w:p w14:paraId="7E256D6C" w14:textId="77777777" w:rsidR="006341B6" w:rsidRPr="006341B6" w:rsidRDefault="006341B6" w:rsidP="006341B6">
            <w:r w:rsidRPr="006341B6">
              <w:t>0.1341</w:t>
            </w:r>
          </w:p>
        </w:tc>
      </w:tr>
      <w:tr w:rsidR="006341B6" w:rsidRPr="006341B6" w14:paraId="5EB1FC73"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6B8E306" w14:textId="77777777" w:rsidR="006341B6" w:rsidRPr="006341B6" w:rsidRDefault="006341B6" w:rsidP="006341B6">
            <w:r w:rsidRPr="006341B6">
              <w:t>18</w:t>
            </w:r>
          </w:p>
        </w:tc>
        <w:tc>
          <w:tcPr>
            <w:tcW w:w="4320" w:type="dxa"/>
            <w:tcBorders>
              <w:top w:val="single" w:sz="4" w:space="0" w:color="auto"/>
              <w:left w:val="single" w:sz="4" w:space="0" w:color="auto"/>
              <w:bottom w:val="single" w:sz="4" w:space="0" w:color="auto"/>
              <w:right w:val="single" w:sz="4" w:space="0" w:color="auto"/>
            </w:tcBorders>
            <w:hideMark/>
          </w:tcPr>
          <w:p w14:paraId="3DEA404F" w14:textId="77777777" w:rsidR="006341B6" w:rsidRPr="006341B6" w:rsidRDefault="006341B6" w:rsidP="006341B6">
            <w:r w:rsidRPr="006341B6">
              <w:t>0.1333</w:t>
            </w:r>
          </w:p>
        </w:tc>
      </w:tr>
      <w:tr w:rsidR="006341B6" w:rsidRPr="006341B6" w14:paraId="79B68E8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D2EBB3D" w14:textId="77777777" w:rsidR="006341B6" w:rsidRPr="006341B6" w:rsidRDefault="006341B6" w:rsidP="006341B6">
            <w:r w:rsidRPr="006341B6">
              <w:t>19</w:t>
            </w:r>
          </w:p>
        </w:tc>
        <w:tc>
          <w:tcPr>
            <w:tcW w:w="4320" w:type="dxa"/>
            <w:tcBorders>
              <w:top w:val="single" w:sz="4" w:space="0" w:color="auto"/>
              <w:left w:val="single" w:sz="4" w:space="0" w:color="auto"/>
              <w:bottom w:val="single" w:sz="4" w:space="0" w:color="auto"/>
              <w:right w:val="single" w:sz="4" w:space="0" w:color="auto"/>
            </w:tcBorders>
            <w:hideMark/>
          </w:tcPr>
          <w:p w14:paraId="34D20FD8" w14:textId="77777777" w:rsidR="006341B6" w:rsidRPr="006341B6" w:rsidRDefault="006341B6" w:rsidP="006341B6">
            <w:r w:rsidRPr="006341B6">
              <w:t>0.1320</w:t>
            </w:r>
          </w:p>
        </w:tc>
      </w:tr>
      <w:tr w:rsidR="006341B6" w:rsidRPr="006341B6" w14:paraId="603EBE1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B86F908" w14:textId="77777777" w:rsidR="006341B6" w:rsidRPr="006341B6" w:rsidRDefault="006341B6" w:rsidP="006341B6">
            <w:r w:rsidRPr="006341B6">
              <w:t>20</w:t>
            </w:r>
          </w:p>
        </w:tc>
        <w:tc>
          <w:tcPr>
            <w:tcW w:w="4320" w:type="dxa"/>
            <w:tcBorders>
              <w:top w:val="single" w:sz="4" w:space="0" w:color="auto"/>
              <w:left w:val="single" w:sz="4" w:space="0" w:color="auto"/>
              <w:bottom w:val="single" w:sz="4" w:space="0" w:color="auto"/>
              <w:right w:val="single" w:sz="4" w:space="0" w:color="auto"/>
            </w:tcBorders>
            <w:hideMark/>
          </w:tcPr>
          <w:p w14:paraId="340C8B0A" w14:textId="77777777" w:rsidR="006341B6" w:rsidRPr="006341B6" w:rsidRDefault="006341B6" w:rsidP="006341B6">
            <w:r w:rsidRPr="006341B6">
              <w:t>0.1300</w:t>
            </w:r>
          </w:p>
        </w:tc>
      </w:tr>
    </w:tbl>
    <w:p w14:paraId="620F9926" w14:textId="05D15FA3" w:rsidR="006341B6" w:rsidRPr="006341B6" w:rsidRDefault="006341B6" w:rsidP="006341B6">
      <w:r w:rsidRPr="006341B6">
        <w:rPr>
          <w:rFonts w:ascii="Segoe UI Emoji" w:hAnsi="Segoe UI Emoji" w:cs="Segoe UI Emoji"/>
        </w:rPr>
        <w:t>⚙️</w:t>
      </w:r>
      <w:r w:rsidRPr="006341B6">
        <w:t xml:space="preserve"> Abstraction &amp; Intuition:</w:t>
      </w:r>
    </w:p>
    <w:p w14:paraId="0B733F5E" w14:textId="77042D31" w:rsidR="006341B6" w:rsidRPr="006341B6" w:rsidRDefault="006341B6" w:rsidP="006341B6">
      <w:r w:rsidRPr="006341B6">
        <w:t>Loss: Quantifies the error between predictions and targets; lower indicates better learning.</w:t>
      </w:r>
    </w:p>
    <w:p w14:paraId="5F52B697" w14:textId="0E38092D" w:rsidR="006341B6" w:rsidRPr="006341B6" w:rsidRDefault="006341B6" w:rsidP="006341B6">
      <w:r w:rsidRPr="006341B6">
        <w:rPr>
          <w:rFonts w:ascii="Segoe UI Emoji" w:hAnsi="Segoe UI Emoji" w:cs="Segoe UI Emoji"/>
        </w:rPr>
        <w:t>🧠</w:t>
      </w:r>
      <w:r w:rsidRPr="006341B6">
        <w:t xml:space="preserve"> </w:t>
      </w:r>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0333969A" w14:textId="77777777" w:rsidR="006341B6" w:rsidRPr="006341B6" w:rsidRDefault="006341B6" w:rsidP="006341B6">
      <w:pPr>
        <w:rPr>
          <w:b/>
          <w:bCs/>
        </w:rPr>
      </w:pPr>
      <w:r w:rsidRPr="006341B6">
        <w:rPr>
          <w:b/>
          <w:bCs/>
        </w:rPr>
        <w:t>Table 7: Evaluation Metrics</w:t>
      </w:r>
    </w:p>
    <w:p w14:paraId="6D2539F4" w14:textId="12421E5D" w:rsidR="006341B6" w:rsidRPr="006341B6" w:rsidRDefault="006341B6" w:rsidP="006341B6">
      <w:proofErr w:type="spellStart"/>
      <w:proofErr w:type="gramStart"/>
      <w:r w:rsidRPr="006341B6">
        <w:t>Source:Cell</w:t>
      </w:r>
      <w:proofErr w:type="spellEnd"/>
      <w:proofErr w:type="gramEnd"/>
      <w:r w:rsidRPr="006341B6">
        <w:t xml:space="preserve"> 14</w:t>
      </w:r>
    </w:p>
    <w:tbl>
      <w:tblPr>
        <w:tblStyle w:val="TableGrid"/>
        <w:tblW w:w="0" w:type="auto"/>
        <w:tblLook w:val="04A0" w:firstRow="1" w:lastRow="0" w:firstColumn="1" w:lastColumn="0" w:noHBand="0" w:noVBand="1"/>
      </w:tblPr>
      <w:tblGrid>
        <w:gridCol w:w="4320"/>
        <w:gridCol w:w="4320"/>
      </w:tblGrid>
      <w:tr w:rsidR="006341B6" w:rsidRPr="006341B6" w14:paraId="68FE7FFB"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82D45B2" w14:textId="033CBFC9" w:rsidR="006341B6" w:rsidRPr="006341B6" w:rsidRDefault="006341B6" w:rsidP="006341B6">
            <w:r w:rsidRPr="006341B6">
              <w:t>Unnamed: 0level0 epoch</w:t>
            </w:r>
          </w:p>
        </w:tc>
        <w:tc>
          <w:tcPr>
            <w:tcW w:w="4320" w:type="dxa"/>
            <w:tcBorders>
              <w:top w:val="single" w:sz="4" w:space="0" w:color="auto"/>
              <w:left w:val="single" w:sz="4" w:space="0" w:color="auto"/>
              <w:bottom w:val="single" w:sz="4" w:space="0" w:color="auto"/>
              <w:right w:val="single" w:sz="4" w:space="0" w:color="auto"/>
            </w:tcBorders>
            <w:hideMark/>
          </w:tcPr>
          <w:p w14:paraId="0BD79868" w14:textId="3AF94A84" w:rsidR="006341B6" w:rsidRPr="006341B6" w:rsidRDefault="006341B6" w:rsidP="006341B6">
            <w:r w:rsidRPr="006341B6">
              <w:t>Val Loss Unnamed: 1level1</w:t>
            </w:r>
          </w:p>
        </w:tc>
      </w:tr>
      <w:tr w:rsidR="006341B6" w:rsidRPr="006341B6" w14:paraId="2175FE7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680B4DA" w14:textId="77777777" w:rsidR="006341B6" w:rsidRPr="006341B6" w:rsidRDefault="006341B6" w:rsidP="006341B6">
            <w:r w:rsidRPr="006341B6">
              <w:t>1.0000</w:t>
            </w:r>
          </w:p>
        </w:tc>
        <w:tc>
          <w:tcPr>
            <w:tcW w:w="4320" w:type="dxa"/>
            <w:tcBorders>
              <w:top w:val="single" w:sz="4" w:space="0" w:color="auto"/>
              <w:left w:val="single" w:sz="4" w:space="0" w:color="auto"/>
              <w:bottom w:val="single" w:sz="4" w:space="0" w:color="auto"/>
              <w:right w:val="single" w:sz="4" w:space="0" w:color="auto"/>
            </w:tcBorders>
            <w:hideMark/>
          </w:tcPr>
          <w:p w14:paraId="12A6BB8E" w14:textId="77777777" w:rsidR="006341B6" w:rsidRPr="006341B6" w:rsidRDefault="006341B6" w:rsidP="006341B6">
            <w:r w:rsidRPr="006341B6">
              <w:t>0.2034</w:t>
            </w:r>
          </w:p>
        </w:tc>
      </w:tr>
      <w:tr w:rsidR="006341B6" w:rsidRPr="006341B6" w14:paraId="489C851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6AF164F" w14:textId="77777777" w:rsidR="006341B6" w:rsidRPr="006341B6" w:rsidRDefault="006341B6" w:rsidP="006341B6">
            <w:r w:rsidRPr="006341B6">
              <w:t>2.0000</w:t>
            </w:r>
          </w:p>
        </w:tc>
        <w:tc>
          <w:tcPr>
            <w:tcW w:w="4320" w:type="dxa"/>
            <w:tcBorders>
              <w:top w:val="single" w:sz="4" w:space="0" w:color="auto"/>
              <w:left w:val="single" w:sz="4" w:space="0" w:color="auto"/>
              <w:bottom w:val="single" w:sz="4" w:space="0" w:color="auto"/>
              <w:right w:val="single" w:sz="4" w:space="0" w:color="auto"/>
            </w:tcBorders>
            <w:hideMark/>
          </w:tcPr>
          <w:p w14:paraId="45F7A5B2" w14:textId="77777777" w:rsidR="006341B6" w:rsidRPr="006341B6" w:rsidRDefault="006341B6" w:rsidP="006341B6">
            <w:r w:rsidRPr="006341B6">
              <w:t>0.2045</w:t>
            </w:r>
          </w:p>
        </w:tc>
      </w:tr>
      <w:tr w:rsidR="006341B6" w:rsidRPr="006341B6" w14:paraId="5EE00DD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7A9AA21" w14:textId="77777777" w:rsidR="006341B6" w:rsidRPr="006341B6" w:rsidRDefault="006341B6" w:rsidP="006341B6">
            <w:r w:rsidRPr="006341B6">
              <w:t>3.0000</w:t>
            </w:r>
          </w:p>
        </w:tc>
        <w:tc>
          <w:tcPr>
            <w:tcW w:w="4320" w:type="dxa"/>
            <w:tcBorders>
              <w:top w:val="single" w:sz="4" w:space="0" w:color="auto"/>
              <w:left w:val="single" w:sz="4" w:space="0" w:color="auto"/>
              <w:bottom w:val="single" w:sz="4" w:space="0" w:color="auto"/>
              <w:right w:val="single" w:sz="4" w:space="0" w:color="auto"/>
            </w:tcBorders>
            <w:hideMark/>
          </w:tcPr>
          <w:p w14:paraId="02F07C60" w14:textId="77777777" w:rsidR="006341B6" w:rsidRPr="006341B6" w:rsidRDefault="006341B6" w:rsidP="006341B6">
            <w:r w:rsidRPr="006341B6">
              <w:t>0.2058</w:t>
            </w:r>
          </w:p>
        </w:tc>
      </w:tr>
      <w:tr w:rsidR="006341B6" w:rsidRPr="006341B6" w14:paraId="4F56D81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47F0BCE" w14:textId="77777777" w:rsidR="006341B6" w:rsidRPr="006341B6" w:rsidRDefault="006341B6" w:rsidP="006341B6">
            <w:r w:rsidRPr="006341B6">
              <w:lastRenderedPageBreak/>
              <w:t>4.0000</w:t>
            </w:r>
          </w:p>
        </w:tc>
        <w:tc>
          <w:tcPr>
            <w:tcW w:w="4320" w:type="dxa"/>
            <w:tcBorders>
              <w:top w:val="single" w:sz="4" w:space="0" w:color="auto"/>
              <w:left w:val="single" w:sz="4" w:space="0" w:color="auto"/>
              <w:bottom w:val="single" w:sz="4" w:space="0" w:color="auto"/>
              <w:right w:val="single" w:sz="4" w:space="0" w:color="auto"/>
            </w:tcBorders>
            <w:hideMark/>
          </w:tcPr>
          <w:p w14:paraId="28F4B880" w14:textId="77777777" w:rsidR="006341B6" w:rsidRPr="006341B6" w:rsidRDefault="006341B6" w:rsidP="006341B6">
            <w:r w:rsidRPr="006341B6">
              <w:t>0.2051</w:t>
            </w:r>
          </w:p>
        </w:tc>
      </w:tr>
      <w:tr w:rsidR="006341B6" w:rsidRPr="006341B6" w14:paraId="530E1EF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1AD0981" w14:textId="77777777" w:rsidR="006341B6" w:rsidRPr="006341B6" w:rsidRDefault="006341B6" w:rsidP="006341B6">
            <w:r w:rsidRPr="006341B6">
              <w:t>5.0000</w:t>
            </w:r>
          </w:p>
        </w:tc>
        <w:tc>
          <w:tcPr>
            <w:tcW w:w="4320" w:type="dxa"/>
            <w:tcBorders>
              <w:top w:val="single" w:sz="4" w:space="0" w:color="auto"/>
              <w:left w:val="single" w:sz="4" w:space="0" w:color="auto"/>
              <w:bottom w:val="single" w:sz="4" w:space="0" w:color="auto"/>
              <w:right w:val="single" w:sz="4" w:space="0" w:color="auto"/>
            </w:tcBorders>
            <w:hideMark/>
          </w:tcPr>
          <w:p w14:paraId="76526C35" w14:textId="77777777" w:rsidR="006341B6" w:rsidRPr="006341B6" w:rsidRDefault="006341B6" w:rsidP="006341B6">
            <w:r w:rsidRPr="006341B6">
              <w:t>0.2073</w:t>
            </w:r>
          </w:p>
        </w:tc>
      </w:tr>
      <w:tr w:rsidR="006341B6" w:rsidRPr="006341B6" w14:paraId="5C6AE38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FC7EC49" w14:textId="77777777" w:rsidR="006341B6" w:rsidRPr="006341B6" w:rsidRDefault="006341B6" w:rsidP="006341B6">
            <w:r w:rsidRPr="006341B6">
              <w:t>6.0000</w:t>
            </w:r>
          </w:p>
        </w:tc>
        <w:tc>
          <w:tcPr>
            <w:tcW w:w="4320" w:type="dxa"/>
            <w:tcBorders>
              <w:top w:val="single" w:sz="4" w:space="0" w:color="auto"/>
              <w:left w:val="single" w:sz="4" w:space="0" w:color="auto"/>
              <w:bottom w:val="single" w:sz="4" w:space="0" w:color="auto"/>
              <w:right w:val="single" w:sz="4" w:space="0" w:color="auto"/>
            </w:tcBorders>
            <w:hideMark/>
          </w:tcPr>
          <w:p w14:paraId="13C08995" w14:textId="77777777" w:rsidR="006341B6" w:rsidRPr="006341B6" w:rsidRDefault="006341B6" w:rsidP="006341B6">
            <w:r w:rsidRPr="006341B6">
              <w:t>0.2067</w:t>
            </w:r>
          </w:p>
        </w:tc>
      </w:tr>
      <w:tr w:rsidR="006341B6" w:rsidRPr="006341B6" w14:paraId="6D1530A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BA7C069" w14:textId="77777777" w:rsidR="006341B6" w:rsidRPr="006341B6" w:rsidRDefault="006341B6" w:rsidP="006341B6">
            <w:r w:rsidRPr="006341B6">
              <w:t>7.0000</w:t>
            </w:r>
          </w:p>
        </w:tc>
        <w:tc>
          <w:tcPr>
            <w:tcW w:w="4320" w:type="dxa"/>
            <w:tcBorders>
              <w:top w:val="single" w:sz="4" w:space="0" w:color="auto"/>
              <w:left w:val="single" w:sz="4" w:space="0" w:color="auto"/>
              <w:bottom w:val="single" w:sz="4" w:space="0" w:color="auto"/>
              <w:right w:val="single" w:sz="4" w:space="0" w:color="auto"/>
            </w:tcBorders>
            <w:hideMark/>
          </w:tcPr>
          <w:p w14:paraId="3D8D341E" w14:textId="77777777" w:rsidR="006341B6" w:rsidRPr="006341B6" w:rsidRDefault="006341B6" w:rsidP="006341B6">
            <w:r w:rsidRPr="006341B6">
              <w:t>0.2057</w:t>
            </w:r>
          </w:p>
        </w:tc>
      </w:tr>
      <w:tr w:rsidR="006341B6" w:rsidRPr="006341B6" w14:paraId="67D6828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0F92527" w14:textId="77777777" w:rsidR="006341B6" w:rsidRPr="006341B6" w:rsidRDefault="006341B6" w:rsidP="006341B6">
            <w:r w:rsidRPr="006341B6">
              <w:t>8.0000</w:t>
            </w:r>
          </w:p>
        </w:tc>
        <w:tc>
          <w:tcPr>
            <w:tcW w:w="4320" w:type="dxa"/>
            <w:tcBorders>
              <w:top w:val="single" w:sz="4" w:space="0" w:color="auto"/>
              <w:left w:val="single" w:sz="4" w:space="0" w:color="auto"/>
              <w:bottom w:val="single" w:sz="4" w:space="0" w:color="auto"/>
              <w:right w:val="single" w:sz="4" w:space="0" w:color="auto"/>
            </w:tcBorders>
            <w:hideMark/>
          </w:tcPr>
          <w:p w14:paraId="51132DF2" w14:textId="77777777" w:rsidR="006341B6" w:rsidRPr="006341B6" w:rsidRDefault="006341B6" w:rsidP="006341B6">
            <w:r w:rsidRPr="006341B6">
              <w:t>0.2119</w:t>
            </w:r>
          </w:p>
        </w:tc>
      </w:tr>
      <w:tr w:rsidR="006341B6" w:rsidRPr="006341B6" w14:paraId="5D04853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B59E77C" w14:textId="77777777" w:rsidR="006341B6" w:rsidRPr="006341B6" w:rsidRDefault="006341B6" w:rsidP="006341B6">
            <w:r w:rsidRPr="006341B6">
              <w:t>9.0000</w:t>
            </w:r>
          </w:p>
        </w:tc>
        <w:tc>
          <w:tcPr>
            <w:tcW w:w="4320" w:type="dxa"/>
            <w:tcBorders>
              <w:top w:val="single" w:sz="4" w:space="0" w:color="auto"/>
              <w:left w:val="single" w:sz="4" w:space="0" w:color="auto"/>
              <w:bottom w:val="single" w:sz="4" w:space="0" w:color="auto"/>
              <w:right w:val="single" w:sz="4" w:space="0" w:color="auto"/>
            </w:tcBorders>
            <w:hideMark/>
          </w:tcPr>
          <w:p w14:paraId="3312383F" w14:textId="77777777" w:rsidR="006341B6" w:rsidRPr="006341B6" w:rsidRDefault="006341B6" w:rsidP="006341B6">
            <w:r w:rsidRPr="006341B6">
              <w:t>0.2117</w:t>
            </w:r>
          </w:p>
        </w:tc>
      </w:tr>
      <w:tr w:rsidR="006341B6" w:rsidRPr="006341B6" w14:paraId="0A40495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176FE33" w14:textId="77777777" w:rsidR="006341B6" w:rsidRPr="006341B6" w:rsidRDefault="006341B6" w:rsidP="006341B6">
            <w:r w:rsidRPr="006341B6">
              <w:t>10.0000</w:t>
            </w:r>
          </w:p>
        </w:tc>
        <w:tc>
          <w:tcPr>
            <w:tcW w:w="4320" w:type="dxa"/>
            <w:tcBorders>
              <w:top w:val="single" w:sz="4" w:space="0" w:color="auto"/>
              <w:left w:val="single" w:sz="4" w:space="0" w:color="auto"/>
              <w:bottom w:val="single" w:sz="4" w:space="0" w:color="auto"/>
              <w:right w:val="single" w:sz="4" w:space="0" w:color="auto"/>
            </w:tcBorders>
            <w:hideMark/>
          </w:tcPr>
          <w:p w14:paraId="1D02A9FE" w14:textId="77777777" w:rsidR="006341B6" w:rsidRPr="006341B6" w:rsidRDefault="006341B6" w:rsidP="006341B6">
            <w:r w:rsidRPr="006341B6">
              <w:t>0.2090</w:t>
            </w:r>
          </w:p>
        </w:tc>
      </w:tr>
      <w:tr w:rsidR="006341B6" w:rsidRPr="006341B6" w14:paraId="5A304F8D"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F4A872A" w14:textId="77777777" w:rsidR="006341B6" w:rsidRPr="006341B6" w:rsidRDefault="006341B6" w:rsidP="006341B6">
            <w:r w:rsidRPr="006341B6">
              <w:t>11.0000</w:t>
            </w:r>
          </w:p>
        </w:tc>
        <w:tc>
          <w:tcPr>
            <w:tcW w:w="4320" w:type="dxa"/>
            <w:tcBorders>
              <w:top w:val="single" w:sz="4" w:space="0" w:color="auto"/>
              <w:left w:val="single" w:sz="4" w:space="0" w:color="auto"/>
              <w:bottom w:val="single" w:sz="4" w:space="0" w:color="auto"/>
              <w:right w:val="single" w:sz="4" w:space="0" w:color="auto"/>
            </w:tcBorders>
            <w:hideMark/>
          </w:tcPr>
          <w:p w14:paraId="49303A10" w14:textId="77777777" w:rsidR="006341B6" w:rsidRPr="006341B6" w:rsidRDefault="006341B6" w:rsidP="006341B6">
            <w:r w:rsidRPr="006341B6">
              <w:t>0.2128</w:t>
            </w:r>
          </w:p>
        </w:tc>
      </w:tr>
      <w:tr w:rsidR="006341B6" w:rsidRPr="006341B6" w14:paraId="1D358630"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A68C8F7" w14:textId="77777777" w:rsidR="006341B6" w:rsidRPr="006341B6" w:rsidRDefault="006341B6" w:rsidP="006341B6">
            <w:r w:rsidRPr="006341B6">
              <w:t>12.0000</w:t>
            </w:r>
          </w:p>
        </w:tc>
        <w:tc>
          <w:tcPr>
            <w:tcW w:w="4320" w:type="dxa"/>
            <w:tcBorders>
              <w:top w:val="single" w:sz="4" w:space="0" w:color="auto"/>
              <w:left w:val="single" w:sz="4" w:space="0" w:color="auto"/>
              <w:bottom w:val="single" w:sz="4" w:space="0" w:color="auto"/>
              <w:right w:val="single" w:sz="4" w:space="0" w:color="auto"/>
            </w:tcBorders>
            <w:hideMark/>
          </w:tcPr>
          <w:p w14:paraId="70F25F0E" w14:textId="77777777" w:rsidR="006341B6" w:rsidRPr="006341B6" w:rsidRDefault="006341B6" w:rsidP="006341B6">
            <w:r w:rsidRPr="006341B6">
              <w:t>0.2116</w:t>
            </w:r>
          </w:p>
        </w:tc>
      </w:tr>
      <w:tr w:rsidR="006341B6" w:rsidRPr="006341B6" w14:paraId="4660AD3B"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9699AB5" w14:textId="77777777" w:rsidR="006341B6" w:rsidRPr="006341B6" w:rsidRDefault="006341B6" w:rsidP="006341B6">
            <w:r w:rsidRPr="006341B6">
              <w:t>13.0000</w:t>
            </w:r>
          </w:p>
        </w:tc>
        <w:tc>
          <w:tcPr>
            <w:tcW w:w="4320" w:type="dxa"/>
            <w:tcBorders>
              <w:top w:val="single" w:sz="4" w:space="0" w:color="auto"/>
              <w:left w:val="single" w:sz="4" w:space="0" w:color="auto"/>
              <w:bottom w:val="single" w:sz="4" w:space="0" w:color="auto"/>
              <w:right w:val="single" w:sz="4" w:space="0" w:color="auto"/>
            </w:tcBorders>
            <w:hideMark/>
          </w:tcPr>
          <w:p w14:paraId="5360DF3B" w14:textId="77777777" w:rsidR="006341B6" w:rsidRPr="006341B6" w:rsidRDefault="006341B6" w:rsidP="006341B6">
            <w:r w:rsidRPr="006341B6">
              <w:t>0.2182</w:t>
            </w:r>
          </w:p>
        </w:tc>
      </w:tr>
      <w:tr w:rsidR="006341B6" w:rsidRPr="006341B6" w14:paraId="6A93FDE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5E27F43" w14:textId="77777777" w:rsidR="006341B6" w:rsidRPr="006341B6" w:rsidRDefault="006341B6" w:rsidP="006341B6">
            <w:r w:rsidRPr="006341B6">
              <w:t>14.0000</w:t>
            </w:r>
          </w:p>
        </w:tc>
        <w:tc>
          <w:tcPr>
            <w:tcW w:w="4320" w:type="dxa"/>
            <w:tcBorders>
              <w:top w:val="single" w:sz="4" w:space="0" w:color="auto"/>
              <w:left w:val="single" w:sz="4" w:space="0" w:color="auto"/>
              <w:bottom w:val="single" w:sz="4" w:space="0" w:color="auto"/>
              <w:right w:val="single" w:sz="4" w:space="0" w:color="auto"/>
            </w:tcBorders>
            <w:hideMark/>
          </w:tcPr>
          <w:p w14:paraId="5D38E41C" w14:textId="77777777" w:rsidR="006341B6" w:rsidRPr="006341B6" w:rsidRDefault="006341B6" w:rsidP="006341B6">
            <w:r w:rsidRPr="006341B6">
              <w:t>0.2125</w:t>
            </w:r>
          </w:p>
        </w:tc>
      </w:tr>
      <w:tr w:rsidR="006341B6" w:rsidRPr="006341B6" w14:paraId="5C7CF490"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A809129" w14:textId="77777777" w:rsidR="006341B6" w:rsidRPr="006341B6" w:rsidRDefault="006341B6" w:rsidP="006341B6">
            <w:r w:rsidRPr="006341B6">
              <w:t>15.0000</w:t>
            </w:r>
          </w:p>
        </w:tc>
        <w:tc>
          <w:tcPr>
            <w:tcW w:w="4320" w:type="dxa"/>
            <w:tcBorders>
              <w:top w:val="single" w:sz="4" w:space="0" w:color="auto"/>
              <w:left w:val="single" w:sz="4" w:space="0" w:color="auto"/>
              <w:bottom w:val="single" w:sz="4" w:space="0" w:color="auto"/>
              <w:right w:val="single" w:sz="4" w:space="0" w:color="auto"/>
            </w:tcBorders>
            <w:hideMark/>
          </w:tcPr>
          <w:p w14:paraId="414DB09B" w14:textId="77777777" w:rsidR="006341B6" w:rsidRPr="006341B6" w:rsidRDefault="006341B6" w:rsidP="006341B6">
            <w:r w:rsidRPr="006341B6">
              <w:t>0.2117</w:t>
            </w:r>
          </w:p>
        </w:tc>
      </w:tr>
      <w:tr w:rsidR="006341B6" w:rsidRPr="006341B6" w14:paraId="552CD62A"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0BF1260" w14:textId="77777777" w:rsidR="006341B6" w:rsidRPr="006341B6" w:rsidRDefault="006341B6" w:rsidP="006341B6">
            <w:r w:rsidRPr="006341B6">
              <w:t>16.0000</w:t>
            </w:r>
          </w:p>
        </w:tc>
        <w:tc>
          <w:tcPr>
            <w:tcW w:w="4320" w:type="dxa"/>
            <w:tcBorders>
              <w:top w:val="single" w:sz="4" w:space="0" w:color="auto"/>
              <w:left w:val="single" w:sz="4" w:space="0" w:color="auto"/>
              <w:bottom w:val="single" w:sz="4" w:space="0" w:color="auto"/>
              <w:right w:val="single" w:sz="4" w:space="0" w:color="auto"/>
            </w:tcBorders>
            <w:hideMark/>
          </w:tcPr>
          <w:p w14:paraId="7D30D373" w14:textId="77777777" w:rsidR="006341B6" w:rsidRPr="006341B6" w:rsidRDefault="006341B6" w:rsidP="006341B6">
            <w:r w:rsidRPr="006341B6">
              <w:t>0.2167</w:t>
            </w:r>
          </w:p>
        </w:tc>
      </w:tr>
      <w:tr w:rsidR="006341B6" w:rsidRPr="006341B6" w14:paraId="36492FD5"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420FEF9" w14:textId="77777777" w:rsidR="006341B6" w:rsidRPr="006341B6" w:rsidRDefault="006341B6" w:rsidP="006341B6">
            <w:r w:rsidRPr="006341B6">
              <w:t>17.0000</w:t>
            </w:r>
          </w:p>
        </w:tc>
        <w:tc>
          <w:tcPr>
            <w:tcW w:w="4320" w:type="dxa"/>
            <w:tcBorders>
              <w:top w:val="single" w:sz="4" w:space="0" w:color="auto"/>
              <w:left w:val="single" w:sz="4" w:space="0" w:color="auto"/>
              <w:bottom w:val="single" w:sz="4" w:space="0" w:color="auto"/>
              <w:right w:val="single" w:sz="4" w:space="0" w:color="auto"/>
            </w:tcBorders>
            <w:hideMark/>
          </w:tcPr>
          <w:p w14:paraId="70E257A4" w14:textId="77777777" w:rsidR="006341B6" w:rsidRPr="006341B6" w:rsidRDefault="006341B6" w:rsidP="006341B6">
            <w:r w:rsidRPr="006341B6">
              <w:t>0.2158</w:t>
            </w:r>
          </w:p>
        </w:tc>
      </w:tr>
      <w:tr w:rsidR="006341B6" w:rsidRPr="006341B6" w14:paraId="1D72323D"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0BCBE98" w14:textId="77777777" w:rsidR="006341B6" w:rsidRPr="006341B6" w:rsidRDefault="006341B6" w:rsidP="006341B6">
            <w:r w:rsidRPr="006341B6">
              <w:t>18.0000</w:t>
            </w:r>
          </w:p>
        </w:tc>
        <w:tc>
          <w:tcPr>
            <w:tcW w:w="4320" w:type="dxa"/>
            <w:tcBorders>
              <w:top w:val="single" w:sz="4" w:space="0" w:color="auto"/>
              <w:left w:val="single" w:sz="4" w:space="0" w:color="auto"/>
              <w:bottom w:val="single" w:sz="4" w:space="0" w:color="auto"/>
              <w:right w:val="single" w:sz="4" w:space="0" w:color="auto"/>
            </w:tcBorders>
            <w:hideMark/>
          </w:tcPr>
          <w:p w14:paraId="53E89A3F" w14:textId="77777777" w:rsidR="006341B6" w:rsidRPr="006341B6" w:rsidRDefault="006341B6" w:rsidP="006341B6">
            <w:r w:rsidRPr="006341B6">
              <w:t>0.2151</w:t>
            </w:r>
          </w:p>
        </w:tc>
      </w:tr>
      <w:tr w:rsidR="006341B6" w:rsidRPr="006341B6" w14:paraId="206BDED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0FE0F59" w14:textId="77777777" w:rsidR="006341B6" w:rsidRPr="006341B6" w:rsidRDefault="006341B6" w:rsidP="006341B6">
            <w:r w:rsidRPr="006341B6">
              <w:t>19.0000</w:t>
            </w:r>
          </w:p>
        </w:tc>
        <w:tc>
          <w:tcPr>
            <w:tcW w:w="4320" w:type="dxa"/>
            <w:tcBorders>
              <w:top w:val="single" w:sz="4" w:space="0" w:color="auto"/>
              <w:left w:val="single" w:sz="4" w:space="0" w:color="auto"/>
              <w:bottom w:val="single" w:sz="4" w:space="0" w:color="auto"/>
              <w:right w:val="single" w:sz="4" w:space="0" w:color="auto"/>
            </w:tcBorders>
            <w:hideMark/>
          </w:tcPr>
          <w:p w14:paraId="6D9FA438" w14:textId="77777777" w:rsidR="006341B6" w:rsidRPr="006341B6" w:rsidRDefault="006341B6" w:rsidP="006341B6">
            <w:r w:rsidRPr="006341B6">
              <w:t>0.2183</w:t>
            </w:r>
          </w:p>
        </w:tc>
      </w:tr>
      <w:tr w:rsidR="006341B6" w:rsidRPr="006341B6" w14:paraId="529B00C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550F0E3" w14:textId="77777777" w:rsidR="006341B6" w:rsidRPr="006341B6" w:rsidRDefault="006341B6" w:rsidP="006341B6">
            <w:r w:rsidRPr="006341B6">
              <w:t>20.0000</w:t>
            </w:r>
          </w:p>
        </w:tc>
        <w:tc>
          <w:tcPr>
            <w:tcW w:w="4320" w:type="dxa"/>
            <w:tcBorders>
              <w:top w:val="single" w:sz="4" w:space="0" w:color="auto"/>
              <w:left w:val="single" w:sz="4" w:space="0" w:color="auto"/>
              <w:bottom w:val="single" w:sz="4" w:space="0" w:color="auto"/>
              <w:right w:val="single" w:sz="4" w:space="0" w:color="auto"/>
            </w:tcBorders>
            <w:hideMark/>
          </w:tcPr>
          <w:p w14:paraId="6D362E4C" w14:textId="77777777" w:rsidR="006341B6" w:rsidRPr="006341B6" w:rsidRDefault="006341B6" w:rsidP="006341B6">
            <w:r w:rsidRPr="006341B6">
              <w:t>0.2192</w:t>
            </w:r>
          </w:p>
        </w:tc>
      </w:tr>
    </w:tbl>
    <w:p w14:paraId="1F79FD82" w14:textId="2C9DC206" w:rsidR="006341B6" w:rsidRPr="006341B6" w:rsidRDefault="006341B6" w:rsidP="006341B6">
      <w:r w:rsidRPr="006341B6">
        <w:rPr>
          <w:rFonts w:ascii="Segoe UI Emoji" w:hAnsi="Segoe UI Emoji" w:cs="Segoe UI Emoji"/>
        </w:rPr>
        <w:t>⚙️</w:t>
      </w:r>
      <w:r w:rsidRPr="006341B6">
        <w:t xml:space="preserve"> Abstraction &amp; Intuition:</w:t>
      </w:r>
    </w:p>
    <w:p w14:paraId="25FF1994" w14:textId="5D9670ED" w:rsidR="006341B6" w:rsidRPr="006341B6" w:rsidRDefault="006341B6" w:rsidP="006341B6">
      <w:r w:rsidRPr="006341B6">
        <w:t>Unnamed: 0level0 epoch: Represents a performance indicator for model training or evaluation.</w:t>
      </w:r>
    </w:p>
    <w:p w14:paraId="468502D4" w14:textId="45DFDC0A" w:rsidR="006341B6" w:rsidRPr="006341B6" w:rsidRDefault="006341B6" w:rsidP="006341B6">
      <w:r w:rsidRPr="006341B6">
        <w:t>Val Loss Unnamed: 1level1: Quantifies the error between predictions and targets; lower indicates better learning.</w:t>
      </w:r>
    </w:p>
    <w:p w14:paraId="77CA6477" w14:textId="3894AD4C" w:rsidR="006341B6" w:rsidRPr="006341B6" w:rsidRDefault="006341B6" w:rsidP="006341B6">
      <w:r w:rsidRPr="006341B6">
        <w:rPr>
          <w:rFonts w:ascii="Segoe UI Emoji" w:hAnsi="Segoe UI Emoji" w:cs="Segoe UI Emoji"/>
        </w:rPr>
        <w:t>🧠</w:t>
      </w:r>
      <w:r w:rsidRPr="006341B6">
        <w:t xml:space="preserve"> </w:t>
      </w:r>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2A7D2730" w14:textId="77777777" w:rsidR="006341B6" w:rsidRPr="006341B6" w:rsidRDefault="006341B6" w:rsidP="006341B6">
      <w:pPr>
        <w:rPr>
          <w:b/>
          <w:bCs/>
        </w:rPr>
      </w:pPr>
      <w:r w:rsidRPr="006341B6">
        <w:rPr>
          <w:b/>
          <w:bCs/>
        </w:rPr>
        <w:t>Table 8: Evaluation Metrics</w:t>
      </w:r>
    </w:p>
    <w:p w14:paraId="1E551CF4" w14:textId="5012E414" w:rsidR="006341B6" w:rsidRPr="006341B6" w:rsidRDefault="006341B6" w:rsidP="006341B6">
      <w:proofErr w:type="spellStart"/>
      <w:proofErr w:type="gramStart"/>
      <w:r w:rsidRPr="006341B6">
        <w:t>Source:Cell</w:t>
      </w:r>
      <w:proofErr w:type="spellEnd"/>
      <w:proofErr w:type="gramEnd"/>
      <w:r w:rsidRPr="006341B6">
        <w:t xml:space="preserve"> 14</w:t>
      </w:r>
    </w:p>
    <w:tbl>
      <w:tblPr>
        <w:tblStyle w:val="TableGrid"/>
        <w:tblW w:w="0" w:type="auto"/>
        <w:tblLook w:val="04A0" w:firstRow="1" w:lastRow="0" w:firstColumn="1" w:lastColumn="0" w:noHBand="0" w:noVBand="1"/>
      </w:tblPr>
      <w:tblGrid>
        <w:gridCol w:w="4320"/>
        <w:gridCol w:w="4320"/>
      </w:tblGrid>
      <w:tr w:rsidR="006341B6" w:rsidRPr="006341B6" w14:paraId="3601DE7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2447F2D" w14:textId="77777777" w:rsidR="006341B6" w:rsidRPr="006341B6" w:rsidRDefault="006341B6" w:rsidP="006341B6">
            <w:r w:rsidRPr="006341B6">
              <w:t>Val</w:t>
            </w:r>
          </w:p>
        </w:tc>
        <w:tc>
          <w:tcPr>
            <w:tcW w:w="4320" w:type="dxa"/>
            <w:tcBorders>
              <w:top w:val="single" w:sz="4" w:space="0" w:color="auto"/>
              <w:left w:val="single" w:sz="4" w:space="0" w:color="auto"/>
              <w:bottom w:val="single" w:sz="4" w:space="0" w:color="auto"/>
              <w:right w:val="single" w:sz="4" w:space="0" w:color="auto"/>
            </w:tcBorders>
            <w:hideMark/>
          </w:tcPr>
          <w:p w14:paraId="58CFC693" w14:textId="77777777" w:rsidR="006341B6" w:rsidRPr="006341B6" w:rsidRDefault="006341B6" w:rsidP="006341B6">
            <w:r w:rsidRPr="006341B6">
              <w:t>Loss</w:t>
            </w:r>
          </w:p>
        </w:tc>
      </w:tr>
      <w:tr w:rsidR="006341B6" w:rsidRPr="006341B6" w14:paraId="23BC50FA"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0BFD4F2" w14:textId="77777777" w:rsidR="006341B6" w:rsidRPr="006341B6" w:rsidRDefault="006341B6" w:rsidP="006341B6">
            <w:r w:rsidRPr="006341B6">
              <w:t>epoch</w:t>
            </w:r>
          </w:p>
        </w:tc>
        <w:tc>
          <w:tcPr>
            <w:tcW w:w="4320" w:type="dxa"/>
            <w:tcBorders>
              <w:top w:val="single" w:sz="4" w:space="0" w:color="auto"/>
              <w:left w:val="single" w:sz="4" w:space="0" w:color="auto"/>
              <w:bottom w:val="single" w:sz="4" w:space="0" w:color="auto"/>
              <w:right w:val="single" w:sz="4" w:space="0" w:color="auto"/>
            </w:tcBorders>
            <w:hideMark/>
          </w:tcPr>
          <w:p w14:paraId="5A59025B" w14:textId="77777777" w:rsidR="006341B6" w:rsidRPr="006341B6" w:rsidRDefault="006341B6" w:rsidP="006341B6">
            <w:r w:rsidRPr="006341B6">
              <w:t>nan</w:t>
            </w:r>
          </w:p>
        </w:tc>
      </w:tr>
      <w:tr w:rsidR="006341B6" w:rsidRPr="006341B6" w14:paraId="7F224DE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A7B45B0" w14:textId="77777777" w:rsidR="006341B6" w:rsidRPr="006341B6" w:rsidRDefault="006341B6" w:rsidP="006341B6">
            <w:r w:rsidRPr="006341B6">
              <w:t>1</w:t>
            </w:r>
          </w:p>
        </w:tc>
        <w:tc>
          <w:tcPr>
            <w:tcW w:w="4320" w:type="dxa"/>
            <w:tcBorders>
              <w:top w:val="single" w:sz="4" w:space="0" w:color="auto"/>
              <w:left w:val="single" w:sz="4" w:space="0" w:color="auto"/>
              <w:bottom w:val="single" w:sz="4" w:space="0" w:color="auto"/>
              <w:right w:val="single" w:sz="4" w:space="0" w:color="auto"/>
            </w:tcBorders>
            <w:hideMark/>
          </w:tcPr>
          <w:p w14:paraId="362D33A0" w14:textId="77777777" w:rsidR="006341B6" w:rsidRPr="006341B6" w:rsidRDefault="006341B6" w:rsidP="006341B6">
            <w:r w:rsidRPr="006341B6">
              <w:t>0.2034</w:t>
            </w:r>
          </w:p>
        </w:tc>
      </w:tr>
      <w:tr w:rsidR="006341B6" w:rsidRPr="006341B6" w14:paraId="78A0772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2145DE7" w14:textId="77777777" w:rsidR="006341B6" w:rsidRPr="006341B6" w:rsidRDefault="006341B6" w:rsidP="006341B6">
            <w:r w:rsidRPr="006341B6">
              <w:t>2</w:t>
            </w:r>
          </w:p>
        </w:tc>
        <w:tc>
          <w:tcPr>
            <w:tcW w:w="4320" w:type="dxa"/>
            <w:tcBorders>
              <w:top w:val="single" w:sz="4" w:space="0" w:color="auto"/>
              <w:left w:val="single" w:sz="4" w:space="0" w:color="auto"/>
              <w:bottom w:val="single" w:sz="4" w:space="0" w:color="auto"/>
              <w:right w:val="single" w:sz="4" w:space="0" w:color="auto"/>
            </w:tcBorders>
            <w:hideMark/>
          </w:tcPr>
          <w:p w14:paraId="42635AD5" w14:textId="77777777" w:rsidR="006341B6" w:rsidRPr="006341B6" w:rsidRDefault="006341B6" w:rsidP="006341B6">
            <w:r w:rsidRPr="006341B6">
              <w:t>0.2045</w:t>
            </w:r>
          </w:p>
        </w:tc>
      </w:tr>
      <w:tr w:rsidR="006341B6" w:rsidRPr="006341B6" w14:paraId="6E51DF5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F079125" w14:textId="77777777" w:rsidR="006341B6" w:rsidRPr="006341B6" w:rsidRDefault="006341B6" w:rsidP="006341B6">
            <w:r w:rsidRPr="006341B6">
              <w:t>3</w:t>
            </w:r>
          </w:p>
        </w:tc>
        <w:tc>
          <w:tcPr>
            <w:tcW w:w="4320" w:type="dxa"/>
            <w:tcBorders>
              <w:top w:val="single" w:sz="4" w:space="0" w:color="auto"/>
              <w:left w:val="single" w:sz="4" w:space="0" w:color="auto"/>
              <w:bottom w:val="single" w:sz="4" w:space="0" w:color="auto"/>
              <w:right w:val="single" w:sz="4" w:space="0" w:color="auto"/>
            </w:tcBorders>
            <w:hideMark/>
          </w:tcPr>
          <w:p w14:paraId="20581607" w14:textId="77777777" w:rsidR="006341B6" w:rsidRPr="006341B6" w:rsidRDefault="006341B6" w:rsidP="006341B6">
            <w:r w:rsidRPr="006341B6">
              <w:t>0.2058</w:t>
            </w:r>
          </w:p>
        </w:tc>
      </w:tr>
      <w:tr w:rsidR="006341B6" w:rsidRPr="006341B6" w14:paraId="700323C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5F2BDF0" w14:textId="77777777" w:rsidR="006341B6" w:rsidRPr="006341B6" w:rsidRDefault="006341B6" w:rsidP="006341B6">
            <w:r w:rsidRPr="006341B6">
              <w:t>4</w:t>
            </w:r>
          </w:p>
        </w:tc>
        <w:tc>
          <w:tcPr>
            <w:tcW w:w="4320" w:type="dxa"/>
            <w:tcBorders>
              <w:top w:val="single" w:sz="4" w:space="0" w:color="auto"/>
              <w:left w:val="single" w:sz="4" w:space="0" w:color="auto"/>
              <w:bottom w:val="single" w:sz="4" w:space="0" w:color="auto"/>
              <w:right w:val="single" w:sz="4" w:space="0" w:color="auto"/>
            </w:tcBorders>
            <w:hideMark/>
          </w:tcPr>
          <w:p w14:paraId="5C6D8138" w14:textId="77777777" w:rsidR="006341B6" w:rsidRPr="006341B6" w:rsidRDefault="006341B6" w:rsidP="006341B6">
            <w:r w:rsidRPr="006341B6">
              <w:t>0.2051</w:t>
            </w:r>
          </w:p>
        </w:tc>
      </w:tr>
      <w:tr w:rsidR="006341B6" w:rsidRPr="006341B6" w14:paraId="0A8162B6"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3813CE0" w14:textId="77777777" w:rsidR="006341B6" w:rsidRPr="006341B6" w:rsidRDefault="006341B6" w:rsidP="006341B6">
            <w:r w:rsidRPr="006341B6">
              <w:t>5</w:t>
            </w:r>
          </w:p>
        </w:tc>
        <w:tc>
          <w:tcPr>
            <w:tcW w:w="4320" w:type="dxa"/>
            <w:tcBorders>
              <w:top w:val="single" w:sz="4" w:space="0" w:color="auto"/>
              <w:left w:val="single" w:sz="4" w:space="0" w:color="auto"/>
              <w:bottom w:val="single" w:sz="4" w:space="0" w:color="auto"/>
              <w:right w:val="single" w:sz="4" w:space="0" w:color="auto"/>
            </w:tcBorders>
            <w:hideMark/>
          </w:tcPr>
          <w:p w14:paraId="50092947" w14:textId="77777777" w:rsidR="006341B6" w:rsidRPr="006341B6" w:rsidRDefault="006341B6" w:rsidP="006341B6">
            <w:r w:rsidRPr="006341B6">
              <w:t>0.2073</w:t>
            </w:r>
          </w:p>
        </w:tc>
      </w:tr>
      <w:tr w:rsidR="006341B6" w:rsidRPr="006341B6" w14:paraId="069508F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0B49265" w14:textId="77777777" w:rsidR="006341B6" w:rsidRPr="006341B6" w:rsidRDefault="006341B6" w:rsidP="006341B6">
            <w:r w:rsidRPr="006341B6">
              <w:t>6</w:t>
            </w:r>
          </w:p>
        </w:tc>
        <w:tc>
          <w:tcPr>
            <w:tcW w:w="4320" w:type="dxa"/>
            <w:tcBorders>
              <w:top w:val="single" w:sz="4" w:space="0" w:color="auto"/>
              <w:left w:val="single" w:sz="4" w:space="0" w:color="auto"/>
              <w:bottom w:val="single" w:sz="4" w:space="0" w:color="auto"/>
              <w:right w:val="single" w:sz="4" w:space="0" w:color="auto"/>
            </w:tcBorders>
            <w:hideMark/>
          </w:tcPr>
          <w:p w14:paraId="4A6101F6" w14:textId="77777777" w:rsidR="006341B6" w:rsidRPr="006341B6" w:rsidRDefault="006341B6" w:rsidP="006341B6">
            <w:r w:rsidRPr="006341B6">
              <w:t>0.2067</w:t>
            </w:r>
          </w:p>
        </w:tc>
      </w:tr>
      <w:tr w:rsidR="006341B6" w:rsidRPr="006341B6" w14:paraId="23D80A3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E85DA54" w14:textId="77777777" w:rsidR="006341B6" w:rsidRPr="006341B6" w:rsidRDefault="006341B6" w:rsidP="006341B6">
            <w:r w:rsidRPr="006341B6">
              <w:t>7</w:t>
            </w:r>
          </w:p>
        </w:tc>
        <w:tc>
          <w:tcPr>
            <w:tcW w:w="4320" w:type="dxa"/>
            <w:tcBorders>
              <w:top w:val="single" w:sz="4" w:space="0" w:color="auto"/>
              <w:left w:val="single" w:sz="4" w:space="0" w:color="auto"/>
              <w:bottom w:val="single" w:sz="4" w:space="0" w:color="auto"/>
              <w:right w:val="single" w:sz="4" w:space="0" w:color="auto"/>
            </w:tcBorders>
            <w:hideMark/>
          </w:tcPr>
          <w:p w14:paraId="10157FE4" w14:textId="77777777" w:rsidR="006341B6" w:rsidRPr="006341B6" w:rsidRDefault="006341B6" w:rsidP="006341B6">
            <w:r w:rsidRPr="006341B6">
              <w:t>0.2057</w:t>
            </w:r>
          </w:p>
        </w:tc>
      </w:tr>
      <w:tr w:rsidR="006341B6" w:rsidRPr="006341B6" w14:paraId="0E2D7A4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20CEF9F" w14:textId="77777777" w:rsidR="006341B6" w:rsidRPr="006341B6" w:rsidRDefault="006341B6" w:rsidP="006341B6">
            <w:r w:rsidRPr="006341B6">
              <w:t>8</w:t>
            </w:r>
          </w:p>
        </w:tc>
        <w:tc>
          <w:tcPr>
            <w:tcW w:w="4320" w:type="dxa"/>
            <w:tcBorders>
              <w:top w:val="single" w:sz="4" w:space="0" w:color="auto"/>
              <w:left w:val="single" w:sz="4" w:space="0" w:color="auto"/>
              <w:bottom w:val="single" w:sz="4" w:space="0" w:color="auto"/>
              <w:right w:val="single" w:sz="4" w:space="0" w:color="auto"/>
            </w:tcBorders>
            <w:hideMark/>
          </w:tcPr>
          <w:p w14:paraId="3551621B" w14:textId="77777777" w:rsidR="006341B6" w:rsidRPr="006341B6" w:rsidRDefault="006341B6" w:rsidP="006341B6">
            <w:r w:rsidRPr="006341B6">
              <w:t>0.2119</w:t>
            </w:r>
          </w:p>
        </w:tc>
      </w:tr>
      <w:tr w:rsidR="006341B6" w:rsidRPr="006341B6" w14:paraId="3925DB3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1B7DE4B" w14:textId="77777777" w:rsidR="006341B6" w:rsidRPr="006341B6" w:rsidRDefault="006341B6" w:rsidP="006341B6">
            <w:r w:rsidRPr="006341B6">
              <w:t>9</w:t>
            </w:r>
          </w:p>
        </w:tc>
        <w:tc>
          <w:tcPr>
            <w:tcW w:w="4320" w:type="dxa"/>
            <w:tcBorders>
              <w:top w:val="single" w:sz="4" w:space="0" w:color="auto"/>
              <w:left w:val="single" w:sz="4" w:space="0" w:color="auto"/>
              <w:bottom w:val="single" w:sz="4" w:space="0" w:color="auto"/>
              <w:right w:val="single" w:sz="4" w:space="0" w:color="auto"/>
            </w:tcBorders>
            <w:hideMark/>
          </w:tcPr>
          <w:p w14:paraId="05D78C16" w14:textId="77777777" w:rsidR="006341B6" w:rsidRPr="006341B6" w:rsidRDefault="006341B6" w:rsidP="006341B6">
            <w:r w:rsidRPr="006341B6">
              <w:t>0.2117</w:t>
            </w:r>
          </w:p>
        </w:tc>
      </w:tr>
      <w:tr w:rsidR="006341B6" w:rsidRPr="006341B6" w14:paraId="320A6FA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C58D3A5" w14:textId="77777777" w:rsidR="006341B6" w:rsidRPr="006341B6" w:rsidRDefault="006341B6" w:rsidP="006341B6">
            <w:r w:rsidRPr="006341B6">
              <w:t>10</w:t>
            </w:r>
          </w:p>
        </w:tc>
        <w:tc>
          <w:tcPr>
            <w:tcW w:w="4320" w:type="dxa"/>
            <w:tcBorders>
              <w:top w:val="single" w:sz="4" w:space="0" w:color="auto"/>
              <w:left w:val="single" w:sz="4" w:space="0" w:color="auto"/>
              <w:bottom w:val="single" w:sz="4" w:space="0" w:color="auto"/>
              <w:right w:val="single" w:sz="4" w:space="0" w:color="auto"/>
            </w:tcBorders>
            <w:hideMark/>
          </w:tcPr>
          <w:p w14:paraId="76BC54B4" w14:textId="77777777" w:rsidR="006341B6" w:rsidRPr="006341B6" w:rsidRDefault="006341B6" w:rsidP="006341B6">
            <w:r w:rsidRPr="006341B6">
              <w:t>0.2090</w:t>
            </w:r>
          </w:p>
        </w:tc>
      </w:tr>
      <w:tr w:rsidR="006341B6" w:rsidRPr="006341B6" w14:paraId="2F9C93B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56A5A05" w14:textId="77777777" w:rsidR="006341B6" w:rsidRPr="006341B6" w:rsidRDefault="006341B6" w:rsidP="006341B6">
            <w:r w:rsidRPr="006341B6">
              <w:t>11</w:t>
            </w:r>
          </w:p>
        </w:tc>
        <w:tc>
          <w:tcPr>
            <w:tcW w:w="4320" w:type="dxa"/>
            <w:tcBorders>
              <w:top w:val="single" w:sz="4" w:space="0" w:color="auto"/>
              <w:left w:val="single" w:sz="4" w:space="0" w:color="auto"/>
              <w:bottom w:val="single" w:sz="4" w:space="0" w:color="auto"/>
              <w:right w:val="single" w:sz="4" w:space="0" w:color="auto"/>
            </w:tcBorders>
            <w:hideMark/>
          </w:tcPr>
          <w:p w14:paraId="6C0C516C" w14:textId="77777777" w:rsidR="006341B6" w:rsidRPr="006341B6" w:rsidRDefault="006341B6" w:rsidP="006341B6">
            <w:r w:rsidRPr="006341B6">
              <w:t>0.2128</w:t>
            </w:r>
          </w:p>
        </w:tc>
      </w:tr>
      <w:tr w:rsidR="006341B6" w:rsidRPr="006341B6" w14:paraId="3E75DC2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4DCD570" w14:textId="77777777" w:rsidR="006341B6" w:rsidRPr="006341B6" w:rsidRDefault="006341B6" w:rsidP="006341B6">
            <w:r w:rsidRPr="006341B6">
              <w:t>12</w:t>
            </w:r>
          </w:p>
        </w:tc>
        <w:tc>
          <w:tcPr>
            <w:tcW w:w="4320" w:type="dxa"/>
            <w:tcBorders>
              <w:top w:val="single" w:sz="4" w:space="0" w:color="auto"/>
              <w:left w:val="single" w:sz="4" w:space="0" w:color="auto"/>
              <w:bottom w:val="single" w:sz="4" w:space="0" w:color="auto"/>
              <w:right w:val="single" w:sz="4" w:space="0" w:color="auto"/>
            </w:tcBorders>
            <w:hideMark/>
          </w:tcPr>
          <w:p w14:paraId="46F4F55D" w14:textId="77777777" w:rsidR="006341B6" w:rsidRPr="006341B6" w:rsidRDefault="006341B6" w:rsidP="006341B6">
            <w:r w:rsidRPr="006341B6">
              <w:t>0.2116</w:t>
            </w:r>
          </w:p>
        </w:tc>
      </w:tr>
      <w:tr w:rsidR="006341B6" w:rsidRPr="006341B6" w14:paraId="1A68802D"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A8BCF89" w14:textId="77777777" w:rsidR="006341B6" w:rsidRPr="006341B6" w:rsidRDefault="006341B6" w:rsidP="006341B6">
            <w:r w:rsidRPr="006341B6">
              <w:t>13</w:t>
            </w:r>
          </w:p>
        </w:tc>
        <w:tc>
          <w:tcPr>
            <w:tcW w:w="4320" w:type="dxa"/>
            <w:tcBorders>
              <w:top w:val="single" w:sz="4" w:space="0" w:color="auto"/>
              <w:left w:val="single" w:sz="4" w:space="0" w:color="auto"/>
              <w:bottom w:val="single" w:sz="4" w:space="0" w:color="auto"/>
              <w:right w:val="single" w:sz="4" w:space="0" w:color="auto"/>
            </w:tcBorders>
            <w:hideMark/>
          </w:tcPr>
          <w:p w14:paraId="70A58EE9" w14:textId="77777777" w:rsidR="006341B6" w:rsidRPr="006341B6" w:rsidRDefault="006341B6" w:rsidP="006341B6">
            <w:r w:rsidRPr="006341B6">
              <w:t>0.2182</w:t>
            </w:r>
          </w:p>
        </w:tc>
      </w:tr>
      <w:tr w:rsidR="006341B6" w:rsidRPr="006341B6" w14:paraId="1C9A49C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609F7D2" w14:textId="77777777" w:rsidR="006341B6" w:rsidRPr="006341B6" w:rsidRDefault="006341B6" w:rsidP="006341B6">
            <w:r w:rsidRPr="006341B6">
              <w:t>14</w:t>
            </w:r>
          </w:p>
        </w:tc>
        <w:tc>
          <w:tcPr>
            <w:tcW w:w="4320" w:type="dxa"/>
            <w:tcBorders>
              <w:top w:val="single" w:sz="4" w:space="0" w:color="auto"/>
              <w:left w:val="single" w:sz="4" w:space="0" w:color="auto"/>
              <w:bottom w:val="single" w:sz="4" w:space="0" w:color="auto"/>
              <w:right w:val="single" w:sz="4" w:space="0" w:color="auto"/>
            </w:tcBorders>
            <w:hideMark/>
          </w:tcPr>
          <w:p w14:paraId="3774F2FB" w14:textId="77777777" w:rsidR="006341B6" w:rsidRPr="006341B6" w:rsidRDefault="006341B6" w:rsidP="006341B6">
            <w:r w:rsidRPr="006341B6">
              <w:t>0.2125</w:t>
            </w:r>
          </w:p>
        </w:tc>
      </w:tr>
      <w:tr w:rsidR="006341B6" w:rsidRPr="006341B6" w14:paraId="4286B1D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60DDCF1" w14:textId="77777777" w:rsidR="006341B6" w:rsidRPr="006341B6" w:rsidRDefault="006341B6" w:rsidP="006341B6">
            <w:r w:rsidRPr="006341B6">
              <w:t>15</w:t>
            </w:r>
          </w:p>
        </w:tc>
        <w:tc>
          <w:tcPr>
            <w:tcW w:w="4320" w:type="dxa"/>
            <w:tcBorders>
              <w:top w:val="single" w:sz="4" w:space="0" w:color="auto"/>
              <w:left w:val="single" w:sz="4" w:space="0" w:color="auto"/>
              <w:bottom w:val="single" w:sz="4" w:space="0" w:color="auto"/>
              <w:right w:val="single" w:sz="4" w:space="0" w:color="auto"/>
            </w:tcBorders>
            <w:hideMark/>
          </w:tcPr>
          <w:p w14:paraId="3CE1EE7B" w14:textId="77777777" w:rsidR="006341B6" w:rsidRPr="006341B6" w:rsidRDefault="006341B6" w:rsidP="006341B6">
            <w:r w:rsidRPr="006341B6">
              <w:t>0.2117</w:t>
            </w:r>
          </w:p>
        </w:tc>
      </w:tr>
      <w:tr w:rsidR="006341B6" w:rsidRPr="006341B6" w14:paraId="0AB8B1F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4622235" w14:textId="77777777" w:rsidR="006341B6" w:rsidRPr="006341B6" w:rsidRDefault="006341B6" w:rsidP="006341B6">
            <w:r w:rsidRPr="006341B6">
              <w:t>16</w:t>
            </w:r>
          </w:p>
        </w:tc>
        <w:tc>
          <w:tcPr>
            <w:tcW w:w="4320" w:type="dxa"/>
            <w:tcBorders>
              <w:top w:val="single" w:sz="4" w:space="0" w:color="auto"/>
              <w:left w:val="single" w:sz="4" w:space="0" w:color="auto"/>
              <w:bottom w:val="single" w:sz="4" w:space="0" w:color="auto"/>
              <w:right w:val="single" w:sz="4" w:space="0" w:color="auto"/>
            </w:tcBorders>
            <w:hideMark/>
          </w:tcPr>
          <w:p w14:paraId="03C72A91" w14:textId="77777777" w:rsidR="006341B6" w:rsidRPr="006341B6" w:rsidRDefault="006341B6" w:rsidP="006341B6">
            <w:r w:rsidRPr="006341B6">
              <w:t>0.2167</w:t>
            </w:r>
          </w:p>
        </w:tc>
      </w:tr>
      <w:tr w:rsidR="006341B6" w:rsidRPr="006341B6" w14:paraId="28B3A93B"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A8F96BC" w14:textId="77777777" w:rsidR="006341B6" w:rsidRPr="006341B6" w:rsidRDefault="006341B6" w:rsidP="006341B6">
            <w:r w:rsidRPr="006341B6">
              <w:t>17</w:t>
            </w:r>
          </w:p>
        </w:tc>
        <w:tc>
          <w:tcPr>
            <w:tcW w:w="4320" w:type="dxa"/>
            <w:tcBorders>
              <w:top w:val="single" w:sz="4" w:space="0" w:color="auto"/>
              <w:left w:val="single" w:sz="4" w:space="0" w:color="auto"/>
              <w:bottom w:val="single" w:sz="4" w:space="0" w:color="auto"/>
              <w:right w:val="single" w:sz="4" w:space="0" w:color="auto"/>
            </w:tcBorders>
            <w:hideMark/>
          </w:tcPr>
          <w:p w14:paraId="219693DF" w14:textId="77777777" w:rsidR="006341B6" w:rsidRPr="006341B6" w:rsidRDefault="006341B6" w:rsidP="006341B6">
            <w:r w:rsidRPr="006341B6">
              <w:t>0.2158</w:t>
            </w:r>
          </w:p>
        </w:tc>
      </w:tr>
      <w:tr w:rsidR="006341B6" w:rsidRPr="006341B6" w14:paraId="6930EFC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F700066" w14:textId="77777777" w:rsidR="006341B6" w:rsidRPr="006341B6" w:rsidRDefault="006341B6" w:rsidP="006341B6">
            <w:r w:rsidRPr="006341B6">
              <w:lastRenderedPageBreak/>
              <w:t>18</w:t>
            </w:r>
          </w:p>
        </w:tc>
        <w:tc>
          <w:tcPr>
            <w:tcW w:w="4320" w:type="dxa"/>
            <w:tcBorders>
              <w:top w:val="single" w:sz="4" w:space="0" w:color="auto"/>
              <w:left w:val="single" w:sz="4" w:space="0" w:color="auto"/>
              <w:bottom w:val="single" w:sz="4" w:space="0" w:color="auto"/>
              <w:right w:val="single" w:sz="4" w:space="0" w:color="auto"/>
            </w:tcBorders>
            <w:hideMark/>
          </w:tcPr>
          <w:p w14:paraId="56CBF2DD" w14:textId="77777777" w:rsidR="006341B6" w:rsidRPr="006341B6" w:rsidRDefault="006341B6" w:rsidP="006341B6">
            <w:r w:rsidRPr="006341B6">
              <w:t>0.2151</w:t>
            </w:r>
          </w:p>
        </w:tc>
      </w:tr>
      <w:tr w:rsidR="006341B6" w:rsidRPr="006341B6" w14:paraId="4D6BAB2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56ADFC3" w14:textId="77777777" w:rsidR="006341B6" w:rsidRPr="006341B6" w:rsidRDefault="006341B6" w:rsidP="006341B6">
            <w:r w:rsidRPr="006341B6">
              <w:t>19</w:t>
            </w:r>
          </w:p>
        </w:tc>
        <w:tc>
          <w:tcPr>
            <w:tcW w:w="4320" w:type="dxa"/>
            <w:tcBorders>
              <w:top w:val="single" w:sz="4" w:space="0" w:color="auto"/>
              <w:left w:val="single" w:sz="4" w:space="0" w:color="auto"/>
              <w:bottom w:val="single" w:sz="4" w:space="0" w:color="auto"/>
              <w:right w:val="single" w:sz="4" w:space="0" w:color="auto"/>
            </w:tcBorders>
            <w:hideMark/>
          </w:tcPr>
          <w:p w14:paraId="4017001A" w14:textId="77777777" w:rsidR="006341B6" w:rsidRPr="006341B6" w:rsidRDefault="006341B6" w:rsidP="006341B6">
            <w:r w:rsidRPr="006341B6">
              <w:t>0.2183</w:t>
            </w:r>
          </w:p>
        </w:tc>
      </w:tr>
      <w:tr w:rsidR="006341B6" w:rsidRPr="006341B6" w14:paraId="24B3B97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690E7FB" w14:textId="77777777" w:rsidR="006341B6" w:rsidRPr="006341B6" w:rsidRDefault="006341B6" w:rsidP="006341B6">
            <w:r w:rsidRPr="006341B6">
              <w:t>20</w:t>
            </w:r>
          </w:p>
        </w:tc>
        <w:tc>
          <w:tcPr>
            <w:tcW w:w="4320" w:type="dxa"/>
            <w:tcBorders>
              <w:top w:val="single" w:sz="4" w:space="0" w:color="auto"/>
              <w:left w:val="single" w:sz="4" w:space="0" w:color="auto"/>
              <w:bottom w:val="single" w:sz="4" w:space="0" w:color="auto"/>
              <w:right w:val="single" w:sz="4" w:space="0" w:color="auto"/>
            </w:tcBorders>
            <w:hideMark/>
          </w:tcPr>
          <w:p w14:paraId="70205D99" w14:textId="77777777" w:rsidR="006341B6" w:rsidRPr="006341B6" w:rsidRDefault="006341B6" w:rsidP="006341B6">
            <w:r w:rsidRPr="006341B6">
              <w:t>0.2192</w:t>
            </w:r>
          </w:p>
        </w:tc>
      </w:tr>
    </w:tbl>
    <w:p w14:paraId="1DDF8A1D" w14:textId="39552773" w:rsidR="006341B6" w:rsidRPr="006341B6" w:rsidRDefault="006341B6" w:rsidP="006341B6">
      <w:r w:rsidRPr="006341B6">
        <w:t>Abstraction &amp; Intuition:</w:t>
      </w:r>
    </w:p>
    <w:p w14:paraId="23C239A0" w14:textId="74301C92" w:rsidR="006341B6" w:rsidRPr="006341B6" w:rsidRDefault="006341B6" w:rsidP="006341B6">
      <w:r w:rsidRPr="006341B6">
        <w:t>Loss: Quantifies the error between predictions and targets; lower indicates better learning.</w:t>
      </w:r>
    </w:p>
    <w:p w14:paraId="6D2986B7" w14:textId="189F7B98" w:rsidR="006341B6" w:rsidRPr="006341B6" w:rsidRDefault="006341B6" w:rsidP="006341B6">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6D220148" w14:textId="77777777" w:rsidR="006341B6" w:rsidRPr="006341B6" w:rsidRDefault="006341B6" w:rsidP="006341B6">
      <w:pPr>
        <w:rPr>
          <w:b/>
          <w:bCs/>
        </w:rPr>
      </w:pPr>
      <w:r w:rsidRPr="006341B6">
        <w:rPr>
          <w:b/>
          <w:bCs/>
        </w:rPr>
        <w:t>Table 9: Evaluation Metrics</w:t>
      </w:r>
    </w:p>
    <w:p w14:paraId="4C980916" w14:textId="7EEE9A68" w:rsidR="006341B6" w:rsidRPr="006341B6" w:rsidRDefault="006341B6" w:rsidP="006341B6">
      <w:proofErr w:type="spellStart"/>
      <w:proofErr w:type="gramStart"/>
      <w:r w:rsidRPr="006341B6">
        <w:t>Source:Cell</w:t>
      </w:r>
      <w:proofErr w:type="spellEnd"/>
      <w:proofErr w:type="gramEnd"/>
      <w:r w:rsidRPr="006341B6">
        <w:t xml:space="preserve"> 14</w:t>
      </w:r>
    </w:p>
    <w:tbl>
      <w:tblPr>
        <w:tblStyle w:val="TableGrid"/>
        <w:tblW w:w="0" w:type="auto"/>
        <w:tblLook w:val="04A0" w:firstRow="1" w:lastRow="0" w:firstColumn="1" w:lastColumn="0" w:noHBand="0" w:noVBand="1"/>
      </w:tblPr>
      <w:tblGrid>
        <w:gridCol w:w="4320"/>
        <w:gridCol w:w="4320"/>
      </w:tblGrid>
      <w:tr w:rsidR="006341B6" w:rsidRPr="006341B6" w14:paraId="2E91B885"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FA17A6A" w14:textId="57A0FA48" w:rsidR="006341B6" w:rsidRPr="006341B6" w:rsidRDefault="006341B6" w:rsidP="006341B6">
            <w:r w:rsidRPr="006341B6">
              <w:t>Unnamed: 0level0 epoch</w:t>
            </w:r>
          </w:p>
        </w:tc>
        <w:tc>
          <w:tcPr>
            <w:tcW w:w="4320" w:type="dxa"/>
            <w:tcBorders>
              <w:top w:val="single" w:sz="4" w:space="0" w:color="auto"/>
              <w:left w:val="single" w:sz="4" w:space="0" w:color="auto"/>
              <w:bottom w:val="single" w:sz="4" w:space="0" w:color="auto"/>
              <w:right w:val="single" w:sz="4" w:space="0" w:color="auto"/>
            </w:tcBorders>
            <w:hideMark/>
          </w:tcPr>
          <w:p w14:paraId="70E22426" w14:textId="23362F30" w:rsidR="006341B6" w:rsidRPr="006341B6" w:rsidRDefault="006341B6" w:rsidP="006341B6">
            <w:r w:rsidRPr="006341B6">
              <w:t>Train MAE Unnamed: 1level1</w:t>
            </w:r>
          </w:p>
        </w:tc>
      </w:tr>
      <w:tr w:rsidR="006341B6" w:rsidRPr="006341B6" w14:paraId="09FBAF0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760A3C1" w14:textId="77777777" w:rsidR="006341B6" w:rsidRPr="006341B6" w:rsidRDefault="006341B6" w:rsidP="006341B6">
            <w:r w:rsidRPr="006341B6">
              <w:t>1.0000</w:t>
            </w:r>
          </w:p>
        </w:tc>
        <w:tc>
          <w:tcPr>
            <w:tcW w:w="4320" w:type="dxa"/>
            <w:tcBorders>
              <w:top w:val="single" w:sz="4" w:space="0" w:color="auto"/>
              <w:left w:val="single" w:sz="4" w:space="0" w:color="auto"/>
              <w:bottom w:val="single" w:sz="4" w:space="0" w:color="auto"/>
              <w:right w:val="single" w:sz="4" w:space="0" w:color="auto"/>
            </w:tcBorders>
            <w:hideMark/>
          </w:tcPr>
          <w:p w14:paraId="4176E9FF" w14:textId="77777777" w:rsidR="006341B6" w:rsidRPr="006341B6" w:rsidRDefault="006341B6" w:rsidP="006341B6">
            <w:r w:rsidRPr="006341B6">
              <w:t>0.3138</w:t>
            </w:r>
          </w:p>
        </w:tc>
      </w:tr>
      <w:tr w:rsidR="006341B6" w:rsidRPr="006341B6" w14:paraId="5DCA258B"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776A61E" w14:textId="77777777" w:rsidR="006341B6" w:rsidRPr="006341B6" w:rsidRDefault="006341B6" w:rsidP="006341B6">
            <w:r w:rsidRPr="006341B6">
              <w:t>2.0000</w:t>
            </w:r>
          </w:p>
        </w:tc>
        <w:tc>
          <w:tcPr>
            <w:tcW w:w="4320" w:type="dxa"/>
            <w:tcBorders>
              <w:top w:val="single" w:sz="4" w:space="0" w:color="auto"/>
              <w:left w:val="single" w:sz="4" w:space="0" w:color="auto"/>
              <w:bottom w:val="single" w:sz="4" w:space="0" w:color="auto"/>
              <w:right w:val="single" w:sz="4" w:space="0" w:color="auto"/>
            </w:tcBorders>
            <w:hideMark/>
          </w:tcPr>
          <w:p w14:paraId="3DCF8911" w14:textId="77777777" w:rsidR="006341B6" w:rsidRPr="006341B6" w:rsidRDefault="006341B6" w:rsidP="006341B6">
            <w:r w:rsidRPr="006341B6">
              <w:t>0.3117</w:t>
            </w:r>
          </w:p>
        </w:tc>
      </w:tr>
      <w:tr w:rsidR="006341B6" w:rsidRPr="006341B6" w14:paraId="504453E0"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F0F3391" w14:textId="77777777" w:rsidR="006341B6" w:rsidRPr="006341B6" w:rsidRDefault="006341B6" w:rsidP="006341B6">
            <w:r w:rsidRPr="006341B6">
              <w:t>3.0000</w:t>
            </w:r>
          </w:p>
        </w:tc>
        <w:tc>
          <w:tcPr>
            <w:tcW w:w="4320" w:type="dxa"/>
            <w:tcBorders>
              <w:top w:val="single" w:sz="4" w:space="0" w:color="auto"/>
              <w:left w:val="single" w:sz="4" w:space="0" w:color="auto"/>
              <w:bottom w:val="single" w:sz="4" w:space="0" w:color="auto"/>
              <w:right w:val="single" w:sz="4" w:space="0" w:color="auto"/>
            </w:tcBorders>
            <w:hideMark/>
          </w:tcPr>
          <w:p w14:paraId="753A14FE" w14:textId="77777777" w:rsidR="006341B6" w:rsidRPr="006341B6" w:rsidRDefault="006341B6" w:rsidP="006341B6">
            <w:r w:rsidRPr="006341B6">
              <w:t>0.3095</w:t>
            </w:r>
          </w:p>
        </w:tc>
      </w:tr>
      <w:tr w:rsidR="006341B6" w:rsidRPr="006341B6" w14:paraId="75F41A40"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8529F19" w14:textId="77777777" w:rsidR="006341B6" w:rsidRPr="006341B6" w:rsidRDefault="006341B6" w:rsidP="006341B6">
            <w:r w:rsidRPr="006341B6">
              <w:t>4.0000</w:t>
            </w:r>
          </w:p>
        </w:tc>
        <w:tc>
          <w:tcPr>
            <w:tcW w:w="4320" w:type="dxa"/>
            <w:tcBorders>
              <w:top w:val="single" w:sz="4" w:space="0" w:color="auto"/>
              <w:left w:val="single" w:sz="4" w:space="0" w:color="auto"/>
              <w:bottom w:val="single" w:sz="4" w:space="0" w:color="auto"/>
              <w:right w:val="single" w:sz="4" w:space="0" w:color="auto"/>
            </w:tcBorders>
            <w:hideMark/>
          </w:tcPr>
          <w:p w14:paraId="44AE8369" w14:textId="77777777" w:rsidR="006341B6" w:rsidRPr="006341B6" w:rsidRDefault="006341B6" w:rsidP="006341B6">
            <w:r w:rsidRPr="006341B6">
              <w:t>0.3042</w:t>
            </w:r>
          </w:p>
        </w:tc>
      </w:tr>
      <w:tr w:rsidR="006341B6" w:rsidRPr="006341B6" w14:paraId="1244A9D5"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09FF18D" w14:textId="77777777" w:rsidR="006341B6" w:rsidRPr="006341B6" w:rsidRDefault="006341B6" w:rsidP="006341B6">
            <w:r w:rsidRPr="006341B6">
              <w:t>5.0000</w:t>
            </w:r>
          </w:p>
        </w:tc>
        <w:tc>
          <w:tcPr>
            <w:tcW w:w="4320" w:type="dxa"/>
            <w:tcBorders>
              <w:top w:val="single" w:sz="4" w:space="0" w:color="auto"/>
              <w:left w:val="single" w:sz="4" w:space="0" w:color="auto"/>
              <w:bottom w:val="single" w:sz="4" w:space="0" w:color="auto"/>
              <w:right w:val="single" w:sz="4" w:space="0" w:color="auto"/>
            </w:tcBorders>
            <w:hideMark/>
          </w:tcPr>
          <w:p w14:paraId="03028212" w14:textId="77777777" w:rsidR="006341B6" w:rsidRPr="006341B6" w:rsidRDefault="006341B6" w:rsidP="006341B6">
            <w:r w:rsidRPr="006341B6">
              <w:t>0.3030</w:t>
            </w:r>
          </w:p>
        </w:tc>
      </w:tr>
      <w:tr w:rsidR="006341B6" w:rsidRPr="006341B6" w14:paraId="1552FE9E"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F341A2F" w14:textId="77777777" w:rsidR="006341B6" w:rsidRPr="006341B6" w:rsidRDefault="006341B6" w:rsidP="006341B6">
            <w:r w:rsidRPr="006341B6">
              <w:t>6.0000</w:t>
            </w:r>
          </w:p>
        </w:tc>
        <w:tc>
          <w:tcPr>
            <w:tcW w:w="4320" w:type="dxa"/>
            <w:tcBorders>
              <w:top w:val="single" w:sz="4" w:space="0" w:color="auto"/>
              <w:left w:val="single" w:sz="4" w:space="0" w:color="auto"/>
              <w:bottom w:val="single" w:sz="4" w:space="0" w:color="auto"/>
              <w:right w:val="single" w:sz="4" w:space="0" w:color="auto"/>
            </w:tcBorders>
            <w:hideMark/>
          </w:tcPr>
          <w:p w14:paraId="3CDD6AB2" w14:textId="77777777" w:rsidR="006341B6" w:rsidRPr="006341B6" w:rsidRDefault="006341B6" w:rsidP="006341B6">
            <w:r w:rsidRPr="006341B6">
              <w:t>0.3005</w:t>
            </w:r>
          </w:p>
        </w:tc>
      </w:tr>
      <w:tr w:rsidR="006341B6" w:rsidRPr="006341B6" w14:paraId="7A6AD35A"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BFE9F9C" w14:textId="77777777" w:rsidR="006341B6" w:rsidRPr="006341B6" w:rsidRDefault="006341B6" w:rsidP="006341B6">
            <w:r w:rsidRPr="006341B6">
              <w:t>7.0000</w:t>
            </w:r>
          </w:p>
        </w:tc>
        <w:tc>
          <w:tcPr>
            <w:tcW w:w="4320" w:type="dxa"/>
            <w:tcBorders>
              <w:top w:val="single" w:sz="4" w:space="0" w:color="auto"/>
              <w:left w:val="single" w:sz="4" w:space="0" w:color="auto"/>
              <w:bottom w:val="single" w:sz="4" w:space="0" w:color="auto"/>
              <w:right w:val="single" w:sz="4" w:space="0" w:color="auto"/>
            </w:tcBorders>
            <w:hideMark/>
          </w:tcPr>
          <w:p w14:paraId="623DDD97" w14:textId="77777777" w:rsidR="006341B6" w:rsidRPr="006341B6" w:rsidRDefault="006341B6" w:rsidP="006341B6">
            <w:r w:rsidRPr="006341B6">
              <w:t>0.2974</w:t>
            </w:r>
          </w:p>
        </w:tc>
      </w:tr>
      <w:tr w:rsidR="006341B6" w:rsidRPr="006341B6" w14:paraId="782C7866"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F3B1A4E" w14:textId="77777777" w:rsidR="006341B6" w:rsidRPr="006341B6" w:rsidRDefault="006341B6" w:rsidP="006341B6">
            <w:r w:rsidRPr="006341B6">
              <w:t>8.0000</w:t>
            </w:r>
          </w:p>
        </w:tc>
        <w:tc>
          <w:tcPr>
            <w:tcW w:w="4320" w:type="dxa"/>
            <w:tcBorders>
              <w:top w:val="single" w:sz="4" w:space="0" w:color="auto"/>
              <w:left w:val="single" w:sz="4" w:space="0" w:color="auto"/>
              <w:bottom w:val="single" w:sz="4" w:space="0" w:color="auto"/>
              <w:right w:val="single" w:sz="4" w:space="0" w:color="auto"/>
            </w:tcBorders>
            <w:hideMark/>
          </w:tcPr>
          <w:p w14:paraId="496D10DB" w14:textId="77777777" w:rsidR="006341B6" w:rsidRPr="006341B6" w:rsidRDefault="006341B6" w:rsidP="006341B6">
            <w:r w:rsidRPr="006341B6">
              <w:t>0.2976</w:t>
            </w:r>
          </w:p>
        </w:tc>
      </w:tr>
      <w:tr w:rsidR="006341B6" w:rsidRPr="006341B6" w14:paraId="689E8C3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D13CEE6" w14:textId="77777777" w:rsidR="006341B6" w:rsidRPr="006341B6" w:rsidRDefault="006341B6" w:rsidP="006341B6">
            <w:r w:rsidRPr="006341B6">
              <w:t>9.0000</w:t>
            </w:r>
          </w:p>
        </w:tc>
        <w:tc>
          <w:tcPr>
            <w:tcW w:w="4320" w:type="dxa"/>
            <w:tcBorders>
              <w:top w:val="single" w:sz="4" w:space="0" w:color="auto"/>
              <w:left w:val="single" w:sz="4" w:space="0" w:color="auto"/>
              <w:bottom w:val="single" w:sz="4" w:space="0" w:color="auto"/>
              <w:right w:val="single" w:sz="4" w:space="0" w:color="auto"/>
            </w:tcBorders>
            <w:hideMark/>
          </w:tcPr>
          <w:p w14:paraId="5BF5327B" w14:textId="77777777" w:rsidR="006341B6" w:rsidRPr="006341B6" w:rsidRDefault="006341B6" w:rsidP="006341B6">
            <w:r w:rsidRPr="006341B6">
              <w:t>0.2940</w:t>
            </w:r>
          </w:p>
        </w:tc>
      </w:tr>
      <w:tr w:rsidR="006341B6" w:rsidRPr="006341B6" w14:paraId="426F9DC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57643FF" w14:textId="77777777" w:rsidR="006341B6" w:rsidRPr="006341B6" w:rsidRDefault="006341B6" w:rsidP="006341B6">
            <w:r w:rsidRPr="006341B6">
              <w:t>10.0000</w:t>
            </w:r>
          </w:p>
        </w:tc>
        <w:tc>
          <w:tcPr>
            <w:tcW w:w="4320" w:type="dxa"/>
            <w:tcBorders>
              <w:top w:val="single" w:sz="4" w:space="0" w:color="auto"/>
              <w:left w:val="single" w:sz="4" w:space="0" w:color="auto"/>
              <w:bottom w:val="single" w:sz="4" w:space="0" w:color="auto"/>
              <w:right w:val="single" w:sz="4" w:space="0" w:color="auto"/>
            </w:tcBorders>
            <w:hideMark/>
          </w:tcPr>
          <w:p w14:paraId="451B4695" w14:textId="77777777" w:rsidR="006341B6" w:rsidRPr="006341B6" w:rsidRDefault="006341B6" w:rsidP="006341B6">
            <w:r w:rsidRPr="006341B6">
              <w:t>0.2917</w:t>
            </w:r>
          </w:p>
        </w:tc>
      </w:tr>
      <w:tr w:rsidR="006341B6" w:rsidRPr="006341B6" w14:paraId="50C48C4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F0447A9" w14:textId="77777777" w:rsidR="006341B6" w:rsidRPr="006341B6" w:rsidRDefault="006341B6" w:rsidP="006341B6">
            <w:r w:rsidRPr="006341B6">
              <w:t>11.0000</w:t>
            </w:r>
          </w:p>
        </w:tc>
        <w:tc>
          <w:tcPr>
            <w:tcW w:w="4320" w:type="dxa"/>
            <w:tcBorders>
              <w:top w:val="single" w:sz="4" w:space="0" w:color="auto"/>
              <w:left w:val="single" w:sz="4" w:space="0" w:color="auto"/>
              <w:bottom w:val="single" w:sz="4" w:space="0" w:color="auto"/>
              <w:right w:val="single" w:sz="4" w:space="0" w:color="auto"/>
            </w:tcBorders>
            <w:hideMark/>
          </w:tcPr>
          <w:p w14:paraId="723E07F7" w14:textId="77777777" w:rsidR="006341B6" w:rsidRPr="006341B6" w:rsidRDefault="006341B6" w:rsidP="006341B6">
            <w:r w:rsidRPr="006341B6">
              <w:t>0.2895</w:t>
            </w:r>
          </w:p>
        </w:tc>
      </w:tr>
      <w:tr w:rsidR="006341B6" w:rsidRPr="006341B6" w14:paraId="093CC72D"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F479D06" w14:textId="77777777" w:rsidR="006341B6" w:rsidRPr="006341B6" w:rsidRDefault="006341B6" w:rsidP="006341B6">
            <w:r w:rsidRPr="006341B6">
              <w:t>12.0000</w:t>
            </w:r>
          </w:p>
        </w:tc>
        <w:tc>
          <w:tcPr>
            <w:tcW w:w="4320" w:type="dxa"/>
            <w:tcBorders>
              <w:top w:val="single" w:sz="4" w:space="0" w:color="auto"/>
              <w:left w:val="single" w:sz="4" w:space="0" w:color="auto"/>
              <w:bottom w:val="single" w:sz="4" w:space="0" w:color="auto"/>
              <w:right w:val="single" w:sz="4" w:space="0" w:color="auto"/>
            </w:tcBorders>
            <w:hideMark/>
          </w:tcPr>
          <w:p w14:paraId="195FBF5B" w14:textId="77777777" w:rsidR="006341B6" w:rsidRPr="006341B6" w:rsidRDefault="006341B6" w:rsidP="006341B6">
            <w:r w:rsidRPr="006341B6">
              <w:t>0.2863</w:t>
            </w:r>
          </w:p>
        </w:tc>
      </w:tr>
      <w:tr w:rsidR="006341B6" w:rsidRPr="006341B6" w14:paraId="257BE84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BB1B6E7" w14:textId="77777777" w:rsidR="006341B6" w:rsidRPr="006341B6" w:rsidRDefault="006341B6" w:rsidP="006341B6">
            <w:r w:rsidRPr="006341B6">
              <w:t>13.0000</w:t>
            </w:r>
          </w:p>
        </w:tc>
        <w:tc>
          <w:tcPr>
            <w:tcW w:w="4320" w:type="dxa"/>
            <w:tcBorders>
              <w:top w:val="single" w:sz="4" w:space="0" w:color="auto"/>
              <w:left w:val="single" w:sz="4" w:space="0" w:color="auto"/>
              <w:bottom w:val="single" w:sz="4" w:space="0" w:color="auto"/>
              <w:right w:val="single" w:sz="4" w:space="0" w:color="auto"/>
            </w:tcBorders>
            <w:hideMark/>
          </w:tcPr>
          <w:p w14:paraId="6BC2A68A" w14:textId="77777777" w:rsidR="006341B6" w:rsidRPr="006341B6" w:rsidRDefault="006341B6" w:rsidP="006341B6">
            <w:r w:rsidRPr="006341B6">
              <w:t>0.2843</w:t>
            </w:r>
          </w:p>
        </w:tc>
      </w:tr>
      <w:tr w:rsidR="006341B6" w:rsidRPr="006341B6" w14:paraId="6C00CCD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D89E3A7" w14:textId="77777777" w:rsidR="006341B6" w:rsidRPr="006341B6" w:rsidRDefault="006341B6" w:rsidP="006341B6">
            <w:r w:rsidRPr="006341B6">
              <w:t>14.0000</w:t>
            </w:r>
          </w:p>
        </w:tc>
        <w:tc>
          <w:tcPr>
            <w:tcW w:w="4320" w:type="dxa"/>
            <w:tcBorders>
              <w:top w:val="single" w:sz="4" w:space="0" w:color="auto"/>
              <w:left w:val="single" w:sz="4" w:space="0" w:color="auto"/>
              <w:bottom w:val="single" w:sz="4" w:space="0" w:color="auto"/>
              <w:right w:val="single" w:sz="4" w:space="0" w:color="auto"/>
            </w:tcBorders>
            <w:hideMark/>
          </w:tcPr>
          <w:p w14:paraId="4DEF2F92" w14:textId="77777777" w:rsidR="006341B6" w:rsidRPr="006341B6" w:rsidRDefault="006341B6" w:rsidP="006341B6">
            <w:r w:rsidRPr="006341B6">
              <w:t>0.2834</w:t>
            </w:r>
          </w:p>
        </w:tc>
      </w:tr>
      <w:tr w:rsidR="006341B6" w:rsidRPr="006341B6" w14:paraId="214FA63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5BEC438" w14:textId="77777777" w:rsidR="006341B6" w:rsidRPr="006341B6" w:rsidRDefault="006341B6" w:rsidP="006341B6">
            <w:r w:rsidRPr="006341B6">
              <w:t>15.0000</w:t>
            </w:r>
          </w:p>
        </w:tc>
        <w:tc>
          <w:tcPr>
            <w:tcW w:w="4320" w:type="dxa"/>
            <w:tcBorders>
              <w:top w:val="single" w:sz="4" w:space="0" w:color="auto"/>
              <w:left w:val="single" w:sz="4" w:space="0" w:color="auto"/>
              <w:bottom w:val="single" w:sz="4" w:space="0" w:color="auto"/>
              <w:right w:val="single" w:sz="4" w:space="0" w:color="auto"/>
            </w:tcBorders>
            <w:hideMark/>
          </w:tcPr>
          <w:p w14:paraId="327A8511" w14:textId="77777777" w:rsidR="006341B6" w:rsidRPr="006341B6" w:rsidRDefault="006341B6" w:rsidP="006341B6">
            <w:r w:rsidRPr="006341B6">
              <w:t>0.2789</w:t>
            </w:r>
          </w:p>
        </w:tc>
      </w:tr>
      <w:tr w:rsidR="006341B6" w:rsidRPr="006341B6" w14:paraId="693CC14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7A90319" w14:textId="77777777" w:rsidR="006341B6" w:rsidRPr="006341B6" w:rsidRDefault="006341B6" w:rsidP="006341B6">
            <w:r w:rsidRPr="006341B6">
              <w:t>16.0000</w:t>
            </w:r>
          </w:p>
        </w:tc>
        <w:tc>
          <w:tcPr>
            <w:tcW w:w="4320" w:type="dxa"/>
            <w:tcBorders>
              <w:top w:val="single" w:sz="4" w:space="0" w:color="auto"/>
              <w:left w:val="single" w:sz="4" w:space="0" w:color="auto"/>
              <w:bottom w:val="single" w:sz="4" w:space="0" w:color="auto"/>
              <w:right w:val="single" w:sz="4" w:space="0" w:color="auto"/>
            </w:tcBorders>
            <w:hideMark/>
          </w:tcPr>
          <w:p w14:paraId="79E88B81" w14:textId="77777777" w:rsidR="006341B6" w:rsidRPr="006341B6" w:rsidRDefault="006341B6" w:rsidP="006341B6">
            <w:r w:rsidRPr="006341B6">
              <w:t>0.2775</w:t>
            </w:r>
          </w:p>
        </w:tc>
      </w:tr>
      <w:tr w:rsidR="006341B6" w:rsidRPr="006341B6" w14:paraId="443B050A"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ACEE24F" w14:textId="77777777" w:rsidR="006341B6" w:rsidRPr="006341B6" w:rsidRDefault="006341B6" w:rsidP="006341B6">
            <w:r w:rsidRPr="006341B6">
              <w:t>17.0000</w:t>
            </w:r>
          </w:p>
        </w:tc>
        <w:tc>
          <w:tcPr>
            <w:tcW w:w="4320" w:type="dxa"/>
            <w:tcBorders>
              <w:top w:val="single" w:sz="4" w:space="0" w:color="auto"/>
              <w:left w:val="single" w:sz="4" w:space="0" w:color="auto"/>
              <w:bottom w:val="single" w:sz="4" w:space="0" w:color="auto"/>
              <w:right w:val="single" w:sz="4" w:space="0" w:color="auto"/>
            </w:tcBorders>
            <w:hideMark/>
          </w:tcPr>
          <w:p w14:paraId="4DCCC8AA" w14:textId="77777777" w:rsidR="006341B6" w:rsidRPr="006341B6" w:rsidRDefault="006341B6" w:rsidP="006341B6">
            <w:r w:rsidRPr="006341B6">
              <w:t>0.2734</w:t>
            </w:r>
          </w:p>
        </w:tc>
      </w:tr>
      <w:tr w:rsidR="006341B6" w:rsidRPr="006341B6" w14:paraId="6A8E272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73D1DF6" w14:textId="77777777" w:rsidR="006341B6" w:rsidRPr="006341B6" w:rsidRDefault="006341B6" w:rsidP="006341B6">
            <w:r w:rsidRPr="006341B6">
              <w:t>18.0000</w:t>
            </w:r>
          </w:p>
        </w:tc>
        <w:tc>
          <w:tcPr>
            <w:tcW w:w="4320" w:type="dxa"/>
            <w:tcBorders>
              <w:top w:val="single" w:sz="4" w:space="0" w:color="auto"/>
              <w:left w:val="single" w:sz="4" w:space="0" w:color="auto"/>
              <w:bottom w:val="single" w:sz="4" w:space="0" w:color="auto"/>
              <w:right w:val="single" w:sz="4" w:space="0" w:color="auto"/>
            </w:tcBorders>
            <w:hideMark/>
          </w:tcPr>
          <w:p w14:paraId="6EB32B39" w14:textId="77777777" w:rsidR="006341B6" w:rsidRPr="006341B6" w:rsidRDefault="006341B6" w:rsidP="006341B6">
            <w:r w:rsidRPr="006341B6">
              <w:t>0.2715</w:t>
            </w:r>
          </w:p>
        </w:tc>
      </w:tr>
      <w:tr w:rsidR="006341B6" w:rsidRPr="006341B6" w14:paraId="5542516E"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A804640" w14:textId="77777777" w:rsidR="006341B6" w:rsidRPr="006341B6" w:rsidRDefault="006341B6" w:rsidP="006341B6">
            <w:r w:rsidRPr="006341B6">
              <w:t>19.0000</w:t>
            </w:r>
          </w:p>
        </w:tc>
        <w:tc>
          <w:tcPr>
            <w:tcW w:w="4320" w:type="dxa"/>
            <w:tcBorders>
              <w:top w:val="single" w:sz="4" w:space="0" w:color="auto"/>
              <w:left w:val="single" w:sz="4" w:space="0" w:color="auto"/>
              <w:bottom w:val="single" w:sz="4" w:space="0" w:color="auto"/>
              <w:right w:val="single" w:sz="4" w:space="0" w:color="auto"/>
            </w:tcBorders>
            <w:hideMark/>
          </w:tcPr>
          <w:p w14:paraId="5613EB9A" w14:textId="77777777" w:rsidR="006341B6" w:rsidRPr="006341B6" w:rsidRDefault="006341B6" w:rsidP="006341B6">
            <w:r w:rsidRPr="006341B6">
              <w:t>0.2685</w:t>
            </w:r>
          </w:p>
        </w:tc>
      </w:tr>
      <w:tr w:rsidR="006341B6" w:rsidRPr="006341B6" w14:paraId="4E9C302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C3AC4AC" w14:textId="77777777" w:rsidR="006341B6" w:rsidRPr="006341B6" w:rsidRDefault="006341B6" w:rsidP="006341B6">
            <w:r w:rsidRPr="006341B6">
              <w:t>20.0000</w:t>
            </w:r>
          </w:p>
        </w:tc>
        <w:tc>
          <w:tcPr>
            <w:tcW w:w="4320" w:type="dxa"/>
            <w:tcBorders>
              <w:top w:val="single" w:sz="4" w:space="0" w:color="auto"/>
              <w:left w:val="single" w:sz="4" w:space="0" w:color="auto"/>
              <w:bottom w:val="single" w:sz="4" w:space="0" w:color="auto"/>
              <w:right w:val="single" w:sz="4" w:space="0" w:color="auto"/>
            </w:tcBorders>
            <w:hideMark/>
          </w:tcPr>
          <w:p w14:paraId="2597E0EA" w14:textId="77777777" w:rsidR="006341B6" w:rsidRPr="006341B6" w:rsidRDefault="006341B6" w:rsidP="006341B6">
            <w:r w:rsidRPr="006341B6">
              <w:t>0.2652</w:t>
            </w:r>
          </w:p>
        </w:tc>
      </w:tr>
    </w:tbl>
    <w:p w14:paraId="58F0E68B" w14:textId="12D72738" w:rsidR="006341B6" w:rsidRPr="006341B6" w:rsidRDefault="006341B6" w:rsidP="006341B6">
      <w:r w:rsidRPr="006341B6">
        <w:t>Abstraction &amp; Intuition:</w:t>
      </w:r>
    </w:p>
    <w:p w14:paraId="2CC9452E" w14:textId="1E290A8B" w:rsidR="006341B6" w:rsidRPr="006341B6" w:rsidRDefault="006341B6" w:rsidP="006341B6">
      <w:r w:rsidRPr="006341B6">
        <w:t>Unnamed: 0level0 epoch: Represents a performance indicator for model training or evaluation.</w:t>
      </w:r>
    </w:p>
    <w:p w14:paraId="406FB1A7" w14:textId="618F00EB" w:rsidR="006341B6" w:rsidRPr="006341B6" w:rsidRDefault="006341B6" w:rsidP="006341B6">
      <w:r w:rsidRPr="006341B6">
        <w:t>Train MAE Unnamed: 1level1: Mean Absolute Error; average magnitude of errors in predictions.</w:t>
      </w:r>
    </w:p>
    <w:p w14:paraId="17FF3980" w14:textId="63084AE9" w:rsidR="006341B6" w:rsidRPr="006341B6" w:rsidRDefault="006341B6" w:rsidP="006341B6">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354D9135" w14:textId="77777777" w:rsidR="006341B6" w:rsidRPr="006341B6" w:rsidRDefault="006341B6" w:rsidP="006341B6">
      <w:pPr>
        <w:rPr>
          <w:b/>
          <w:bCs/>
        </w:rPr>
      </w:pPr>
      <w:r w:rsidRPr="006341B6">
        <w:rPr>
          <w:b/>
          <w:bCs/>
        </w:rPr>
        <w:t>Table 10: Evaluation Metrics</w:t>
      </w:r>
    </w:p>
    <w:p w14:paraId="7BC87072" w14:textId="5F435537" w:rsidR="006341B6" w:rsidRPr="006341B6" w:rsidRDefault="006341B6" w:rsidP="006341B6">
      <w:proofErr w:type="spellStart"/>
      <w:proofErr w:type="gramStart"/>
      <w:r w:rsidRPr="006341B6">
        <w:t>Source:Cell</w:t>
      </w:r>
      <w:proofErr w:type="spellEnd"/>
      <w:proofErr w:type="gramEnd"/>
      <w:r w:rsidRPr="006341B6">
        <w:t xml:space="preserve"> 14</w:t>
      </w:r>
    </w:p>
    <w:tbl>
      <w:tblPr>
        <w:tblStyle w:val="TableGrid"/>
        <w:tblW w:w="0" w:type="auto"/>
        <w:tblLook w:val="04A0" w:firstRow="1" w:lastRow="0" w:firstColumn="1" w:lastColumn="0" w:noHBand="0" w:noVBand="1"/>
      </w:tblPr>
      <w:tblGrid>
        <w:gridCol w:w="4320"/>
        <w:gridCol w:w="4320"/>
      </w:tblGrid>
      <w:tr w:rsidR="006341B6" w:rsidRPr="006341B6" w14:paraId="2A4A5F63"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38ECF95" w14:textId="77777777" w:rsidR="006341B6" w:rsidRPr="006341B6" w:rsidRDefault="006341B6" w:rsidP="006341B6">
            <w:r w:rsidRPr="006341B6">
              <w:t>Train</w:t>
            </w:r>
          </w:p>
        </w:tc>
        <w:tc>
          <w:tcPr>
            <w:tcW w:w="4320" w:type="dxa"/>
            <w:tcBorders>
              <w:top w:val="single" w:sz="4" w:space="0" w:color="auto"/>
              <w:left w:val="single" w:sz="4" w:space="0" w:color="auto"/>
              <w:bottom w:val="single" w:sz="4" w:space="0" w:color="auto"/>
              <w:right w:val="single" w:sz="4" w:space="0" w:color="auto"/>
            </w:tcBorders>
            <w:hideMark/>
          </w:tcPr>
          <w:p w14:paraId="28BE5EDF" w14:textId="77777777" w:rsidR="006341B6" w:rsidRPr="006341B6" w:rsidRDefault="006341B6" w:rsidP="006341B6">
            <w:r w:rsidRPr="006341B6">
              <w:t>MAE</w:t>
            </w:r>
          </w:p>
        </w:tc>
      </w:tr>
      <w:tr w:rsidR="006341B6" w:rsidRPr="006341B6" w14:paraId="1E2DB2D7"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23A32A8" w14:textId="77777777" w:rsidR="006341B6" w:rsidRPr="006341B6" w:rsidRDefault="006341B6" w:rsidP="006341B6">
            <w:r w:rsidRPr="006341B6">
              <w:t>epoch</w:t>
            </w:r>
          </w:p>
        </w:tc>
        <w:tc>
          <w:tcPr>
            <w:tcW w:w="4320" w:type="dxa"/>
            <w:tcBorders>
              <w:top w:val="single" w:sz="4" w:space="0" w:color="auto"/>
              <w:left w:val="single" w:sz="4" w:space="0" w:color="auto"/>
              <w:bottom w:val="single" w:sz="4" w:space="0" w:color="auto"/>
              <w:right w:val="single" w:sz="4" w:space="0" w:color="auto"/>
            </w:tcBorders>
            <w:hideMark/>
          </w:tcPr>
          <w:p w14:paraId="0DB61AC5" w14:textId="77777777" w:rsidR="006341B6" w:rsidRPr="006341B6" w:rsidRDefault="006341B6" w:rsidP="006341B6">
            <w:r w:rsidRPr="006341B6">
              <w:t>nan</w:t>
            </w:r>
          </w:p>
        </w:tc>
      </w:tr>
      <w:tr w:rsidR="006341B6" w:rsidRPr="006341B6" w14:paraId="2E34BC56"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A32A038" w14:textId="77777777" w:rsidR="006341B6" w:rsidRPr="006341B6" w:rsidRDefault="006341B6" w:rsidP="006341B6">
            <w:r w:rsidRPr="006341B6">
              <w:t>1</w:t>
            </w:r>
          </w:p>
        </w:tc>
        <w:tc>
          <w:tcPr>
            <w:tcW w:w="4320" w:type="dxa"/>
            <w:tcBorders>
              <w:top w:val="single" w:sz="4" w:space="0" w:color="auto"/>
              <w:left w:val="single" w:sz="4" w:space="0" w:color="auto"/>
              <w:bottom w:val="single" w:sz="4" w:space="0" w:color="auto"/>
              <w:right w:val="single" w:sz="4" w:space="0" w:color="auto"/>
            </w:tcBorders>
            <w:hideMark/>
          </w:tcPr>
          <w:p w14:paraId="6339746F" w14:textId="77777777" w:rsidR="006341B6" w:rsidRPr="006341B6" w:rsidRDefault="006341B6" w:rsidP="006341B6">
            <w:r w:rsidRPr="006341B6">
              <w:t>0.3138</w:t>
            </w:r>
          </w:p>
        </w:tc>
      </w:tr>
      <w:tr w:rsidR="006341B6" w:rsidRPr="006341B6" w14:paraId="2D08F8A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82A0C4E" w14:textId="77777777" w:rsidR="006341B6" w:rsidRPr="006341B6" w:rsidRDefault="006341B6" w:rsidP="006341B6">
            <w:r w:rsidRPr="006341B6">
              <w:t>2</w:t>
            </w:r>
          </w:p>
        </w:tc>
        <w:tc>
          <w:tcPr>
            <w:tcW w:w="4320" w:type="dxa"/>
            <w:tcBorders>
              <w:top w:val="single" w:sz="4" w:space="0" w:color="auto"/>
              <w:left w:val="single" w:sz="4" w:space="0" w:color="auto"/>
              <w:bottom w:val="single" w:sz="4" w:space="0" w:color="auto"/>
              <w:right w:val="single" w:sz="4" w:space="0" w:color="auto"/>
            </w:tcBorders>
            <w:hideMark/>
          </w:tcPr>
          <w:p w14:paraId="4026D6BD" w14:textId="77777777" w:rsidR="006341B6" w:rsidRPr="006341B6" w:rsidRDefault="006341B6" w:rsidP="006341B6">
            <w:r w:rsidRPr="006341B6">
              <w:t>0.3117</w:t>
            </w:r>
          </w:p>
        </w:tc>
      </w:tr>
      <w:tr w:rsidR="006341B6" w:rsidRPr="006341B6" w14:paraId="6565066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C3849BB" w14:textId="77777777" w:rsidR="006341B6" w:rsidRPr="006341B6" w:rsidRDefault="006341B6" w:rsidP="006341B6">
            <w:r w:rsidRPr="006341B6">
              <w:t>3</w:t>
            </w:r>
          </w:p>
        </w:tc>
        <w:tc>
          <w:tcPr>
            <w:tcW w:w="4320" w:type="dxa"/>
            <w:tcBorders>
              <w:top w:val="single" w:sz="4" w:space="0" w:color="auto"/>
              <w:left w:val="single" w:sz="4" w:space="0" w:color="auto"/>
              <w:bottom w:val="single" w:sz="4" w:space="0" w:color="auto"/>
              <w:right w:val="single" w:sz="4" w:space="0" w:color="auto"/>
            </w:tcBorders>
            <w:hideMark/>
          </w:tcPr>
          <w:p w14:paraId="267158B6" w14:textId="77777777" w:rsidR="006341B6" w:rsidRPr="006341B6" w:rsidRDefault="006341B6" w:rsidP="006341B6">
            <w:r w:rsidRPr="006341B6">
              <w:t>0.3095</w:t>
            </w:r>
          </w:p>
        </w:tc>
      </w:tr>
      <w:tr w:rsidR="006341B6" w:rsidRPr="006341B6" w14:paraId="030BCC0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FB441EF" w14:textId="77777777" w:rsidR="006341B6" w:rsidRPr="006341B6" w:rsidRDefault="006341B6" w:rsidP="006341B6">
            <w:r w:rsidRPr="006341B6">
              <w:lastRenderedPageBreak/>
              <w:t>4</w:t>
            </w:r>
          </w:p>
        </w:tc>
        <w:tc>
          <w:tcPr>
            <w:tcW w:w="4320" w:type="dxa"/>
            <w:tcBorders>
              <w:top w:val="single" w:sz="4" w:space="0" w:color="auto"/>
              <w:left w:val="single" w:sz="4" w:space="0" w:color="auto"/>
              <w:bottom w:val="single" w:sz="4" w:space="0" w:color="auto"/>
              <w:right w:val="single" w:sz="4" w:space="0" w:color="auto"/>
            </w:tcBorders>
            <w:hideMark/>
          </w:tcPr>
          <w:p w14:paraId="715272D2" w14:textId="77777777" w:rsidR="006341B6" w:rsidRPr="006341B6" w:rsidRDefault="006341B6" w:rsidP="006341B6">
            <w:r w:rsidRPr="006341B6">
              <w:t>0.3042</w:t>
            </w:r>
          </w:p>
        </w:tc>
      </w:tr>
      <w:tr w:rsidR="006341B6" w:rsidRPr="006341B6" w14:paraId="550D9C33"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69E7451" w14:textId="77777777" w:rsidR="006341B6" w:rsidRPr="006341B6" w:rsidRDefault="006341B6" w:rsidP="006341B6">
            <w:r w:rsidRPr="006341B6">
              <w:t>5</w:t>
            </w:r>
          </w:p>
        </w:tc>
        <w:tc>
          <w:tcPr>
            <w:tcW w:w="4320" w:type="dxa"/>
            <w:tcBorders>
              <w:top w:val="single" w:sz="4" w:space="0" w:color="auto"/>
              <w:left w:val="single" w:sz="4" w:space="0" w:color="auto"/>
              <w:bottom w:val="single" w:sz="4" w:space="0" w:color="auto"/>
              <w:right w:val="single" w:sz="4" w:space="0" w:color="auto"/>
            </w:tcBorders>
            <w:hideMark/>
          </w:tcPr>
          <w:p w14:paraId="37E1307A" w14:textId="77777777" w:rsidR="006341B6" w:rsidRPr="006341B6" w:rsidRDefault="006341B6" w:rsidP="006341B6">
            <w:r w:rsidRPr="006341B6">
              <w:t>0.3030</w:t>
            </w:r>
          </w:p>
        </w:tc>
      </w:tr>
      <w:tr w:rsidR="006341B6" w:rsidRPr="006341B6" w14:paraId="375E1993"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62E2F3E" w14:textId="77777777" w:rsidR="006341B6" w:rsidRPr="006341B6" w:rsidRDefault="006341B6" w:rsidP="006341B6">
            <w:r w:rsidRPr="006341B6">
              <w:t>6</w:t>
            </w:r>
          </w:p>
        </w:tc>
        <w:tc>
          <w:tcPr>
            <w:tcW w:w="4320" w:type="dxa"/>
            <w:tcBorders>
              <w:top w:val="single" w:sz="4" w:space="0" w:color="auto"/>
              <w:left w:val="single" w:sz="4" w:space="0" w:color="auto"/>
              <w:bottom w:val="single" w:sz="4" w:space="0" w:color="auto"/>
              <w:right w:val="single" w:sz="4" w:space="0" w:color="auto"/>
            </w:tcBorders>
            <w:hideMark/>
          </w:tcPr>
          <w:p w14:paraId="34D7016A" w14:textId="77777777" w:rsidR="006341B6" w:rsidRPr="006341B6" w:rsidRDefault="006341B6" w:rsidP="006341B6">
            <w:r w:rsidRPr="006341B6">
              <w:t>0.3005</w:t>
            </w:r>
          </w:p>
        </w:tc>
      </w:tr>
      <w:tr w:rsidR="006341B6" w:rsidRPr="006341B6" w14:paraId="091132F3"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007DC9E" w14:textId="77777777" w:rsidR="006341B6" w:rsidRPr="006341B6" w:rsidRDefault="006341B6" w:rsidP="006341B6">
            <w:r w:rsidRPr="006341B6">
              <w:t>7</w:t>
            </w:r>
          </w:p>
        </w:tc>
        <w:tc>
          <w:tcPr>
            <w:tcW w:w="4320" w:type="dxa"/>
            <w:tcBorders>
              <w:top w:val="single" w:sz="4" w:space="0" w:color="auto"/>
              <w:left w:val="single" w:sz="4" w:space="0" w:color="auto"/>
              <w:bottom w:val="single" w:sz="4" w:space="0" w:color="auto"/>
              <w:right w:val="single" w:sz="4" w:space="0" w:color="auto"/>
            </w:tcBorders>
            <w:hideMark/>
          </w:tcPr>
          <w:p w14:paraId="38A7666D" w14:textId="77777777" w:rsidR="006341B6" w:rsidRPr="006341B6" w:rsidRDefault="006341B6" w:rsidP="006341B6">
            <w:r w:rsidRPr="006341B6">
              <w:t>0.2974</w:t>
            </w:r>
          </w:p>
        </w:tc>
      </w:tr>
      <w:tr w:rsidR="006341B6" w:rsidRPr="006341B6" w14:paraId="1117127A"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3DC5576" w14:textId="77777777" w:rsidR="006341B6" w:rsidRPr="006341B6" w:rsidRDefault="006341B6" w:rsidP="006341B6">
            <w:r w:rsidRPr="006341B6">
              <w:t>8</w:t>
            </w:r>
          </w:p>
        </w:tc>
        <w:tc>
          <w:tcPr>
            <w:tcW w:w="4320" w:type="dxa"/>
            <w:tcBorders>
              <w:top w:val="single" w:sz="4" w:space="0" w:color="auto"/>
              <w:left w:val="single" w:sz="4" w:space="0" w:color="auto"/>
              <w:bottom w:val="single" w:sz="4" w:space="0" w:color="auto"/>
              <w:right w:val="single" w:sz="4" w:space="0" w:color="auto"/>
            </w:tcBorders>
            <w:hideMark/>
          </w:tcPr>
          <w:p w14:paraId="66C7911E" w14:textId="77777777" w:rsidR="006341B6" w:rsidRPr="006341B6" w:rsidRDefault="006341B6" w:rsidP="006341B6">
            <w:r w:rsidRPr="006341B6">
              <w:t>0.2976</w:t>
            </w:r>
          </w:p>
        </w:tc>
      </w:tr>
      <w:tr w:rsidR="006341B6" w:rsidRPr="006341B6" w14:paraId="6F9042C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D2C9F59" w14:textId="77777777" w:rsidR="006341B6" w:rsidRPr="006341B6" w:rsidRDefault="006341B6" w:rsidP="006341B6">
            <w:r w:rsidRPr="006341B6">
              <w:t>9</w:t>
            </w:r>
          </w:p>
        </w:tc>
        <w:tc>
          <w:tcPr>
            <w:tcW w:w="4320" w:type="dxa"/>
            <w:tcBorders>
              <w:top w:val="single" w:sz="4" w:space="0" w:color="auto"/>
              <w:left w:val="single" w:sz="4" w:space="0" w:color="auto"/>
              <w:bottom w:val="single" w:sz="4" w:space="0" w:color="auto"/>
              <w:right w:val="single" w:sz="4" w:space="0" w:color="auto"/>
            </w:tcBorders>
            <w:hideMark/>
          </w:tcPr>
          <w:p w14:paraId="73E9E8AE" w14:textId="77777777" w:rsidR="006341B6" w:rsidRPr="006341B6" w:rsidRDefault="006341B6" w:rsidP="006341B6">
            <w:r w:rsidRPr="006341B6">
              <w:t>0.2940</w:t>
            </w:r>
          </w:p>
        </w:tc>
      </w:tr>
      <w:tr w:rsidR="006341B6" w:rsidRPr="006341B6" w14:paraId="3B44759D"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C5E0DE2" w14:textId="77777777" w:rsidR="006341B6" w:rsidRPr="006341B6" w:rsidRDefault="006341B6" w:rsidP="006341B6">
            <w:r w:rsidRPr="006341B6">
              <w:t>10</w:t>
            </w:r>
          </w:p>
        </w:tc>
        <w:tc>
          <w:tcPr>
            <w:tcW w:w="4320" w:type="dxa"/>
            <w:tcBorders>
              <w:top w:val="single" w:sz="4" w:space="0" w:color="auto"/>
              <w:left w:val="single" w:sz="4" w:space="0" w:color="auto"/>
              <w:bottom w:val="single" w:sz="4" w:space="0" w:color="auto"/>
              <w:right w:val="single" w:sz="4" w:space="0" w:color="auto"/>
            </w:tcBorders>
            <w:hideMark/>
          </w:tcPr>
          <w:p w14:paraId="0F473EE4" w14:textId="77777777" w:rsidR="006341B6" w:rsidRPr="006341B6" w:rsidRDefault="006341B6" w:rsidP="006341B6">
            <w:r w:rsidRPr="006341B6">
              <w:t>0.2917</w:t>
            </w:r>
          </w:p>
        </w:tc>
      </w:tr>
      <w:tr w:rsidR="006341B6" w:rsidRPr="006341B6" w14:paraId="3B067FF7"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C60D822" w14:textId="77777777" w:rsidR="006341B6" w:rsidRPr="006341B6" w:rsidRDefault="006341B6" w:rsidP="006341B6">
            <w:r w:rsidRPr="006341B6">
              <w:t>11</w:t>
            </w:r>
          </w:p>
        </w:tc>
        <w:tc>
          <w:tcPr>
            <w:tcW w:w="4320" w:type="dxa"/>
            <w:tcBorders>
              <w:top w:val="single" w:sz="4" w:space="0" w:color="auto"/>
              <w:left w:val="single" w:sz="4" w:space="0" w:color="auto"/>
              <w:bottom w:val="single" w:sz="4" w:space="0" w:color="auto"/>
              <w:right w:val="single" w:sz="4" w:space="0" w:color="auto"/>
            </w:tcBorders>
            <w:hideMark/>
          </w:tcPr>
          <w:p w14:paraId="3A5070DC" w14:textId="77777777" w:rsidR="006341B6" w:rsidRPr="006341B6" w:rsidRDefault="006341B6" w:rsidP="006341B6">
            <w:r w:rsidRPr="006341B6">
              <w:t>0.2895</w:t>
            </w:r>
          </w:p>
        </w:tc>
      </w:tr>
      <w:tr w:rsidR="006341B6" w:rsidRPr="006341B6" w14:paraId="5B3F978A"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367EA9F" w14:textId="77777777" w:rsidR="006341B6" w:rsidRPr="006341B6" w:rsidRDefault="006341B6" w:rsidP="006341B6">
            <w:r w:rsidRPr="006341B6">
              <w:t>12</w:t>
            </w:r>
          </w:p>
        </w:tc>
        <w:tc>
          <w:tcPr>
            <w:tcW w:w="4320" w:type="dxa"/>
            <w:tcBorders>
              <w:top w:val="single" w:sz="4" w:space="0" w:color="auto"/>
              <w:left w:val="single" w:sz="4" w:space="0" w:color="auto"/>
              <w:bottom w:val="single" w:sz="4" w:space="0" w:color="auto"/>
              <w:right w:val="single" w:sz="4" w:space="0" w:color="auto"/>
            </w:tcBorders>
            <w:hideMark/>
          </w:tcPr>
          <w:p w14:paraId="44A0789A" w14:textId="77777777" w:rsidR="006341B6" w:rsidRPr="006341B6" w:rsidRDefault="006341B6" w:rsidP="006341B6">
            <w:r w:rsidRPr="006341B6">
              <w:t>0.2863</w:t>
            </w:r>
          </w:p>
        </w:tc>
      </w:tr>
      <w:tr w:rsidR="006341B6" w:rsidRPr="006341B6" w14:paraId="7D41209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1A5830B" w14:textId="77777777" w:rsidR="006341B6" w:rsidRPr="006341B6" w:rsidRDefault="006341B6" w:rsidP="006341B6">
            <w:r w:rsidRPr="006341B6">
              <w:t>13</w:t>
            </w:r>
          </w:p>
        </w:tc>
        <w:tc>
          <w:tcPr>
            <w:tcW w:w="4320" w:type="dxa"/>
            <w:tcBorders>
              <w:top w:val="single" w:sz="4" w:space="0" w:color="auto"/>
              <w:left w:val="single" w:sz="4" w:space="0" w:color="auto"/>
              <w:bottom w:val="single" w:sz="4" w:space="0" w:color="auto"/>
              <w:right w:val="single" w:sz="4" w:space="0" w:color="auto"/>
            </w:tcBorders>
            <w:hideMark/>
          </w:tcPr>
          <w:p w14:paraId="35A104C7" w14:textId="77777777" w:rsidR="006341B6" w:rsidRPr="006341B6" w:rsidRDefault="006341B6" w:rsidP="006341B6">
            <w:r w:rsidRPr="006341B6">
              <w:t>0.2843</w:t>
            </w:r>
          </w:p>
        </w:tc>
      </w:tr>
      <w:tr w:rsidR="006341B6" w:rsidRPr="006341B6" w14:paraId="515D4D7B"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68BC93F" w14:textId="77777777" w:rsidR="006341B6" w:rsidRPr="006341B6" w:rsidRDefault="006341B6" w:rsidP="006341B6">
            <w:r w:rsidRPr="006341B6">
              <w:t>14</w:t>
            </w:r>
          </w:p>
        </w:tc>
        <w:tc>
          <w:tcPr>
            <w:tcW w:w="4320" w:type="dxa"/>
            <w:tcBorders>
              <w:top w:val="single" w:sz="4" w:space="0" w:color="auto"/>
              <w:left w:val="single" w:sz="4" w:space="0" w:color="auto"/>
              <w:bottom w:val="single" w:sz="4" w:space="0" w:color="auto"/>
              <w:right w:val="single" w:sz="4" w:space="0" w:color="auto"/>
            </w:tcBorders>
            <w:hideMark/>
          </w:tcPr>
          <w:p w14:paraId="7BB45CE9" w14:textId="77777777" w:rsidR="006341B6" w:rsidRPr="006341B6" w:rsidRDefault="006341B6" w:rsidP="006341B6">
            <w:r w:rsidRPr="006341B6">
              <w:t>0.2834</w:t>
            </w:r>
          </w:p>
        </w:tc>
      </w:tr>
      <w:tr w:rsidR="006341B6" w:rsidRPr="006341B6" w14:paraId="59FE2046"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37244D3" w14:textId="77777777" w:rsidR="006341B6" w:rsidRPr="006341B6" w:rsidRDefault="006341B6" w:rsidP="006341B6">
            <w:r w:rsidRPr="006341B6">
              <w:t>15</w:t>
            </w:r>
          </w:p>
        </w:tc>
        <w:tc>
          <w:tcPr>
            <w:tcW w:w="4320" w:type="dxa"/>
            <w:tcBorders>
              <w:top w:val="single" w:sz="4" w:space="0" w:color="auto"/>
              <w:left w:val="single" w:sz="4" w:space="0" w:color="auto"/>
              <w:bottom w:val="single" w:sz="4" w:space="0" w:color="auto"/>
              <w:right w:val="single" w:sz="4" w:space="0" w:color="auto"/>
            </w:tcBorders>
            <w:hideMark/>
          </w:tcPr>
          <w:p w14:paraId="51C6FDA9" w14:textId="77777777" w:rsidR="006341B6" w:rsidRPr="006341B6" w:rsidRDefault="006341B6" w:rsidP="006341B6">
            <w:r w:rsidRPr="006341B6">
              <w:t>0.2789</w:t>
            </w:r>
          </w:p>
        </w:tc>
      </w:tr>
      <w:tr w:rsidR="006341B6" w:rsidRPr="006341B6" w14:paraId="76E885F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528FC25" w14:textId="77777777" w:rsidR="006341B6" w:rsidRPr="006341B6" w:rsidRDefault="006341B6" w:rsidP="006341B6">
            <w:r w:rsidRPr="006341B6">
              <w:t>16</w:t>
            </w:r>
          </w:p>
        </w:tc>
        <w:tc>
          <w:tcPr>
            <w:tcW w:w="4320" w:type="dxa"/>
            <w:tcBorders>
              <w:top w:val="single" w:sz="4" w:space="0" w:color="auto"/>
              <w:left w:val="single" w:sz="4" w:space="0" w:color="auto"/>
              <w:bottom w:val="single" w:sz="4" w:space="0" w:color="auto"/>
              <w:right w:val="single" w:sz="4" w:space="0" w:color="auto"/>
            </w:tcBorders>
            <w:hideMark/>
          </w:tcPr>
          <w:p w14:paraId="105DBB56" w14:textId="77777777" w:rsidR="006341B6" w:rsidRPr="006341B6" w:rsidRDefault="006341B6" w:rsidP="006341B6">
            <w:r w:rsidRPr="006341B6">
              <w:t>0.2775</w:t>
            </w:r>
          </w:p>
        </w:tc>
      </w:tr>
      <w:tr w:rsidR="006341B6" w:rsidRPr="006341B6" w14:paraId="31BF68AD"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1675520" w14:textId="77777777" w:rsidR="006341B6" w:rsidRPr="006341B6" w:rsidRDefault="006341B6" w:rsidP="006341B6">
            <w:r w:rsidRPr="006341B6">
              <w:t>17</w:t>
            </w:r>
          </w:p>
        </w:tc>
        <w:tc>
          <w:tcPr>
            <w:tcW w:w="4320" w:type="dxa"/>
            <w:tcBorders>
              <w:top w:val="single" w:sz="4" w:space="0" w:color="auto"/>
              <w:left w:val="single" w:sz="4" w:space="0" w:color="auto"/>
              <w:bottom w:val="single" w:sz="4" w:space="0" w:color="auto"/>
              <w:right w:val="single" w:sz="4" w:space="0" w:color="auto"/>
            </w:tcBorders>
            <w:hideMark/>
          </w:tcPr>
          <w:p w14:paraId="0439A018" w14:textId="77777777" w:rsidR="006341B6" w:rsidRPr="006341B6" w:rsidRDefault="006341B6" w:rsidP="006341B6">
            <w:r w:rsidRPr="006341B6">
              <w:t>0.2734</w:t>
            </w:r>
          </w:p>
        </w:tc>
      </w:tr>
      <w:tr w:rsidR="006341B6" w:rsidRPr="006341B6" w14:paraId="45A4AF0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71F71EB" w14:textId="77777777" w:rsidR="006341B6" w:rsidRPr="006341B6" w:rsidRDefault="006341B6" w:rsidP="006341B6">
            <w:r w:rsidRPr="006341B6">
              <w:t>18</w:t>
            </w:r>
          </w:p>
        </w:tc>
        <w:tc>
          <w:tcPr>
            <w:tcW w:w="4320" w:type="dxa"/>
            <w:tcBorders>
              <w:top w:val="single" w:sz="4" w:space="0" w:color="auto"/>
              <w:left w:val="single" w:sz="4" w:space="0" w:color="auto"/>
              <w:bottom w:val="single" w:sz="4" w:space="0" w:color="auto"/>
              <w:right w:val="single" w:sz="4" w:space="0" w:color="auto"/>
            </w:tcBorders>
            <w:hideMark/>
          </w:tcPr>
          <w:p w14:paraId="2C61F946" w14:textId="77777777" w:rsidR="006341B6" w:rsidRPr="006341B6" w:rsidRDefault="006341B6" w:rsidP="006341B6">
            <w:r w:rsidRPr="006341B6">
              <w:t>0.2715</w:t>
            </w:r>
          </w:p>
        </w:tc>
      </w:tr>
      <w:tr w:rsidR="006341B6" w:rsidRPr="006341B6" w14:paraId="0497F1D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9DC372D" w14:textId="77777777" w:rsidR="006341B6" w:rsidRPr="006341B6" w:rsidRDefault="006341B6" w:rsidP="006341B6">
            <w:r w:rsidRPr="006341B6">
              <w:t>19</w:t>
            </w:r>
          </w:p>
        </w:tc>
        <w:tc>
          <w:tcPr>
            <w:tcW w:w="4320" w:type="dxa"/>
            <w:tcBorders>
              <w:top w:val="single" w:sz="4" w:space="0" w:color="auto"/>
              <w:left w:val="single" w:sz="4" w:space="0" w:color="auto"/>
              <w:bottom w:val="single" w:sz="4" w:space="0" w:color="auto"/>
              <w:right w:val="single" w:sz="4" w:space="0" w:color="auto"/>
            </w:tcBorders>
            <w:hideMark/>
          </w:tcPr>
          <w:p w14:paraId="703D8EB0" w14:textId="77777777" w:rsidR="006341B6" w:rsidRPr="006341B6" w:rsidRDefault="006341B6" w:rsidP="006341B6">
            <w:r w:rsidRPr="006341B6">
              <w:t>0.2685</w:t>
            </w:r>
          </w:p>
        </w:tc>
      </w:tr>
      <w:tr w:rsidR="006341B6" w:rsidRPr="006341B6" w14:paraId="55AC2287"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426BC45" w14:textId="77777777" w:rsidR="006341B6" w:rsidRPr="006341B6" w:rsidRDefault="006341B6" w:rsidP="006341B6">
            <w:r w:rsidRPr="006341B6">
              <w:t>20</w:t>
            </w:r>
          </w:p>
        </w:tc>
        <w:tc>
          <w:tcPr>
            <w:tcW w:w="4320" w:type="dxa"/>
            <w:tcBorders>
              <w:top w:val="single" w:sz="4" w:space="0" w:color="auto"/>
              <w:left w:val="single" w:sz="4" w:space="0" w:color="auto"/>
              <w:bottom w:val="single" w:sz="4" w:space="0" w:color="auto"/>
              <w:right w:val="single" w:sz="4" w:space="0" w:color="auto"/>
            </w:tcBorders>
            <w:hideMark/>
          </w:tcPr>
          <w:p w14:paraId="6D118F1C" w14:textId="77777777" w:rsidR="006341B6" w:rsidRPr="006341B6" w:rsidRDefault="006341B6" w:rsidP="006341B6">
            <w:r w:rsidRPr="006341B6">
              <w:t>0.2652</w:t>
            </w:r>
          </w:p>
        </w:tc>
      </w:tr>
    </w:tbl>
    <w:p w14:paraId="47B56A89" w14:textId="502EB5FE" w:rsidR="006341B6" w:rsidRPr="006341B6" w:rsidRDefault="006341B6" w:rsidP="006341B6">
      <w:r w:rsidRPr="006341B6">
        <w:t>Abstraction &amp; Intuition:</w:t>
      </w:r>
    </w:p>
    <w:p w14:paraId="15C4ED47" w14:textId="2DA47EAB" w:rsidR="006341B6" w:rsidRPr="006341B6" w:rsidRDefault="006341B6" w:rsidP="006341B6">
      <w:r w:rsidRPr="006341B6">
        <w:t>MAE: Mean Absolute Error; average magnitude of errors in predictions.</w:t>
      </w:r>
    </w:p>
    <w:p w14:paraId="3ECF78A9" w14:textId="2B08B9F3" w:rsidR="006341B6" w:rsidRPr="006341B6" w:rsidRDefault="006341B6" w:rsidP="006341B6">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3854CA41" w14:textId="77777777" w:rsidR="006341B6" w:rsidRPr="006341B6" w:rsidRDefault="006341B6" w:rsidP="006341B6">
      <w:pPr>
        <w:rPr>
          <w:b/>
          <w:bCs/>
        </w:rPr>
      </w:pPr>
      <w:r w:rsidRPr="006341B6">
        <w:rPr>
          <w:b/>
          <w:bCs/>
        </w:rPr>
        <w:t>Table 11: Evaluation Metrics</w:t>
      </w:r>
    </w:p>
    <w:p w14:paraId="27DFF7CE" w14:textId="0D906A99" w:rsidR="006341B6" w:rsidRPr="006341B6" w:rsidRDefault="006341B6" w:rsidP="006341B6">
      <w:proofErr w:type="spellStart"/>
      <w:proofErr w:type="gramStart"/>
      <w:r w:rsidRPr="006341B6">
        <w:t>Source:Cell</w:t>
      </w:r>
      <w:proofErr w:type="spellEnd"/>
      <w:proofErr w:type="gramEnd"/>
      <w:r w:rsidRPr="006341B6">
        <w:t xml:space="preserve"> 14</w:t>
      </w:r>
    </w:p>
    <w:tbl>
      <w:tblPr>
        <w:tblStyle w:val="TableGrid"/>
        <w:tblW w:w="0" w:type="auto"/>
        <w:tblLook w:val="04A0" w:firstRow="1" w:lastRow="0" w:firstColumn="1" w:lastColumn="0" w:noHBand="0" w:noVBand="1"/>
      </w:tblPr>
      <w:tblGrid>
        <w:gridCol w:w="4320"/>
        <w:gridCol w:w="4320"/>
      </w:tblGrid>
      <w:tr w:rsidR="006341B6" w:rsidRPr="006341B6" w14:paraId="5A7CD667"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6326BA8" w14:textId="4F209F32" w:rsidR="006341B6" w:rsidRPr="006341B6" w:rsidRDefault="006341B6" w:rsidP="006341B6">
            <w:r w:rsidRPr="006341B6">
              <w:t>Unnamed: 0level0 epoch</w:t>
            </w:r>
          </w:p>
        </w:tc>
        <w:tc>
          <w:tcPr>
            <w:tcW w:w="4320" w:type="dxa"/>
            <w:tcBorders>
              <w:top w:val="single" w:sz="4" w:space="0" w:color="auto"/>
              <w:left w:val="single" w:sz="4" w:space="0" w:color="auto"/>
              <w:bottom w:val="single" w:sz="4" w:space="0" w:color="auto"/>
              <w:right w:val="single" w:sz="4" w:space="0" w:color="auto"/>
            </w:tcBorders>
            <w:hideMark/>
          </w:tcPr>
          <w:p w14:paraId="6758F35B" w14:textId="4ECE3808" w:rsidR="006341B6" w:rsidRPr="006341B6" w:rsidRDefault="006341B6" w:rsidP="006341B6">
            <w:r w:rsidRPr="006341B6">
              <w:t>Val MAE Unnamed: 1level1</w:t>
            </w:r>
          </w:p>
        </w:tc>
      </w:tr>
      <w:tr w:rsidR="006341B6" w:rsidRPr="006341B6" w14:paraId="00DC212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23A204A" w14:textId="77777777" w:rsidR="006341B6" w:rsidRPr="006341B6" w:rsidRDefault="006341B6" w:rsidP="006341B6">
            <w:r w:rsidRPr="006341B6">
              <w:t>1.0000</w:t>
            </w:r>
          </w:p>
        </w:tc>
        <w:tc>
          <w:tcPr>
            <w:tcW w:w="4320" w:type="dxa"/>
            <w:tcBorders>
              <w:top w:val="single" w:sz="4" w:space="0" w:color="auto"/>
              <w:left w:val="single" w:sz="4" w:space="0" w:color="auto"/>
              <w:bottom w:val="single" w:sz="4" w:space="0" w:color="auto"/>
              <w:right w:val="single" w:sz="4" w:space="0" w:color="auto"/>
            </w:tcBorders>
            <w:hideMark/>
          </w:tcPr>
          <w:p w14:paraId="0AF55575" w14:textId="77777777" w:rsidR="006341B6" w:rsidRPr="006341B6" w:rsidRDefault="006341B6" w:rsidP="006341B6">
            <w:r w:rsidRPr="006341B6">
              <w:t>0.3531</w:t>
            </w:r>
          </w:p>
        </w:tc>
      </w:tr>
      <w:tr w:rsidR="006341B6" w:rsidRPr="006341B6" w14:paraId="6158AA8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7F1AA9C" w14:textId="77777777" w:rsidR="006341B6" w:rsidRPr="006341B6" w:rsidRDefault="006341B6" w:rsidP="006341B6">
            <w:r w:rsidRPr="006341B6">
              <w:t>2.0000</w:t>
            </w:r>
          </w:p>
        </w:tc>
        <w:tc>
          <w:tcPr>
            <w:tcW w:w="4320" w:type="dxa"/>
            <w:tcBorders>
              <w:top w:val="single" w:sz="4" w:space="0" w:color="auto"/>
              <w:left w:val="single" w:sz="4" w:space="0" w:color="auto"/>
              <w:bottom w:val="single" w:sz="4" w:space="0" w:color="auto"/>
              <w:right w:val="single" w:sz="4" w:space="0" w:color="auto"/>
            </w:tcBorders>
            <w:hideMark/>
          </w:tcPr>
          <w:p w14:paraId="2D2AE324" w14:textId="77777777" w:rsidR="006341B6" w:rsidRPr="006341B6" w:rsidRDefault="006341B6" w:rsidP="006341B6">
            <w:r w:rsidRPr="006341B6">
              <w:t>0.3520</w:t>
            </w:r>
          </w:p>
        </w:tc>
      </w:tr>
      <w:tr w:rsidR="006341B6" w:rsidRPr="006341B6" w14:paraId="0FAB3BF3"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19395A7" w14:textId="77777777" w:rsidR="006341B6" w:rsidRPr="006341B6" w:rsidRDefault="006341B6" w:rsidP="006341B6">
            <w:r w:rsidRPr="006341B6">
              <w:t>3.0000</w:t>
            </w:r>
          </w:p>
        </w:tc>
        <w:tc>
          <w:tcPr>
            <w:tcW w:w="4320" w:type="dxa"/>
            <w:tcBorders>
              <w:top w:val="single" w:sz="4" w:space="0" w:color="auto"/>
              <w:left w:val="single" w:sz="4" w:space="0" w:color="auto"/>
              <w:bottom w:val="single" w:sz="4" w:space="0" w:color="auto"/>
              <w:right w:val="single" w:sz="4" w:space="0" w:color="auto"/>
            </w:tcBorders>
            <w:hideMark/>
          </w:tcPr>
          <w:p w14:paraId="35E0E483" w14:textId="77777777" w:rsidR="006341B6" w:rsidRPr="006341B6" w:rsidRDefault="006341B6" w:rsidP="006341B6">
            <w:r w:rsidRPr="006341B6">
              <w:t>0.3462</w:t>
            </w:r>
          </w:p>
        </w:tc>
      </w:tr>
      <w:tr w:rsidR="006341B6" w:rsidRPr="006341B6" w14:paraId="40BC440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727A242" w14:textId="77777777" w:rsidR="006341B6" w:rsidRPr="006341B6" w:rsidRDefault="006341B6" w:rsidP="006341B6">
            <w:r w:rsidRPr="006341B6">
              <w:t>4.0000</w:t>
            </w:r>
          </w:p>
        </w:tc>
        <w:tc>
          <w:tcPr>
            <w:tcW w:w="4320" w:type="dxa"/>
            <w:tcBorders>
              <w:top w:val="single" w:sz="4" w:space="0" w:color="auto"/>
              <w:left w:val="single" w:sz="4" w:space="0" w:color="auto"/>
              <w:bottom w:val="single" w:sz="4" w:space="0" w:color="auto"/>
              <w:right w:val="single" w:sz="4" w:space="0" w:color="auto"/>
            </w:tcBorders>
            <w:hideMark/>
          </w:tcPr>
          <w:p w14:paraId="068894AC" w14:textId="77777777" w:rsidR="006341B6" w:rsidRPr="006341B6" w:rsidRDefault="006341B6" w:rsidP="006341B6">
            <w:r w:rsidRPr="006341B6">
              <w:t>0.3503</w:t>
            </w:r>
          </w:p>
        </w:tc>
      </w:tr>
      <w:tr w:rsidR="006341B6" w:rsidRPr="006341B6" w14:paraId="4F2A01D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18AAD91" w14:textId="77777777" w:rsidR="006341B6" w:rsidRPr="006341B6" w:rsidRDefault="006341B6" w:rsidP="006341B6">
            <w:r w:rsidRPr="006341B6">
              <w:t>5.0000</w:t>
            </w:r>
          </w:p>
        </w:tc>
        <w:tc>
          <w:tcPr>
            <w:tcW w:w="4320" w:type="dxa"/>
            <w:tcBorders>
              <w:top w:val="single" w:sz="4" w:space="0" w:color="auto"/>
              <w:left w:val="single" w:sz="4" w:space="0" w:color="auto"/>
              <w:bottom w:val="single" w:sz="4" w:space="0" w:color="auto"/>
              <w:right w:val="single" w:sz="4" w:space="0" w:color="auto"/>
            </w:tcBorders>
            <w:hideMark/>
          </w:tcPr>
          <w:p w14:paraId="1031522B" w14:textId="77777777" w:rsidR="006341B6" w:rsidRPr="006341B6" w:rsidRDefault="006341B6" w:rsidP="006341B6">
            <w:r w:rsidRPr="006341B6">
              <w:t>0.3488</w:t>
            </w:r>
          </w:p>
        </w:tc>
      </w:tr>
      <w:tr w:rsidR="006341B6" w:rsidRPr="006341B6" w14:paraId="1AEBC1C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995036D" w14:textId="77777777" w:rsidR="006341B6" w:rsidRPr="006341B6" w:rsidRDefault="006341B6" w:rsidP="006341B6">
            <w:r w:rsidRPr="006341B6">
              <w:t>6.0000</w:t>
            </w:r>
          </w:p>
        </w:tc>
        <w:tc>
          <w:tcPr>
            <w:tcW w:w="4320" w:type="dxa"/>
            <w:tcBorders>
              <w:top w:val="single" w:sz="4" w:space="0" w:color="auto"/>
              <w:left w:val="single" w:sz="4" w:space="0" w:color="auto"/>
              <w:bottom w:val="single" w:sz="4" w:space="0" w:color="auto"/>
              <w:right w:val="single" w:sz="4" w:space="0" w:color="auto"/>
            </w:tcBorders>
            <w:hideMark/>
          </w:tcPr>
          <w:p w14:paraId="04B1252C" w14:textId="77777777" w:rsidR="006341B6" w:rsidRPr="006341B6" w:rsidRDefault="006341B6" w:rsidP="006341B6">
            <w:r w:rsidRPr="006341B6">
              <w:t>0.3529</w:t>
            </w:r>
          </w:p>
        </w:tc>
      </w:tr>
      <w:tr w:rsidR="006341B6" w:rsidRPr="006341B6" w14:paraId="4F70584D"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175E35B" w14:textId="77777777" w:rsidR="006341B6" w:rsidRPr="006341B6" w:rsidRDefault="006341B6" w:rsidP="006341B6">
            <w:r w:rsidRPr="006341B6">
              <w:t>7.0000</w:t>
            </w:r>
          </w:p>
        </w:tc>
        <w:tc>
          <w:tcPr>
            <w:tcW w:w="4320" w:type="dxa"/>
            <w:tcBorders>
              <w:top w:val="single" w:sz="4" w:space="0" w:color="auto"/>
              <w:left w:val="single" w:sz="4" w:space="0" w:color="auto"/>
              <w:bottom w:val="single" w:sz="4" w:space="0" w:color="auto"/>
              <w:right w:val="single" w:sz="4" w:space="0" w:color="auto"/>
            </w:tcBorders>
            <w:hideMark/>
          </w:tcPr>
          <w:p w14:paraId="02A001C3" w14:textId="77777777" w:rsidR="006341B6" w:rsidRPr="006341B6" w:rsidRDefault="006341B6" w:rsidP="006341B6">
            <w:r w:rsidRPr="006341B6">
              <w:t>0.3471</w:t>
            </w:r>
          </w:p>
        </w:tc>
      </w:tr>
      <w:tr w:rsidR="006341B6" w:rsidRPr="006341B6" w14:paraId="6D7A130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3F8603D" w14:textId="77777777" w:rsidR="006341B6" w:rsidRPr="006341B6" w:rsidRDefault="006341B6" w:rsidP="006341B6">
            <w:r w:rsidRPr="006341B6">
              <w:t>8.0000</w:t>
            </w:r>
          </w:p>
        </w:tc>
        <w:tc>
          <w:tcPr>
            <w:tcW w:w="4320" w:type="dxa"/>
            <w:tcBorders>
              <w:top w:val="single" w:sz="4" w:space="0" w:color="auto"/>
              <w:left w:val="single" w:sz="4" w:space="0" w:color="auto"/>
              <w:bottom w:val="single" w:sz="4" w:space="0" w:color="auto"/>
              <w:right w:val="single" w:sz="4" w:space="0" w:color="auto"/>
            </w:tcBorders>
            <w:hideMark/>
          </w:tcPr>
          <w:p w14:paraId="0A90BB9C" w14:textId="77777777" w:rsidR="006341B6" w:rsidRPr="006341B6" w:rsidRDefault="006341B6" w:rsidP="006341B6">
            <w:r w:rsidRPr="006341B6">
              <w:t>0.3534</w:t>
            </w:r>
          </w:p>
        </w:tc>
      </w:tr>
      <w:tr w:rsidR="006341B6" w:rsidRPr="006341B6" w14:paraId="678F2625"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F38FF0E" w14:textId="77777777" w:rsidR="006341B6" w:rsidRPr="006341B6" w:rsidRDefault="006341B6" w:rsidP="006341B6">
            <w:r w:rsidRPr="006341B6">
              <w:t>9.0000</w:t>
            </w:r>
          </w:p>
        </w:tc>
        <w:tc>
          <w:tcPr>
            <w:tcW w:w="4320" w:type="dxa"/>
            <w:tcBorders>
              <w:top w:val="single" w:sz="4" w:space="0" w:color="auto"/>
              <w:left w:val="single" w:sz="4" w:space="0" w:color="auto"/>
              <w:bottom w:val="single" w:sz="4" w:space="0" w:color="auto"/>
              <w:right w:val="single" w:sz="4" w:space="0" w:color="auto"/>
            </w:tcBorders>
            <w:hideMark/>
          </w:tcPr>
          <w:p w14:paraId="489DC4AE" w14:textId="77777777" w:rsidR="006341B6" w:rsidRPr="006341B6" w:rsidRDefault="006341B6" w:rsidP="006341B6">
            <w:r w:rsidRPr="006341B6">
              <w:t>0.3523</w:t>
            </w:r>
          </w:p>
        </w:tc>
      </w:tr>
      <w:tr w:rsidR="006341B6" w:rsidRPr="006341B6" w14:paraId="67C756B7"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9B73899" w14:textId="77777777" w:rsidR="006341B6" w:rsidRPr="006341B6" w:rsidRDefault="006341B6" w:rsidP="006341B6">
            <w:r w:rsidRPr="006341B6">
              <w:t>10.0000</w:t>
            </w:r>
          </w:p>
        </w:tc>
        <w:tc>
          <w:tcPr>
            <w:tcW w:w="4320" w:type="dxa"/>
            <w:tcBorders>
              <w:top w:val="single" w:sz="4" w:space="0" w:color="auto"/>
              <w:left w:val="single" w:sz="4" w:space="0" w:color="auto"/>
              <w:bottom w:val="single" w:sz="4" w:space="0" w:color="auto"/>
              <w:right w:val="single" w:sz="4" w:space="0" w:color="auto"/>
            </w:tcBorders>
            <w:hideMark/>
          </w:tcPr>
          <w:p w14:paraId="050339A6" w14:textId="77777777" w:rsidR="006341B6" w:rsidRPr="006341B6" w:rsidRDefault="006341B6" w:rsidP="006341B6">
            <w:r w:rsidRPr="006341B6">
              <w:t>0.3436</w:t>
            </w:r>
          </w:p>
        </w:tc>
      </w:tr>
      <w:tr w:rsidR="006341B6" w:rsidRPr="006341B6" w14:paraId="50382D3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5569A46" w14:textId="77777777" w:rsidR="006341B6" w:rsidRPr="006341B6" w:rsidRDefault="006341B6" w:rsidP="006341B6">
            <w:r w:rsidRPr="006341B6">
              <w:t>11.0000</w:t>
            </w:r>
          </w:p>
        </w:tc>
        <w:tc>
          <w:tcPr>
            <w:tcW w:w="4320" w:type="dxa"/>
            <w:tcBorders>
              <w:top w:val="single" w:sz="4" w:space="0" w:color="auto"/>
              <w:left w:val="single" w:sz="4" w:space="0" w:color="auto"/>
              <w:bottom w:val="single" w:sz="4" w:space="0" w:color="auto"/>
              <w:right w:val="single" w:sz="4" w:space="0" w:color="auto"/>
            </w:tcBorders>
            <w:hideMark/>
          </w:tcPr>
          <w:p w14:paraId="46694991" w14:textId="77777777" w:rsidR="006341B6" w:rsidRPr="006341B6" w:rsidRDefault="006341B6" w:rsidP="006341B6">
            <w:r w:rsidRPr="006341B6">
              <w:t>0.3493</w:t>
            </w:r>
          </w:p>
        </w:tc>
      </w:tr>
      <w:tr w:rsidR="006341B6" w:rsidRPr="006341B6" w14:paraId="5667408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62BAC9D" w14:textId="77777777" w:rsidR="006341B6" w:rsidRPr="006341B6" w:rsidRDefault="006341B6" w:rsidP="006341B6">
            <w:r w:rsidRPr="006341B6">
              <w:t>12.0000</w:t>
            </w:r>
          </w:p>
        </w:tc>
        <w:tc>
          <w:tcPr>
            <w:tcW w:w="4320" w:type="dxa"/>
            <w:tcBorders>
              <w:top w:val="single" w:sz="4" w:space="0" w:color="auto"/>
              <w:left w:val="single" w:sz="4" w:space="0" w:color="auto"/>
              <w:bottom w:val="single" w:sz="4" w:space="0" w:color="auto"/>
              <w:right w:val="single" w:sz="4" w:space="0" w:color="auto"/>
            </w:tcBorders>
            <w:hideMark/>
          </w:tcPr>
          <w:p w14:paraId="2489D2C3" w14:textId="77777777" w:rsidR="006341B6" w:rsidRPr="006341B6" w:rsidRDefault="006341B6" w:rsidP="006341B6">
            <w:r w:rsidRPr="006341B6">
              <w:t>0.3482</w:t>
            </w:r>
          </w:p>
        </w:tc>
      </w:tr>
      <w:tr w:rsidR="006341B6" w:rsidRPr="006341B6" w14:paraId="79EE2EC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2228182" w14:textId="77777777" w:rsidR="006341B6" w:rsidRPr="006341B6" w:rsidRDefault="006341B6" w:rsidP="006341B6">
            <w:r w:rsidRPr="006341B6">
              <w:t>13.0000</w:t>
            </w:r>
          </w:p>
        </w:tc>
        <w:tc>
          <w:tcPr>
            <w:tcW w:w="4320" w:type="dxa"/>
            <w:tcBorders>
              <w:top w:val="single" w:sz="4" w:space="0" w:color="auto"/>
              <w:left w:val="single" w:sz="4" w:space="0" w:color="auto"/>
              <w:bottom w:val="single" w:sz="4" w:space="0" w:color="auto"/>
              <w:right w:val="single" w:sz="4" w:space="0" w:color="auto"/>
            </w:tcBorders>
            <w:hideMark/>
          </w:tcPr>
          <w:p w14:paraId="10CF409B" w14:textId="77777777" w:rsidR="006341B6" w:rsidRPr="006341B6" w:rsidRDefault="006341B6" w:rsidP="006341B6">
            <w:r w:rsidRPr="006341B6">
              <w:t>0.3624</w:t>
            </w:r>
          </w:p>
        </w:tc>
      </w:tr>
      <w:tr w:rsidR="006341B6" w:rsidRPr="006341B6" w14:paraId="1F271B0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4184A803" w14:textId="77777777" w:rsidR="006341B6" w:rsidRPr="006341B6" w:rsidRDefault="006341B6" w:rsidP="006341B6">
            <w:r w:rsidRPr="006341B6">
              <w:t>14.0000</w:t>
            </w:r>
          </w:p>
        </w:tc>
        <w:tc>
          <w:tcPr>
            <w:tcW w:w="4320" w:type="dxa"/>
            <w:tcBorders>
              <w:top w:val="single" w:sz="4" w:space="0" w:color="auto"/>
              <w:left w:val="single" w:sz="4" w:space="0" w:color="auto"/>
              <w:bottom w:val="single" w:sz="4" w:space="0" w:color="auto"/>
              <w:right w:val="single" w:sz="4" w:space="0" w:color="auto"/>
            </w:tcBorders>
            <w:hideMark/>
          </w:tcPr>
          <w:p w14:paraId="192E4559" w14:textId="77777777" w:rsidR="006341B6" w:rsidRPr="006341B6" w:rsidRDefault="006341B6" w:rsidP="006341B6">
            <w:r w:rsidRPr="006341B6">
              <w:t>0.3428</w:t>
            </w:r>
          </w:p>
        </w:tc>
      </w:tr>
      <w:tr w:rsidR="006341B6" w:rsidRPr="006341B6" w14:paraId="55646A40"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A44E87C" w14:textId="77777777" w:rsidR="006341B6" w:rsidRPr="006341B6" w:rsidRDefault="006341B6" w:rsidP="006341B6">
            <w:r w:rsidRPr="006341B6">
              <w:t>15.0000</w:t>
            </w:r>
          </w:p>
        </w:tc>
        <w:tc>
          <w:tcPr>
            <w:tcW w:w="4320" w:type="dxa"/>
            <w:tcBorders>
              <w:top w:val="single" w:sz="4" w:space="0" w:color="auto"/>
              <w:left w:val="single" w:sz="4" w:space="0" w:color="auto"/>
              <w:bottom w:val="single" w:sz="4" w:space="0" w:color="auto"/>
              <w:right w:val="single" w:sz="4" w:space="0" w:color="auto"/>
            </w:tcBorders>
            <w:hideMark/>
          </w:tcPr>
          <w:p w14:paraId="0097AA14" w14:textId="77777777" w:rsidR="006341B6" w:rsidRPr="006341B6" w:rsidRDefault="006341B6" w:rsidP="006341B6">
            <w:r w:rsidRPr="006341B6">
              <w:t>0.3444</w:t>
            </w:r>
          </w:p>
        </w:tc>
      </w:tr>
      <w:tr w:rsidR="006341B6" w:rsidRPr="006341B6" w14:paraId="50EDE323"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84D00CE" w14:textId="77777777" w:rsidR="006341B6" w:rsidRPr="006341B6" w:rsidRDefault="006341B6" w:rsidP="006341B6">
            <w:r w:rsidRPr="006341B6">
              <w:t>16.0000</w:t>
            </w:r>
          </w:p>
        </w:tc>
        <w:tc>
          <w:tcPr>
            <w:tcW w:w="4320" w:type="dxa"/>
            <w:tcBorders>
              <w:top w:val="single" w:sz="4" w:space="0" w:color="auto"/>
              <w:left w:val="single" w:sz="4" w:space="0" w:color="auto"/>
              <w:bottom w:val="single" w:sz="4" w:space="0" w:color="auto"/>
              <w:right w:val="single" w:sz="4" w:space="0" w:color="auto"/>
            </w:tcBorders>
            <w:hideMark/>
          </w:tcPr>
          <w:p w14:paraId="0D249ED4" w14:textId="77777777" w:rsidR="006341B6" w:rsidRPr="006341B6" w:rsidRDefault="006341B6" w:rsidP="006341B6">
            <w:r w:rsidRPr="006341B6">
              <w:t>0.3505</w:t>
            </w:r>
          </w:p>
        </w:tc>
      </w:tr>
      <w:tr w:rsidR="006341B6" w:rsidRPr="006341B6" w14:paraId="56FA70A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12F916D" w14:textId="77777777" w:rsidR="006341B6" w:rsidRPr="006341B6" w:rsidRDefault="006341B6" w:rsidP="006341B6">
            <w:r w:rsidRPr="006341B6">
              <w:t>17.0000</w:t>
            </w:r>
          </w:p>
        </w:tc>
        <w:tc>
          <w:tcPr>
            <w:tcW w:w="4320" w:type="dxa"/>
            <w:tcBorders>
              <w:top w:val="single" w:sz="4" w:space="0" w:color="auto"/>
              <w:left w:val="single" w:sz="4" w:space="0" w:color="auto"/>
              <w:bottom w:val="single" w:sz="4" w:space="0" w:color="auto"/>
              <w:right w:val="single" w:sz="4" w:space="0" w:color="auto"/>
            </w:tcBorders>
            <w:hideMark/>
          </w:tcPr>
          <w:p w14:paraId="28EAE907" w14:textId="77777777" w:rsidR="006341B6" w:rsidRPr="006341B6" w:rsidRDefault="006341B6" w:rsidP="006341B6">
            <w:r w:rsidRPr="006341B6">
              <w:t>0.3459</w:t>
            </w:r>
          </w:p>
        </w:tc>
      </w:tr>
      <w:tr w:rsidR="006341B6" w:rsidRPr="006341B6" w14:paraId="2650AC2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0BFCE71" w14:textId="77777777" w:rsidR="006341B6" w:rsidRPr="006341B6" w:rsidRDefault="006341B6" w:rsidP="006341B6">
            <w:r w:rsidRPr="006341B6">
              <w:t>18.0000</w:t>
            </w:r>
          </w:p>
        </w:tc>
        <w:tc>
          <w:tcPr>
            <w:tcW w:w="4320" w:type="dxa"/>
            <w:tcBorders>
              <w:top w:val="single" w:sz="4" w:space="0" w:color="auto"/>
              <w:left w:val="single" w:sz="4" w:space="0" w:color="auto"/>
              <w:bottom w:val="single" w:sz="4" w:space="0" w:color="auto"/>
              <w:right w:val="single" w:sz="4" w:space="0" w:color="auto"/>
            </w:tcBorders>
            <w:hideMark/>
          </w:tcPr>
          <w:p w14:paraId="395FABDA" w14:textId="77777777" w:rsidR="006341B6" w:rsidRPr="006341B6" w:rsidRDefault="006341B6" w:rsidP="006341B6">
            <w:r w:rsidRPr="006341B6">
              <w:t>0.3409</w:t>
            </w:r>
          </w:p>
        </w:tc>
      </w:tr>
      <w:tr w:rsidR="006341B6" w:rsidRPr="006341B6" w14:paraId="19844DC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FE830F8" w14:textId="77777777" w:rsidR="006341B6" w:rsidRPr="006341B6" w:rsidRDefault="006341B6" w:rsidP="006341B6">
            <w:r w:rsidRPr="006341B6">
              <w:t>19.0000</w:t>
            </w:r>
          </w:p>
        </w:tc>
        <w:tc>
          <w:tcPr>
            <w:tcW w:w="4320" w:type="dxa"/>
            <w:tcBorders>
              <w:top w:val="single" w:sz="4" w:space="0" w:color="auto"/>
              <w:left w:val="single" w:sz="4" w:space="0" w:color="auto"/>
              <w:bottom w:val="single" w:sz="4" w:space="0" w:color="auto"/>
              <w:right w:val="single" w:sz="4" w:space="0" w:color="auto"/>
            </w:tcBorders>
            <w:hideMark/>
          </w:tcPr>
          <w:p w14:paraId="09ABA923" w14:textId="77777777" w:rsidR="006341B6" w:rsidRPr="006341B6" w:rsidRDefault="006341B6" w:rsidP="006341B6">
            <w:r w:rsidRPr="006341B6">
              <w:t>0.3486</w:t>
            </w:r>
          </w:p>
        </w:tc>
      </w:tr>
      <w:tr w:rsidR="006341B6" w:rsidRPr="006341B6" w14:paraId="43B4BE0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3A794C6" w14:textId="77777777" w:rsidR="006341B6" w:rsidRPr="006341B6" w:rsidRDefault="006341B6" w:rsidP="006341B6">
            <w:r w:rsidRPr="006341B6">
              <w:t>20.0000</w:t>
            </w:r>
          </w:p>
        </w:tc>
        <w:tc>
          <w:tcPr>
            <w:tcW w:w="4320" w:type="dxa"/>
            <w:tcBorders>
              <w:top w:val="single" w:sz="4" w:space="0" w:color="auto"/>
              <w:left w:val="single" w:sz="4" w:space="0" w:color="auto"/>
              <w:bottom w:val="single" w:sz="4" w:space="0" w:color="auto"/>
              <w:right w:val="single" w:sz="4" w:space="0" w:color="auto"/>
            </w:tcBorders>
            <w:hideMark/>
          </w:tcPr>
          <w:p w14:paraId="4F03111F" w14:textId="77777777" w:rsidR="006341B6" w:rsidRPr="006341B6" w:rsidRDefault="006341B6" w:rsidP="006341B6">
            <w:r w:rsidRPr="006341B6">
              <w:t>0.3476</w:t>
            </w:r>
          </w:p>
        </w:tc>
      </w:tr>
    </w:tbl>
    <w:p w14:paraId="07EA3436" w14:textId="08D26F9B" w:rsidR="006341B6" w:rsidRPr="006341B6" w:rsidRDefault="006341B6" w:rsidP="006341B6">
      <w:r w:rsidRPr="006341B6">
        <w:lastRenderedPageBreak/>
        <w:t>Abstraction &amp; Intuition:</w:t>
      </w:r>
    </w:p>
    <w:p w14:paraId="3EE1BB28" w14:textId="6F55E223" w:rsidR="006341B6" w:rsidRPr="006341B6" w:rsidRDefault="006341B6" w:rsidP="006341B6">
      <w:r w:rsidRPr="006341B6">
        <w:t>Unnamed: 0level0 epoch: Represents a performance indicator for model training or evaluation.</w:t>
      </w:r>
    </w:p>
    <w:p w14:paraId="74D5C891" w14:textId="16360228" w:rsidR="006341B6" w:rsidRPr="006341B6" w:rsidRDefault="006341B6" w:rsidP="006341B6">
      <w:r w:rsidRPr="006341B6">
        <w:t>Val MAE Unnamed: 1level1: Mean Absolute Error; average magnitude of errors in predictions.</w:t>
      </w:r>
    </w:p>
    <w:p w14:paraId="487C571D" w14:textId="0C103600" w:rsidR="006341B6" w:rsidRPr="006341B6" w:rsidRDefault="006341B6" w:rsidP="006341B6">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6526D7DD" w14:textId="77777777" w:rsidR="006341B6" w:rsidRPr="006341B6" w:rsidRDefault="006341B6" w:rsidP="006341B6">
      <w:pPr>
        <w:rPr>
          <w:b/>
          <w:bCs/>
        </w:rPr>
      </w:pPr>
      <w:r w:rsidRPr="006341B6">
        <w:rPr>
          <w:b/>
          <w:bCs/>
        </w:rPr>
        <w:t>Table 12: Evaluation Metrics</w:t>
      </w:r>
    </w:p>
    <w:p w14:paraId="1E341B72" w14:textId="51D37DC4" w:rsidR="006341B6" w:rsidRPr="006341B6" w:rsidRDefault="006341B6" w:rsidP="006341B6">
      <w:proofErr w:type="spellStart"/>
      <w:proofErr w:type="gramStart"/>
      <w:r w:rsidRPr="006341B6">
        <w:t>Source:Cell</w:t>
      </w:r>
      <w:proofErr w:type="spellEnd"/>
      <w:proofErr w:type="gramEnd"/>
      <w:r w:rsidRPr="006341B6">
        <w:t xml:space="preserve"> 14</w:t>
      </w:r>
    </w:p>
    <w:tbl>
      <w:tblPr>
        <w:tblStyle w:val="TableGrid"/>
        <w:tblW w:w="0" w:type="auto"/>
        <w:tblLook w:val="04A0" w:firstRow="1" w:lastRow="0" w:firstColumn="1" w:lastColumn="0" w:noHBand="0" w:noVBand="1"/>
      </w:tblPr>
      <w:tblGrid>
        <w:gridCol w:w="4320"/>
        <w:gridCol w:w="4320"/>
      </w:tblGrid>
      <w:tr w:rsidR="006341B6" w:rsidRPr="006341B6" w14:paraId="4D9961BB"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00D95F1" w14:textId="77777777" w:rsidR="006341B6" w:rsidRPr="006341B6" w:rsidRDefault="006341B6" w:rsidP="006341B6">
            <w:r w:rsidRPr="006341B6">
              <w:t>Val</w:t>
            </w:r>
          </w:p>
        </w:tc>
        <w:tc>
          <w:tcPr>
            <w:tcW w:w="4320" w:type="dxa"/>
            <w:tcBorders>
              <w:top w:val="single" w:sz="4" w:space="0" w:color="auto"/>
              <w:left w:val="single" w:sz="4" w:space="0" w:color="auto"/>
              <w:bottom w:val="single" w:sz="4" w:space="0" w:color="auto"/>
              <w:right w:val="single" w:sz="4" w:space="0" w:color="auto"/>
            </w:tcBorders>
            <w:hideMark/>
          </w:tcPr>
          <w:p w14:paraId="343E1ADD" w14:textId="77777777" w:rsidR="006341B6" w:rsidRPr="006341B6" w:rsidRDefault="006341B6" w:rsidP="006341B6">
            <w:r w:rsidRPr="006341B6">
              <w:t>MAE</w:t>
            </w:r>
          </w:p>
        </w:tc>
      </w:tr>
      <w:tr w:rsidR="006341B6" w:rsidRPr="006341B6" w14:paraId="3C123784"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0472DC9" w14:textId="77777777" w:rsidR="006341B6" w:rsidRPr="006341B6" w:rsidRDefault="006341B6" w:rsidP="006341B6">
            <w:r w:rsidRPr="006341B6">
              <w:t>epoch</w:t>
            </w:r>
          </w:p>
        </w:tc>
        <w:tc>
          <w:tcPr>
            <w:tcW w:w="4320" w:type="dxa"/>
            <w:tcBorders>
              <w:top w:val="single" w:sz="4" w:space="0" w:color="auto"/>
              <w:left w:val="single" w:sz="4" w:space="0" w:color="auto"/>
              <w:bottom w:val="single" w:sz="4" w:space="0" w:color="auto"/>
              <w:right w:val="single" w:sz="4" w:space="0" w:color="auto"/>
            </w:tcBorders>
            <w:hideMark/>
          </w:tcPr>
          <w:p w14:paraId="15B42C3F" w14:textId="77777777" w:rsidR="006341B6" w:rsidRPr="006341B6" w:rsidRDefault="006341B6" w:rsidP="006341B6">
            <w:r w:rsidRPr="006341B6">
              <w:t>nan</w:t>
            </w:r>
          </w:p>
        </w:tc>
      </w:tr>
      <w:tr w:rsidR="006341B6" w:rsidRPr="006341B6" w14:paraId="2F945413"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1E8997F" w14:textId="77777777" w:rsidR="006341B6" w:rsidRPr="006341B6" w:rsidRDefault="006341B6" w:rsidP="006341B6">
            <w:r w:rsidRPr="006341B6">
              <w:t>1</w:t>
            </w:r>
          </w:p>
        </w:tc>
        <w:tc>
          <w:tcPr>
            <w:tcW w:w="4320" w:type="dxa"/>
            <w:tcBorders>
              <w:top w:val="single" w:sz="4" w:space="0" w:color="auto"/>
              <w:left w:val="single" w:sz="4" w:space="0" w:color="auto"/>
              <w:bottom w:val="single" w:sz="4" w:space="0" w:color="auto"/>
              <w:right w:val="single" w:sz="4" w:space="0" w:color="auto"/>
            </w:tcBorders>
            <w:hideMark/>
          </w:tcPr>
          <w:p w14:paraId="73556F1B" w14:textId="77777777" w:rsidR="006341B6" w:rsidRPr="006341B6" w:rsidRDefault="006341B6" w:rsidP="006341B6">
            <w:r w:rsidRPr="006341B6">
              <w:t>0.3531</w:t>
            </w:r>
          </w:p>
        </w:tc>
      </w:tr>
      <w:tr w:rsidR="006341B6" w:rsidRPr="006341B6" w14:paraId="2E871AF2"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86A1AB7" w14:textId="77777777" w:rsidR="006341B6" w:rsidRPr="006341B6" w:rsidRDefault="006341B6" w:rsidP="006341B6">
            <w:r w:rsidRPr="006341B6">
              <w:t>2</w:t>
            </w:r>
          </w:p>
        </w:tc>
        <w:tc>
          <w:tcPr>
            <w:tcW w:w="4320" w:type="dxa"/>
            <w:tcBorders>
              <w:top w:val="single" w:sz="4" w:space="0" w:color="auto"/>
              <w:left w:val="single" w:sz="4" w:space="0" w:color="auto"/>
              <w:bottom w:val="single" w:sz="4" w:space="0" w:color="auto"/>
              <w:right w:val="single" w:sz="4" w:space="0" w:color="auto"/>
            </w:tcBorders>
            <w:hideMark/>
          </w:tcPr>
          <w:p w14:paraId="498FD910" w14:textId="77777777" w:rsidR="006341B6" w:rsidRPr="006341B6" w:rsidRDefault="006341B6" w:rsidP="006341B6">
            <w:r w:rsidRPr="006341B6">
              <w:t>0.3520</w:t>
            </w:r>
          </w:p>
        </w:tc>
      </w:tr>
      <w:tr w:rsidR="006341B6" w:rsidRPr="006341B6" w14:paraId="35A26BE5"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021917B" w14:textId="77777777" w:rsidR="006341B6" w:rsidRPr="006341B6" w:rsidRDefault="006341B6" w:rsidP="006341B6">
            <w:r w:rsidRPr="006341B6">
              <w:t>3</w:t>
            </w:r>
          </w:p>
        </w:tc>
        <w:tc>
          <w:tcPr>
            <w:tcW w:w="4320" w:type="dxa"/>
            <w:tcBorders>
              <w:top w:val="single" w:sz="4" w:space="0" w:color="auto"/>
              <w:left w:val="single" w:sz="4" w:space="0" w:color="auto"/>
              <w:bottom w:val="single" w:sz="4" w:space="0" w:color="auto"/>
              <w:right w:val="single" w:sz="4" w:space="0" w:color="auto"/>
            </w:tcBorders>
            <w:hideMark/>
          </w:tcPr>
          <w:p w14:paraId="72D6CDCF" w14:textId="77777777" w:rsidR="006341B6" w:rsidRPr="006341B6" w:rsidRDefault="006341B6" w:rsidP="006341B6">
            <w:r w:rsidRPr="006341B6">
              <w:t>0.3462</w:t>
            </w:r>
          </w:p>
        </w:tc>
      </w:tr>
      <w:tr w:rsidR="006341B6" w:rsidRPr="006341B6" w14:paraId="295DC98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3120709" w14:textId="77777777" w:rsidR="006341B6" w:rsidRPr="006341B6" w:rsidRDefault="006341B6" w:rsidP="006341B6">
            <w:r w:rsidRPr="006341B6">
              <w:t>4</w:t>
            </w:r>
          </w:p>
        </w:tc>
        <w:tc>
          <w:tcPr>
            <w:tcW w:w="4320" w:type="dxa"/>
            <w:tcBorders>
              <w:top w:val="single" w:sz="4" w:space="0" w:color="auto"/>
              <w:left w:val="single" w:sz="4" w:space="0" w:color="auto"/>
              <w:bottom w:val="single" w:sz="4" w:space="0" w:color="auto"/>
              <w:right w:val="single" w:sz="4" w:space="0" w:color="auto"/>
            </w:tcBorders>
            <w:hideMark/>
          </w:tcPr>
          <w:p w14:paraId="55A4ABC0" w14:textId="77777777" w:rsidR="006341B6" w:rsidRPr="006341B6" w:rsidRDefault="006341B6" w:rsidP="006341B6">
            <w:r w:rsidRPr="006341B6">
              <w:t>0.3503</w:t>
            </w:r>
          </w:p>
        </w:tc>
      </w:tr>
      <w:tr w:rsidR="006341B6" w:rsidRPr="006341B6" w14:paraId="6DE2AA27"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E0925A6" w14:textId="77777777" w:rsidR="006341B6" w:rsidRPr="006341B6" w:rsidRDefault="006341B6" w:rsidP="006341B6">
            <w:r w:rsidRPr="006341B6">
              <w:t>5</w:t>
            </w:r>
          </w:p>
        </w:tc>
        <w:tc>
          <w:tcPr>
            <w:tcW w:w="4320" w:type="dxa"/>
            <w:tcBorders>
              <w:top w:val="single" w:sz="4" w:space="0" w:color="auto"/>
              <w:left w:val="single" w:sz="4" w:space="0" w:color="auto"/>
              <w:bottom w:val="single" w:sz="4" w:space="0" w:color="auto"/>
              <w:right w:val="single" w:sz="4" w:space="0" w:color="auto"/>
            </w:tcBorders>
            <w:hideMark/>
          </w:tcPr>
          <w:p w14:paraId="0FF61079" w14:textId="77777777" w:rsidR="006341B6" w:rsidRPr="006341B6" w:rsidRDefault="006341B6" w:rsidP="006341B6">
            <w:r w:rsidRPr="006341B6">
              <w:t>0.3488</w:t>
            </w:r>
          </w:p>
        </w:tc>
      </w:tr>
      <w:tr w:rsidR="006341B6" w:rsidRPr="006341B6" w14:paraId="6B20CB6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BA67CDA" w14:textId="77777777" w:rsidR="006341B6" w:rsidRPr="006341B6" w:rsidRDefault="006341B6" w:rsidP="006341B6">
            <w:r w:rsidRPr="006341B6">
              <w:t>6</w:t>
            </w:r>
          </w:p>
        </w:tc>
        <w:tc>
          <w:tcPr>
            <w:tcW w:w="4320" w:type="dxa"/>
            <w:tcBorders>
              <w:top w:val="single" w:sz="4" w:space="0" w:color="auto"/>
              <w:left w:val="single" w:sz="4" w:space="0" w:color="auto"/>
              <w:bottom w:val="single" w:sz="4" w:space="0" w:color="auto"/>
              <w:right w:val="single" w:sz="4" w:space="0" w:color="auto"/>
            </w:tcBorders>
            <w:hideMark/>
          </w:tcPr>
          <w:p w14:paraId="2D107337" w14:textId="77777777" w:rsidR="006341B6" w:rsidRPr="006341B6" w:rsidRDefault="006341B6" w:rsidP="006341B6">
            <w:r w:rsidRPr="006341B6">
              <w:t>0.3529</w:t>
            </w:r>
          </w:p>
        </w:tc>
      </w:tr>
      <w:tr w:rsidR="006341B6" w:rsidRPr="006341B6" w14:paraId="44C9610E"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4287174" w14:textId="77777777" w:rsidR="006341B6" w:rsidRPr="006341B6" w:rsidRDefault="006341B6" w:rsidP="006341B6">
            <w:r w:rsidRPr="006341B6">
              <w:t>7</w:t>
            </w:r>
          </w:p>
        </w:tc>
        <w:tc>
          <w:tcPr>
            <w:tcW w:w="4320" w:type="dxa"/>
            <w:tcBorders>
              <w:top w:val="single" w:sz="4" w:space="0" w:color="auto"/>
              <w:left w:val="single" w:sz="4" w:space="0" w:color="auto"/>
              <w:bottom w:val="single" w:sz="4" w:space="0" w:color="auto"/>
              <w:right w:val="single" w:sz="4" w:space="0" w:color="auto"/>
            </w:tcBorders>
            <w:hideMark/>
          </w:tcPr>
          <w:p w14:paraId="7E956825" w14:textId="77777777" w:rsidR="006341B6" w:rsidRPr="006341B6" w:rsidRDefault="006341B6" w:rsidP="006341B6">
            <w:r w:rsidRPr="006341B6">
              <w:t>0.3471</w:t>
            </w:r>
          </w:p>
        </w:tc>
      </w:tr>
      <w:tr w:rsidR="006341B6" w:rsidRPr="006341B6" w14:paraId="4F5CAE0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C9D3B9C" w14:textId="77777777" w:rsidR="006341B6" w:rsidRPr="006341B6" w:rsidRDefault="006341B6" w:rsidP="006341B6">
            <w:r w:rsidRPr="006341B6">
              <w:t>8</w:t>
            </w:r>
          </w:p>
        </w:tc>
        <w:tc>
          <w:tcPr>
            <w:tcW w:w="4320" w:type="dxa"/>
            <w:tcBorders>
              <w:top w:val="single" w:sz="4" w:space="0" w:color="auto"/>
              <w:left w:val="single" w:sz="4" w:space="0" w:color="auto"/>
              <w:bottom w:val="single" w:sz="4" w:space="0" w:color="auto"/>
              <w:right w:val="single" w:sz="4" w:space="0" w:color="auto"/>
            </w:tcBorders>
            <w:hideMark/>
          </w:tcPr>
          <w:p w14:paraId="3704D498" w14:textId="77777777" w:rsidR="006341B6" w:rsidRPr="006341B6" w:rsidRDefault="006341B6" w:rsidP="006341B6">
            <w:r w:rsidRPr="006341B6">
              <w:t>0.3534</w:t>
            </w:r>
          </w:p>
        </w:tc>
      </w:tr>
      <w:tr w:rsidR="006341B6" w:rsidRPr="006341B6" w14:paraId="0F12C53A"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18DF29A" w14:textId="77777777" w:rsidR="006341B6" w:rsidRPr="006341B6" w:rsidRDefault="006341B6" w:rsidP="006341B6">
            <w:r w:rsidRPr="006341B6">
              <w:t>9</w:t>
            </w:r>
          </w:p>
        </w:tc>
        <w:tc>
          <w:tcPr>
            <w:tcW w:w="4320" w:type="dxa"/>
            <w:tcBorders>
              <w:top w:val="single" w:sz="4" w:space="0" w:color="auto"/>
              <w:left w:val="single" w:sz="4" w:space="0" w:color="auto"/>
              <w:bottom w:val="single" w:sz="4" w:space="0" w:color="auto"/>
              <w:right w:val="single" w:sz="4" w:space="0" w:color="auto"/>
            </w:tcBorders>
            <w:hideMark/>
          </w:tcPr>
          <w:p w14:paraId="2DA0DB88" w14:textId="77777777" w:rsidR="006341B6" w:rsidRPr="006341B6" w:rsidRDefault="006341B6" w:rsidP="006341B6">
            <w:r w:rsidRPr="006341B6">
              <w:t>0.3523</w:t>
            </w:r>
          </w:p>
        </w:tc>
      </w:tr>
      <w:tr w:rsidR="006341B6" w:rsidRPr="006341B6" w14:paraId="1880693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E250D39" w14:textId="77777777" w:rsidR="006341B6" w:rsidRPr="006341B6" w:rsidRDefault="006341B6" w:rsidP="006341B6">
            <w:r w:rsidRPr="006341B6">
              <w:t>10</w:t>
            </w:r>
          </w:p>
        </w:tc>
        <w:tc>
          <w:tcPr>
            <w:tcW w:w="4320" w:type="dxa"/>
            <w:tcBorders>
              <w:top w:val="single" w:sz="4" w:space="0" w:color="auto"/>
              <w:left w:val="single" w:sz="4" w:space="0" w:color="auto"/>
              <w:bottom w:val="single" w:sz="4" w:space="0" w:color="auto"/>
              <w:right w:val="single" w:sz="4" w:space="0" w:color="auto"/>
            </w:tcBorders>
            <w:hideMark/>
          </w:tcPr>
          <w:p w14:paraId="4E7924AA" w14:textId="77777777" w:rsidR="006341B6" w:rsidRPr="006341B6" w:rsidRDefault="006341B6" w:rsidP="006341B6">
            <w:r w:rsidRPr="006341B6">
              <w:t>0.3436</w:t>
            </w:r>
          </w:p>
        </w:tc>
      </w:tr>
      <w:tr w:rsidR="006341B6" w:rsidRPr="006341B6" w14:paraId="7948AE0C"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11526769" w14:textId="77777777" w:rsidR="006341B6" w:rsidRPr="006341B6" w:rsidRDefault="006341B6" w:rsidP="006341B6">
            <w:r w:rsidRPr="006341B6">
              <w:t>11</w:t>
            </w:r>
          </w:p>
        </w:tc>
        <w:tc>
          <w:tcPr>
            <w:tcW w:w="4320" w:type="dxa"/>
            <w:tcBorders>
              <w:top w:val="single" w:sz="4" w:space="0" w:color="auto"/>
              <w:left w:val="single" w:sz="4" w:space="0" w:color="auto"/>
              <w:bottom w:val="single" w:sz="4" w:space="0" w:color="auto"/>
              <w:right w:val="single" w:sz="4" w:space="0" w:color="auto"/>
            </w:tcBorders>
            <w:hideMark/>
          </w:tcPr>
          <w:p w14:paraId="2155F299" w14:textId="77777777" w:rsidR="006341B6" w:rsidRPr="006341B6" w:rsidRDefault="006341B6" w:rsidP="006341B6">
            <w:r w:rsidRPr="006341B6">
              <w:t>0.3493</w:t>
            </w:r>
          </w:p>
        </w:tc>
      </w:tr>
      <w:tr w:rsidR="006341B6" w:rsidRPr="006341B6" w14:paraId="36D1D98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449F3B9" w14:textId="77777777" w:rsidR="006341B6" w:rsidRPr="006341B6" w:rsidRDefault="006341B6" w:rsidP="006341B6">
            <w:r w:rsidRPr="006341B6">
              <w:t>12</w:t>
            </w:r>
          </w:p>
        </w:tc>
        <w:tc>
          <w:tcPr>
            <w:tcW w:w="4320" w:type="dxa"/>
            <w:tcBorders>
              <w:top w:val="single" w:sz="4" w:space="0" w:color="auto"/>
              <w:left w:val="single" w:sz="4" w:space="0" w:color="auto"/>
              <w:bottom w:val="single" w:sz="4" w:space="0" w:color="auto"/>
              <w:right w:val="single" w:sz="4" w:space="0" w:color="auto"/>
            </w:tcBorders>
            <w:hideMark/>
          </w:tcPr>
          <w:p w14:paraId="5417F9AA" w14:textId="77777777" w:rsidR="006341B6" w:rsidRPr="006341B6" w:rsidRDefault="006341B6" w:rsidP="006341B6">
            <w:r w:rsidRPr="006341B6">
              <w:t>0.3482</w:t>
            </w:r>
          </w:p>
        </w:tc>
      </w:tr>
      <w:tr w:rsidR="006341B6" w:rsidRPr="006341B6" w14:paraId="38777C6A"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B930A07" w14:textId="77777777" w:rsidR="006341B6" w:rsidRPr="006341B6" w:rsidRDefault="006341B6" w:rsidP="006341B6">
            <w:r w:rsidRPr="006341B6">
              <w:t>13</w:t>
            </w:r>
          </w:p>
        </w:tc>
        <w:tc>
          <w:tcPr>
            <w:tcW w:w="4320" w:type="dxa"/>
            <w:tcBorders>
              <w:top w:val="single" w:sz="4" w:space="0" w:color="auto"/>
              <w:left w:val="single" w:sz="4" w:space="0" w:color="auto"/>
              <w:bottom w:val="single" w:sz="4" w:space="0" w:color="auto"/>
              <w:right w:val="single" w:sz="4" w:space="0" w:color="auto"/>
            </w:tcBorders>
            <w:hideMark/>
          </w:tcPr>
          <w:p w14:paraId="42F47D4B" w14:textId="77777777" w:rsidR="006341B6" w:rsidRPr="006341B6" w:rsidRDefault="006341B6" w:rsidP="006341B6">
            <w:r w:rsidRPr="006341B6">
              <w:t>0.3624</w:t>
            </w:r>
          </w:p>
        </w:tc>
      </w:tr>
      <w:tr w:rsidR="006341B6" w:rsidRPr="006341B6" w14:paraId="451A9218"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5AECC400" w14:textId="77777777" w:rsidR="006341B6" w:rsidRPr="006341B6" w:rsidRDefault="006341B6" w:rsidP="006341B6">
            <w:r w:rsidRPr="006341B6">
              <w:t>14</w:t>
            </w:r>
          </w:p>
        </w:tc>
        <w:tc>
          <w:tcPr>
            <w:tcW w:w="4320" w:type="dxa"/>
            <w:tcBorders>
              <w:top w:val="single" w:sz="4" w:space="0" w:color="auto"/>
              <w:left w:val="single" w:sz="4" w:space="0" w:color="auto"/>
              <w:bottom w:val="single" w:sz="4" w:space="0" w:color="auto"/>
              <w:right w:val="single" w:sz="4" w:space="0" w:color="auto"/>
            </w:tcBorders>
            <w:hideMark/>
          </w:tcPr>
          <w:p w14:paraId="48281781" w14:textId="77777777" w:rsidR="006341B6" w:rsidRPr="006341B6" w:rsidRDefault="006341B6" w:rsidP="006341B6">
            <w:r w:rsidRPr="006341B6">
              <w:t>0.3428</w:t>
            </w:r>
          </w:p>
        </w:tc>
      </w:tr>
      <w:tr w:rsidR="006341B6" w:rsidRPr="006341B6" w14:paraId="4C05A2D3"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7638194" w14:textId="77777777" w:rsidR="006341B6" w:rsidRPr="006341B6" w:rsidRDefault="006341B6" w:rsidP="006341B6">
            <w:r w:rsidRPr="006341B6">
              <w:t>15</w:t>
            </w:r>
          </w:p>
        </w:tc>
        <w:tc>
          <w:tcPr>
            <w:tcW w:w="4320" w:type="dxa"/>
            <w:tcBorders>
              <w:top w:val="single" w:sz="4" w:space="0" w:color="auto"/>
              <w:left w:val="single" w:sz="4" w:space="0" w:color="auto"/>
              <w:bottom w:val="single" w:sz="4" w:space="0" w:color="auto"/>
              <w:right w:val="single" w:sz="4" w:space="0" w:color="auto"/>
            </w:tcBorders>
            <w:hideMark/>
          </w:tcPr>
          <w:p w14:paraId="2F6EE2F5" w14:textId="77777777" w:rsidR="006341B6" w:rsidRPr="006341B6" w:rsidRDefault="006341B6" w:rsidP="006341B6">
            <w:r w:rsidRPr="006341B6">
              <w:t>0.3444</w:t>
            </w:r>
          </w:p>
        </w:tc>
      </w:tr>
      <w:tr w:rsidR="006341B6" w:rsidRPr="006341B6" w14:paraId="4EE4CC1F"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0F445FFB" w14:textId="77777777" w:rsidR="006341B6" w:rsidRPr="006341B6" w:rsidRDefault="006341B6" w:rsidP="006341B6">
            <w:r w:rsidRPr="006341B6">
              <w:t>16</w:t>
            </w:r>
          </w:p>
        </w:tc>
        <w:tc>
          <w:tcPr>
            <w:tcW w:w="4320" w:type="dxa"/>
            <w:tcBorders>
              <w:top w:val="single" w:sz="4" w:space="0" w:color="auto"/>
              <w:left w:val="single" w:sz="4" w:space="0" w:color="auto"/>
              <w:bottom w:val="single" w:sz="4" w:space="0" w:color="auto"/>
              <w:right w:val="single" w:sz="4" w:space="0" w:color="auto"/>
            </w:tcBorders>
            <w:hideMark/>
          </w:tcPr>
          <w:p w14:paraId="4D22E62B" w14:textId="77777777" w:rsidR="006341B6" w:rsidRPr="006341B6" w:rsidRDefault="006341B6" w:rsidP="006341B6">
            <w:r w:rsidRPr="006341B6">
              <w:t>0.3505</w:t>
            </w:r>
          </w:p>
        </w:tc>
      </w:tr>
      <w:tr w:rsidR="006341B6" w:rsidRPr="006341B6" w14:paraId="23BBE6D1"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3A77AC8F" w14:textId="77777777" w:rsidR="006341B6" w:rsidRPr="006341B6" w:rsidRDefault="006341B6" w:rsidP="006341B6">
            <w:r w:rsidRPr="006341B6">
              <w:t>17</w:t>
            </w:r>
          </w:p>
        </w:tc>
        <w:tc>
          <w:tcPr>
            <w:tcW w:w="4320" w:type="dxa"/>
            <w:tcBorders>
              <w:top w:val="single" w:sz="4" w:space="0" w:color="auto"/>
              <w:left w:val="single" w:sz="4" w:space="0" w:color="auto"/>
              <w:bottom w:val="single" w:sz="4" w:space="0" w:color="auto"/>
              <w:right w:val="single" w:sz="4" w:space="0" w:color="auto"/>
            </w:tcBorders>
            <w:hideMark/>
          </w:tcPr>
          <w:p w14:paraId="1C23C7FD" w14:textId="77777777" w:rsidR="006341B6" w:rsidRPr="006341B6" w:rsidRDefault="006341B6" w:rsidP="006341B6">
            <w:r w:rsidRPr="006341B6">
              <w:t>0.3459</w:t>
            </w:r>
          </w:p>
        </w:tc>
      </w:tr>
      <w:tr w:rsidR="006341B6" w:rsidRPr="006341B6" w14:paraId="3EBC8947"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7A929259" w14:textId="77777777" w:rsidR="006341B6" w:rsidRPr="006341B6" w:rsidRDefault="006341B6" w:rsidP="006341B6">
            <w:r w:rsidRPr="006341B6">
              <w:t>18</w:t>
            </w:r>
          </w:p>
        </w:tc>
        <w:tc>
          <w:tcPr>
            <w:tcW w:w="4320" w:type="dxa"/>
            <w:tcBorders>
              <w:top w:val="single" w:sz="4" w:space="0" w:color="auto"/>
              <w:left w:val="single" w:sz="4" w:space="0" w:color="auto"/>
              <w:bottom w:val="single" w:sz="4" w:space="0" w:color="auto"/>
              <w:right w:val="single" w:sz="4" w:space="0" w:color="auto"/>
            </w:tcBorders>
            <w:hideMark/>
          </w:tcPr>
          <w:p w14:paraId="640569E6" w14:textId="77777777" w:rsidR="006341B6" w:rsidRPr="006341B6" w:rsidRDefault="006341B6" w:rsidP="006341B6">
            <w:r w:rsidRPr="006341B6">
              <w:t>0.3409</w:t>
            </w:r>
          </w:p>
        </w:tc>
      </w:tr>
      <w:tr w:rsidR="006341B6" w:rsidRPr="006341B6" w14:paraId="5CB866AB"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61EB31C5" w14:textId="77777777" w:rsidR="006341B6" w:rsidRPr="006341B6" w:rsidRDefault="006341B6" w:rsidP="006341B6">
            <w:r w:rsidRPr="006341B6">
              <w:t>19</w:t>
            </w:r>
          </w:p>
        </w:tc>
        <w:tc>
          <w:tcPr>
            <w:tcW w:w="4320" w:type="dxa"/>
            <w:tcBorders>
              <w:top w:val="single" w:sz="4" w:space="0" w:color="auto"/>
              <w:left w:val="single" w:sz="4" w:space="0" w:color="auto"/>
              <w:bottom w:val="single" w:sz="4" w:space="0" w:color="auto"/>
              <w:right w:val="single" w:sz="4" w:space="0" w:color="auto"/>
            </w:tcBorders>
            <w:hideMark/>
          </w:tcPr>
          <w:p w14:paraId="16E14FA0" w14:textId="77777777" w:rsidR="006341B6" w:rsidRPr="006341B6" w:rsidRDefault="006341B6" w:rsidP="006341B6">
            <w:r w:rsidRPr="006341B6">
              <w:t>0.3486</w:t>
            </w:r>
          </w:p>
        </w:tc>
      </w:tr>
      <w:tr w:rsidR="006341B6" w:rsidRPr="006341B6" w14:paraId="1352CF09" w14:textId="77777777" w:rsidTr="006341B6">
        <w:tc>
          <w:tcPr>
            <w:tcW w:w="4320" w:type="dxa"/>
            <w:tcBorders>
              <w:top w:val="single" w:sz="4" w:space="0" w:color="auto"/>
              <w:left w:val="single" w:sz="4" w:space="0" w:color="auto"/>
              <w:bottom w:val="single" w:sz="4" w:space="0" w:color="auto"/>
              <w:right w:val="single" w:sz="4" w:space="0" w:color="auto"/>
            </w:tcBorders>
            <w:hideMark/>
          </w:tcPr>
          <w:p w14:paraId="29479B25" w14:textId="77777777" w:rsidR="006341B6" w:rsidRPr="006341B6" w:rsidRDefault="006341B6" w:rsidP="006341B6">
            <w:r w:rsidRPr="006341B6">
              <w:t>20</w:t>
            </w:r>
          </w:p>
        </w:tc>
        <w:tc>
          <w:tcPr>
            <w:tcW w:w="4320" w:type="dxa"/>
            <w:tcBorders>
              <w:top w:val="single" w:sz="4" w:space="0" w:color="auto"/>
              <w:left w:val="single" w:sz="4" w:space="0" w:color="auto"/>
              <w:bottom w:val="single" w:sz="4" w:space="0" w:color="auto"/>
              <w:right w:val="single" w:sz="4" w:space="0" w:color="auto"/>
            </w:tcBorders>
            <w:hideMark/>
          </w:tcPr>
          <w:p w14:paraId="3B1798EF" w14:textId="77777777" w:rsidR="006341B6" w:rsidRPr="006341B6" w:rsidRDefault="006341B6" w:rsidP="006341B6">
            <w:r w:rsidRPr="006341B6">
              <w:t>0.3476</w:t>
            </w:r>
          </w:p>
        </w:tc>
      </w:tr>
    </w:tbl>
    <w:p w14:paraId="6ADD4750" w14:textId="64F44350" w:rsidR="006341B6" w:rsidRPr="006341B6" w:rsidRDefault="006341B6" w:rsidP="006341B6">
      <w:r w:rsidRPr="006341B6">
        <w:t>Abstraction &amp; Intuition:</w:t>
      </w:r>
    </w:p>
    <w:p w14:paraId="4605A6FF" w14:textId="6EB22C15" w:rsidR="006341B6" w:rsidRPr="006341B6" w:rsidRDefault="006341B6" w:rsidP="006341B6">
      <w:r w:rsidRPr="006341B6">
        <w:t>MAE: Mean Absolute Error; average magnitude of errors in predictions.</w:t>
      </w:r>
    </w:p>
    <w:p w14:paraId="61E463DE" w14:textId="09C73F70" w:rsidR="006341B6" w:rsidRPr="006341B6" w:rsidRDefault="006341B6" w:rsidP="006341B6">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11D836AF" w14:textId="77777777" w:rsidR="006341B6" w:rsidRPr="006341B6" w:rsidRDefault="006341B6" w:rsidP="006341B6">
      <w:pPr>
        <w:rPr>
          <w:b/>
          <w:bCs/>
        </w:rPr>
      </w:pPr>
      <w:r w:rsidRPr="006341B6">
        <w:rPr>
          <w:b/>
          <w:bCs/>
        </w:rPr>
        <w:t>Table 13: Evaluation Metrics</w:t>
      </w:r>
    </w:p>
    <w:p w14:paraId="2EB694CB" w14:textId="347FF0E6" w:rsidR="006341B6" w:rsidRPr="006341B6" w:rsidRDefault="006341B6" w:rsidP="006341B6">
      <w:proofErr w:type="spellStart"/>
      <w:proofErr w:type="gramStart"/>
      <w:r w:rsidRPr="006341B6">
        <w:t>Source:Cell</w:t>
      </w:r>
      <w:proofErr w:type="spellEnd"/>
      <w:proofErr w:type="gramEnd"/>
      <w:r w:rsidRPr="006341B6">
        <w:t xml:space="preserve"> 14</w:t>
      </w:r>
    </w:p>
    <w:tbl>
      <w:tblPr>
        <w:tblStyle w:val="TableGrid"/>
        <w:tblW w:w="0" w:type="auto"/>
        <w:tblLook w:val="04A0" w:firstRow="1" w:lastRow="0" w:firstColumn="1" w:lastColumn="0" w:noHBand="0" w:noVBand="1"/>
      </w:tblPr>
      <w:tblGrid>
        <w:gridCol w:w="1728"/>
        <w:gridCol w:w="1728"/>
        <w:gridCol w:w="1728"/>
        <w:gridCol w:w="1728"/>
        <w:gridCol w:w="1728"/>
      </w:tblGrid>
      <w:tr w:rsidR="006341B6" w:rsidRPr="006341B6" w14:paraId="26EBC099"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2D76F295" w14:textId="05507876" w:rsidR="006341B6" w:rsidRPr="006341B6" w:rsidRDefault="006341B6" w:rsidP="006341B6">
            <w:r w:rsidRPr="006341B6">
              <w:t>Unnamed: 0level0 epoch</w:t>
            </w:r>
          </w:p>
        </w:tc>
        <w:tc>
          <w:tcPr>
            <w:tcW w:w="1728" w:type="dxa"/>
            <w:tcBorders>
              <w:top w:val="single" w:sz="4" w:space="0" w:color="auto"/>
              <w:left w:val="single" w:sz="4" w:space="0" w:color="auto"/>
              <w:bottom w:val="single" w:sz="4" w:space="0" w:color="auto"/>
              <w:right w:val="single" w:sz="4" w:space="0" w:color="auto"/>
            </w:tcBorders>
            <w:hideMark/>
          </w:tcPr>
          <w:p w14:paraId="474518DE" w14:textId="16A09AAF" w:rsidR="006341B6" w:rsidRPr="006341B6" w:rsidRDefault="006341B6" w:rsidP="006341B6">
            <w:r w:rsidRPr="006341B6">
              <w:t>Train Loss Unnamed: 1level1</w:t>
            </w:r>
          </w:p>
        </w:tc>
        <w:tc>
          <w:tcPr>
            <w:tcW w:w="1728" w:type="dxa"/>
            <w:tcBorders>
              <w:top w:val="single" w:sz="4" w:space="0" w:color="auto"/>
              <w:left w:val="single" w:sz="4" w:space="0" w:color="auto"/>
              <w:bottom w:val="single" w:sz="4" w:space="0" w:color="auto"/>
              <w:right w:val="single" w:sz="4" w:space="0" w:color="auto"/>
            </w:tcBorders>
            <w:hideMark/>
          </w:tcPr>
          <w:p w14:paraId="40D7D537" w14:textId="7CA73652" w:rsidR="006341B6" w:rsidRPr="006341B6" w:rsidRDefault="006341B6" w:rsidP="006341B6">
            <w:r w:rsidRPr="006341B6">
              <w:t>Val Loss Unnamed: 2level1</w:t>
            </w:r>
          </w:p>
        </w:tc>
        <w:tc>
          <w:tcPr>
            <w:tcW w:w="1728" w:type="dxa"/>
            <w:tcBorders>
              <w:top w:val="single" w:sz="4" w:space="0" w:color="auto"/>
              <w:left w:val="single" w:sz="4" w:space="0" w:color="auto"/>
              <w:bottom w:val="single" w:sz="4" w:space="0" w:color="auto"/>
              <w:right w:val="single" w:sz="4" w:space="0" w:color="auto"/>
            </w:tcBorders>
            <w:hideMark/>
          </w:tcPr>
          <w:p w14:paraId="331B6D48" w14:textId="4F4619B2" w:rsidR="006341B6" w:rsidRPr="006341B6" w:rsidRDefault="006341B6" w:rsidP="006341B6">
            <w:r w:rsidRPr="006341B6">
              <w:t>Train MAE Unnamed: 3level1</w:t>
            </w:r>
          </w:p>
        </w:tc>
        <w:tc>
          <w:tcPr>
            <w:tcW w:w="1728" w:type="dxa"/>
            <w:tcBorders>
              <w:top w:val="single" w:sz="4" w:space="0" w:color="auto"/>
              <w:left w:val="single" w:sz="4" w:space="0" w:color="auto"/>
              <w:bottom w:val="single" w:sz="4" w:space="0" w:color="auto"/>
              <w:right w:val="single" w:sz="4" w:space="0" w:color="auto"/>
            </w:tcBorders>
            <w:hideMark/>
          </w:tcPr>
          <w:p w14:paraId="3E3C35E1" w14:textId="7A20E994" w:rsidR="006341B6" w:rsidRPr="006341B6" w:rsidRDefault="006341B6" w:rsidP="006341B6">
            <w:r w:rsidRPr="006341B6">
              <w:t>Val MAE Unnamed: 4level1</w:t>
            </w:r>
          </w:p>
        </w:tc>
      </w:tr>
      <w:tr w:rsidR="006341B6" w:rsidRPr="006341B6" w14:paraId="0762B3A2"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3D48687A" w14:textId="77777777" w:rsidR="006341B6" w:rsidRPr="006341B6" w:rsidRDefault="006341B6" w:rsidP="006341B6">
            <w:r w:rsidRPr="006341B6">
              <w:t>1.0000</w:t>
            </w:r>
          </w:p>
        </w:tc>
        <w:tc>
          <w:tcPr>
            <w:tcW w:w="1728" w:type="dxa"/>
            <w:tcBorders>
              <w:top w:val="single" w:sz="4" w:space="0" w:color="auto"/>
              <w:left w:val="single" w:sz="4" w:space="0" w:color="auto"/>
              <w:bottom w:val="single" w:sz="4" w:space="0" w:color="auto"/>
              <w:right w:val="single" w:sz="4" w:space="0" w:color="auto"/>
            </w:tcBorders>
            <w:hideMark/>
          </w:tcPr>
          <w:p w14:paraId="1DDCE152" w14:textId="77777777" w:rsidR="006341B6" w:rsidRPr="006341B6" w:rsidRDefault="006341B6" w:rsidP="006341B6">
            <w:r w:rsidRPr="006341B6">
              <w:t>0.1560</w:t>
            </w:r>
          </w:p>
        </w:tc>
        <w:tc>
          <w:tcPr>
            <w:tcW w:w="1728" w:type="dxa"/>
            <w:tcBorders>
              <w:top w:val="single" w:sz="4" w:space="0" w:color="auto"/>
              <w:left w:val="single" w:sz="4" w:space="0" w:color="auto"/>
              <w:bottom w:val="single" w:sz="4" w:space="0" w:color="auto"/>
              <w:right w:val="single" w:sz="4" w:space="0" w:color="auto"/>
            </w:tcBorders>
            <w:hideMark/>
          </w:tcPr>
          <w:p w14:paraId="3DBCC7D4" w14:textId="77777777" w:rsidR="006341B6" w:rsidRPr="006341B6" w:rsidRDefault="006341B6" w:rsidP="006341B6">
            <w:r w:rsidRPr="006341B6">
              <w:t>0.2034</w:t>
            </w:r>
          </w:p>
        </w:tc>
        <w:tc>
          <w:tcPr>
            <w:tcW w:w="1728" w:type="dxa"/>
            <w:tcBorders>
              <w:top w:val="single" w:sz="4" w:space="0" w:color="auto"/>
              <w:left w:val="single" w:sz="4" w:space="0" w:color="auto"/>
              <w:bottom w:val="single" w:sz="4" w:space="0" w:color="auto"/>
              <w:right w:val="single" w:sz="4" w:space="0" w:color="auto"/>
            </w:tcBorders>
            <w:hideMark/>
          </w:tcPr>
          <w:p w14:paraId="0E4ADCF8" w14:textId="77777777" w:rsidR="006341B6" w:rsidRPr="006341B6" w:rsidRDefault="006341B6" w:rsidP="006341B6">
            <w:r w:rsidRPr="006341B6">
              <w:t>0.3138</w:t>
            </w:r>
          </w:p>
        </w:tc>
        <w:tc>
          <w:tcPr>
            <w:tcW w:w="1728" w:type="dxa"/>
            <w:tcBorders>
              <w:top w:val="single" w:sz="4" w:space="0" w:color="auto"/>
              <w:left w:val="single" w:sz="4" w:space="0" w:color="auto"/>
              <w:bottom w:val="single" w:sz="4" w:space="0" w:color="auto"/>
              <w:right w:val="single" w:sz="4" w:space="0" w:color="auto"/>
            </w:tcBorders>
            <w:hideMark/>
          </w:tcPr>
          <w:p w14:paraId="690BDE79" w14:textId="77777777" w:rsidR="006341B6" w:rsidRPr="006341B6" w:rsidRDefault="006341B6" w:rsidP="006341B6">
            <w:r w:rsidRPr="006341B6">
              <w:t>0.3531</w:t>
            </w:r>
          </w:p>
        </w:tc>
      </w:tr>
      <w:tr w:rsidR="006341B6" w:rsidRPr="006341B6" w14:paraId="177D8A22"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70920200" w14:textId="77777777" w:rsidR="006341B6" w:rsidRPr="006341B6" w:rsidRDefault="006341B6" w:rsidP="006341B6">
            <w:r w:rsidRPr="006341B6">
              <w:t>2.0000</w:t>
            </w:r>
          </w:p>
        </w:tc>
        <w:tc>
          <w:tcPr>
            <w:tcW w:w="1728" w:type="dxa"/>
            <w:tcBorders>
              <w:top w:val="single" w:sz="4" w:space="0" w:color="auto"/>
              <w:left w:val="single" w:sz="4" w:space="0" w:color="auto"/>
              <w:bottom w:val="single" w:sz="4" w:space="0" w:color="auto"/>
              <w:right w:val="single" w:sz="4" w:space="0" w:color="auto"/>
            </w:tcBorders>
            <w:hideMark/>
          </w:tcPr>
          <w:p w14:paraId="2C63A406" w14:textId="77777777" w:rsidR="006341B6" w:rsidRPr="006341B6" w:rsidRDefault="006341B6" w:rsidP="006341B6">
            <w:r w:rsidRPr="006341B6">
              <w:t>0.1547</w:t>
            </w:r>
          </w:p>
        </w:tc>
        <w:tc>
          <w:tcPr>
            <w:tcW w:w="1728" w:type="dxa"/>
            <w:tcBorders>
              <w:top w:val="single" w:sz="4" w:space="0" w:color="auto"/>
              <w:left w:val="single" w:sz="4" w:space="0" w:color="auto"/>
              <w:bottom w:val="single" w:sz="4" w:space="0" w:color="auto"/>
              <w:right w:val="single" w:sz="4" w:space="0" w:color="auto"/>
            </w:tcBorders>
            <w:hideMark/>
          </w:tcPr>
          <w:p w14:paraId="059854EC" w14:textId="77777777" w:rsidR="006341B6" w:rsidRPr="006341B6" w:rsidRDefault="006341B6" w:rsidP="006341B6">
            <w:r w:rsidRPr="006341B6">
              <w:t>0.2045</w:t>
            </w:r>
          </w:p>
        </w:tc>
        <w:tc>
          <w:tcPr>
            <w:tcW w:w="1728" w:type="dxa"/>
            <w:tcBorders>
              <w:top w:val="single" w:sz="4" w:space="0" w:color="auto"/>
              <w:left w:val="single" w:sz="4" w:space="0" w:color="auto"/>
              <w:bottom w:val="single" w:sz="4" w:space="0" w:color="auto"/>
              <w:right w:val="single" w:sz="4" w:space="0" w:color="auto"/>
            </w:tcBorders>
            <w:hideMark/>
          </w:tcPr>
          <w:p w14:paraId="3FFE93F0" w14:textId="77777777" w:rsidR="006341B6" w:rsidRPr="006341B6" w:rsidRDefault="006341B6" w:rsidP="006341B6">
            <w:r w:rsidRPr="006341B6">
              <w:t>0.3117</w:t>
            </w:r>
          </w:p>
        </w:tc>
        <w:tc>
          <w:tcPr>
            <w:tcW w:w="1728" w:type="dxa"/>
            <w:tcBorders>
              <w:top w:val="single" w:sz="4" w:space="0" w:color="auto"/>
              <w:left w:val="single" w:sz="4" w:space="0" w:color="auto"/>
              <w:bottom w:val="single" w:sz="4" w:space="0" w:color="auto"/>
              <w:right w:val="single" w:sz="4" w:space="0" w:color="auto"/>
            </w:tcBorders>
            <w:hideMark/>
          </w:tcPr>
          <w:p w14:paraId="247E2C7D" w14:textId="77777777" w:rsidR="006341B6" w:rsidRPr="006341B6" w:rsidRDefault="006341B6" w:rsidP="006341B6">
            <w:r w:rsidRPr="006341B6">
              <w:t>0.3520</w:t>
            </w:r>
          </w:p>
        </w:tc>
      </w:tr>
      <w:tr w:rsidR="006341B6" w:rsidRPr="006341B6" w14:paraId="46A6E8D2"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46290235" w14:textId="77777777" w:rsidR="006341B6" w:rsidRPr="006341B6" w:rsidRDefault="006341B6" w:rsidP="006341B6">
            <w:r w:rsidRPr="006341B6">
              <w:t>3.0000</w:t>
            </w:r>
          </w:p>
        </w:tc>
        <w:tc>
          <w:tcPr>
            <w:tcW w:w="1728" w:type="dxa"/>
            <w:tcBorders>
              <w:top w:val="single" w:sz="4" w:space="0" w:color="auto"/>
              <w:left w:val="single" w:sz="4" w:space="0" w:color="auto"/>
              <w:bottom w:val="single" w:sz="4" w:space="0" w:color="auto"/>
              <w:right w:val="single" w:sz="4" w:space="0" w:color="auto"/>
            </w:tcBorders>
            <w:hideMark/>
          </w:tcPr>
          <w:p w14:paraId="2E468C83" w14:textId="77777777" w:rsidR="006341B6" w:rsidRPr="006341B6" w:rsidRDefault="006341B6" w:rsidP="006341B6">
            <w:r w:rsidRPr="006341B6">
              <w:t>0.1530</w:t>
            </w:r>
          </w:p>
        </w:tc>
        <w:tc>
          <w:tcPr>
            <w:tcW w:w="1728" w:type="dxa"/>
            <w:tcBorders>
              <w:top w:val="single" w:sz="4" w:space="0" w:color="auto"/>
              <w:left w:val="single" w:sz="4" w:space="0" w:color="auto"/>
              <w:bottom w:val="single" w:sz="4" w:space="0" w:color="auto"/>
              <w:right w:val="single" w:sz="4" w:space="0" w:color="auto"/>
            </w:tcBorders>
            <w:hideMark/>
          </w:tcPr>
          <w:p w14:paraId="63894E96" w14:textId="77777777" w:rsidR="006341B6" w:rsidRPr="006341B6" w:rsidRDefault="006341B6" w:rsidP="006341B6">
            <w:r w:rsidRPr="006341B6">
              <w:t>0.2058</w:t>
            </w:r>
          </w:p>
        </w:tc>
        <w:tc>
          <w:tcPr>
            <w:tcW w:w="1728" w:type="dxa"/>
            <w:tcBorders>
              <w:top w:val="single" w:sz="4" w:space="0" w:color="auto"/>
              <w:left w:val="single" w:sz="4" w:space="0" w:color="auto"/>
              <w:bottom w:val="single" w:sz="4" w:space="0" w:color="auto"/>
              <w:right w:val="single" w:sz="4" w:space="0" w:color="auto"/>
            </w:tcBorders>
            <w:hideMark/>
          </w:tcPr>
          <w:p w14:paraId="2598B7E5" w14:textId="77777777" w:rsidR="006341B6" w:rsidRPr="006341B6" w:rsidRDefault="006341B6" w:rsidP="006341B6">
            <w:r w:rsidRPr="006341B6">
              <w:t>0.3095</w:t>
            </w:r>
          </w:p>
        </w:tc>
        <w:tc>
          <w:tcPr>
            <w:tcW w:w="1728" w:type="dxa"/>
            <w:tcBorders>
              <w:top w:val="single" w:sz="4" w:space="0" w:color="auto"/>
              <w:left w:val="single" w:sz="4" w:space="0" w:color="auto"/>
              <w:bottom w:val="single" w:sz="4" w:space="0" w:color="auto"/>
              <w:right w:val="single" w:sz="4" w:space="0" w:color="auto"/>
            </w:tcBorders>
            <w:hideMark/>
          </w:tcPr>
          <w:p w14:paraId="6ED39924" w14:textId="77777777" w:rsidR="006341B6" w:rsidRPr="006341B6" w:rsidRDefault="006341B6" w:rsidP="006341B6">
            <w:r w:rsidRPr="006341B6">
              <w:t>0.3462</w:t>
            </w:r>
          </w:p>
        </w:tc>
      </w:tr>
      <w:tr w:rsidR="006341B6" w:rsidRPr="006341B6" w14:paraId="2FCD9B1A"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0C3EAC1D" w14:textId="77777777" w:rsidR="006341B6" w:rsidRPr="006341B6" w:rsidRDefault="006341B6" w:rsidP="006341B6">
            <w:r w:rsidRPr="006341B6">
              <w:t>4.0000</w:t>
            </w:r>
          </w:p>
        </w:tc>
        <w:tc>
          <w:tcPr>
            <w:tcW w:w="1728" w:type="dxa"/>
            <w:tcBorders>
              <w:top w:val="single" w:sz="4" w:space="0" w:color="auto"/>
              <w:left w:val="single" w:sz="4" w:space="0" w:color="auto"/>
              <w:bottom w:val="single" w:sz="4" w:space="0" w:color="auto"/>
              <w:right w:val="single" w:sz="4" w:space="0" w:color="auto"/>
            </w:tcBorders>
            <w:hideMark/>
          </w:tcPr>
          <w:p w14:paraId="5B5D969F" w14:textId="77777777" w:rsidR="006341B6" w:rsidRPr="006341B6" w:rsidRDefault="006341B6" w:rsidP="006341B6">
            <w:r w:rsidRPr="006341B6">
              <w:t>0.1507</w:t>
            </w:r>
          </w:p>
        </w:tc>
        <w:tc>
          <w:tcPr>
            <w:tcW w:w="1728" w:type="dxa"/>
            <w:tcBorders>
              <w:top w:val="single" w:sz="4" w:space="0" w:color="auto"/>
              <w:left w:val="single" w:sz="4" w:space="0" w:color="auto"/>
              <w:bottom w:val="single" w:sz="4" w:space="0" w:color="auto"/>
              <w:right w:val="single" w:sz="4" w:space="0" w:color="auto"/>
            </w:tcBorders>
            <w:hideMark/>
          </w:tcPr>
          <w:p w14:paraId="3068338B" w14:textId="77777777" w:rsidR="006341B6" w:rsidRPr="006341B6" w:rsidRDefault="006341B6" w:rsidP="006341B6">
            <w:r w:rsidRPr="006341B6">
              <w:t>0.2051</w:t>
            </w:r>
          </w:p>
        </w:tc>
        <w:tc>
          <w:tcPr>
            <w:tcW w:w="1728" w:type="dxa"/>
            <w:tcBorders>
              <w:top w:val="single" w:sz="4" w:space="0" w:color="auto"/>
              <w:left w:val="single" w:sz="4" w:space="0" w:color="auto"/>
              <w:bottom w:val="single" w:sz="4" w:space="0" w:color="auto"/>
              <w:right w:val="single" w:sz="4" w:space="0" w:color="auto"/>
            </w:tcBorders>
            <w:hideMark/>
          </w:tcPr>
          <w:p w14:paraId="288E36E9" w14:textId="77777777" w:rsidR="006341B6" w:rsidRPr="006341B6" w:rsidRDefault="006341B6" w:rsidP="006341B6">
            <w:r w:rsidRPr="006341B6">
              <w:t>0.3042</w:t>
            </w:r>
          </w:p>
        </w:tc>
        <w:tc>
          <w:tcPr>
            <w:tcW w:w="1728" w:type="dxa"/>
            <w:tcBorders>
              <w:top w:val="single" w:sz="4" w:space="0" w:color="auto"/>
              <w:left w:val="single" w:sz="4" w:space="0" w:color="auto"/>
              <w:bottom w:val="single" w:sz="4" w:space="0" w:color="auto"/>
              <w:right w:val="single" w:sz="4" w:space="0" w:color="auto"/>
            </w:tcBorders>
            <w:hideMark/>
          </w:tcPr>
          <w:p w14:paraId="72DD5332" w14:textId="77777777" w:rsidR="006341B6" w:rsidRPr="006341B6" w:rsidRDefault="006341B6" w:rsidP="006341B6">
            <w:r w:rsidRPr="006341B6">
              <w:t>0.3503</w:t>
            </w:r>
          </w:p>
        </w:tc>
      </w:tr>
      <w:tr w:rsidR="006341B6" w:rsidRPr="006341B6" w14:paraId="7864DF7B"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7DC40AAF" w14:textId="77777777" w:rsidR="006341B6" w:rsidRPr="006341B6" w:rsidRDefault="006341B6" w:rsidP="006341B6">
            <w:r w:rsidRPr="006341B6">
              <w:t>5.0000</w:t>
            </w:r>
          </w:p>
        </w:tc>
        <w:tc>
          <w:tcPr>
            <w:tcW w:w="1728" w:type="dxa"/>
            <w:tcBorders>
              <w:top w:val="single" w:sz="4" w:space="0" w:color="auto"/>
              <w:left w:val="single" w:sz="4" w:space="0" w:color="auto"/>
              <w:bottom w:val="single" w:sz="4" w:space="0" w:color="auto"/>
              <w:right w:val="single" w:sz="4" w:space="0" w:color="auto"/>
            </w:tcBorders>
            <w:hideMark/>
          </w:tcPr>
          <w:p w14:paraId="64DADE66" w14:textId="77777777" w:rsidR="006341B6" w:rsidRPr="006341B6" w:rsidRDefault="006341B6" w:rsidP="006341B6">
            <w:r w:rsidRPr="006341B6">
              <w:t>0.1499</w:t>
            </w:r>
          </w:p>
        </w:tc>
        <w:tc>
          <w:tcPr>
            <w:tcW w:w="1728" w:type="dxa"/>
            <w:tcBorders>
              <w:top w:val="single" w:sz="4" w:space="0" w:color="auto"/>
              <w:left w:val="single" w:sz="4" w:space="0" w:color="auto"/>
              <w:bottom w:val="single" w:sz="4" w:space="0" w:color="auto"/>
              <w:right w:val="single" w:sz="4" w:space="0" w:color="auto"/>
            </w:tcBorders>
            <w:hideMark/>
          </w:tcPr>
          <w:p w14:paraId="3B92CE97" w14:textId="77777777" w:rsidR="006341B6" w:rsidRPr="006341B6" w:rsidRDefault="006341B6" w:rsidP="006341B6">
            <w:r w:rsidRPr="006341B6">
              <w:t>0.2073</w:t>
            </w:r>
          </w:p>
        </w:tc>
        <w:tc>
          <w:tcPr>
            <w:tcW w:w="1728" w:type="dxa"/>
            <w:tcBorders>
              <w:top w:val="single" w:sz="4" w:space="0" w:color="auto"/>
              <w:left w:val="single" w:sz="4" w:space="0" w:color="auto"/>
              <w:bottom w:val="single" w:sz="4" w:space="0" w:color="auto"/>
              <w:right w:val="single" w:sz="4" w:space="0" w:color="auto"/>
            </w:tcBorders>
            <w:hideMark/>
          </w:tcPr>
          <w:p w14:paraId="0A0C410A" w14:textId="77777777" w:rsidR="006341B6" w:rsidRPr="006341B6" w:rsidRDefault="006341B6" w:rsidP="006341B6">
            <w:r w:rsidRPr="006341B6">
              <w:t>0.3030</w:t>
            </w:r>
          </w:p>
        </w:tc>
        <w:tc>
          <w:tcPr>
            <w:tcW w:w="1728" w:type="dxa"/>
            <w:tcBorders>
              <w:top w:val="single" w:sz="4" w:space="0" w:color="auto"/>
              <w:left w:val="single" w:sz="4" w:space="0" w:color="auto"/>
              <w:bottom w:val="single" w:sz="4" w:space="0" w:color="auto"/>
              <w:right w:val="single" w:sz="4" w:space="0" w:color="auto"/>
            </w:tcBorders>
            <w:hideMark/>
          </w:tcPr>
          <w:p w14:paraId="1327C95E" w14:textId="77777777" w:rsidR="006341B6" w:rsidRPr="006341B6" w:rsidRDefault="006341B6" w:rsidP="006341B6">
            <w:r w:rsidRPr="006341B6">
              <w:t>0.3488</w:t>
            </w:r>
          </w:p>
        </w:tc>
      </w:tr>
      <w:tr w:rsidR="006341B6" w:rsidRPr="006341B6" w14:paraId="3F17C3C6"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50DE64B3" w14:textId="77777777" w:rsidR="006341B6" w:rsidRPr="006341B6" w:rsidRDefault="006341B6" w:rsidP="006341B6">
            <w:r w:rsidRPr="006341B6">
              <w:lastRenderedPageBreak/>
              <w:t>6.0000</w:t>
            </w:r>
          </w:p>
        </w:tc>
        <w:tc>
          <w:tcPr>
            <w:tcW w:w="1728" w:type="dxa"/>
            <w:tcBorders>
              <w:top w:val="single" w:sz="4" w:space="0" w:color="auto"/>
              <w:left w:val="single" w:sz="4" w:space="0" w:color="auto"/>
              <w:bottom w:val="single" w:sz="4" w:space="0" w:color="auto"/>
              <w:right w:val="single" w:sz="4" w:space="0" w:color="auto"/>
            </w:tcBorders>
            <w:hideMark/>
          </w:tcPr>
          <w:p w14:paraId="7EC9F9F8" w14:textId="77777777" w:rsidR="006341B6" w:rsidRPr="006341B6" w:rsidRDefault="006341B6" w:rsidP="006341B6">
            <w:r w:rsidRPr="006341B6">
              <w:t>0.1490</w:t>
            </w:r>
          </w:p>
        </w:tc>
        <w:tc>
          <w:tcPr>
            <w:tcW w:w="1728" w:type="dxa"/>
            <w:tcBorders>
              <w:top w:val="single" w:sz="4" w:space="0" w:color="auto"/>
              <w:left w:val="single" w:sz="4" w:space="0" w:color="auto"/>
              <w:bottom w:val="single" w:sz="4" w:space="0" w:color="auto"/>
              <w:right w:val="single" w:sz="4" w:space="0" w:color="auto"/>
            </w:tcBorders>
            <w:hideMark/>
          </w:tcPr>
          <w:p w14:paraId="2587A238" w14:textId="77777777" w:rsidR="006341B6" w:rsidRPr="006341B6" w:rsidRDefault="006341B6" w:rsidP="006341B6">
            <w:r w:rsidRPr="006341B6">
              <w:t>0.2067</w:t>
            </w:r>
          </w:p>
        </w:tc>
        <w:tc>
          <w:tcPr>
            <w:tcW w:w="1728" w:type="dxa"/>
            <w:tcBorders>
              <w:top w:val="single" w:sz="4" w:space="0" w:color="auto"/>
              <w:left w:val="single" w:sz="4" w:space="0" w:color="auto"/>
              <w:bottom w:val="single" w:sz="4" w:space="0" w:color="auto"/>
              <w:right w:val="single" w:sz="4" w:space="0" w:color="auto"/>
            </w:tcBorders>
            <w:hideMark/>
          </w:tcPr>
          <w:p w14:paraId="5F671363" w14:textId="77777777" w:rsidR="006341B6" w:rsidRPr="006341B6" w:rsidRDefault="006341B6" w:rsidP="006341B6">
            <w:r w:rsidRPr="006341B6">
              <w:t>0.3005</w:t>
            </w:r>
          </w:p>
        </w:tc>
        <w:tc>
          <w:tcPr>
            <w:tcW w:w="1728" w:type="dxa"/>
            <w:tcBorders>
              <w:top w:val="single" w:sz="4" w:space="0" w:color="auto"/>
              <w:left w:val="single" w:sz="4" w:space="0" w:color="auto"/>
              <w:bottom w:val="single" w:sz="4" w:space="0" w:color="auto"/>
              <w:right w:val="single" w:sz="4" w:space="0" w:color="auto"/>
            </w:tcBorders>
            <w:hideMark/>
          </w:tcPr>
          <w:p w14:paraId="105F9D07" w14:textId="77777777" w:rsidR="006341B6" w:rsidRPr="006341B6" w:rsidRDefault="006341B6" w:rsidP="006341B6">
            <w:r w:rsidRPr="006341B6">
              <w:t>0.3529</w:t>
            </w:r>
          </w:p>
        </w:tc>
      </w:tr>
      <w:tr w:rsidR="006341B6" w:rsidRPr="006341B6" w14:paraId="6C662EEB"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0DBE5F8B" w14:textId="77777777" w:rsidR="006341B6" w:rsidRPr="006341B6" w:rsidRDefault="006341B6" w:rsidP="006341B6">
            <w:r w:rsidRPr="006341B6">
              <w:t>7.0000</w:t>
            </w:r>
          </w:p>
        </w:tc>
        <w:tc>
          <w:tcPr>
            <w:tcW w:w="1728" w:type="dxa"/>
            <w:tcBorders>
              <w:top w:val="single" w:sz="4" w:space="0" w:color="auto"/>
              <w:left w:val="single" w:sz="4" w:space="0" w:color="auto"/>
              <w:bottom w:val="single" w:sz="4" w:space="0" w:color="auto"/>
              <w:right w:val="single" w:sz="4" w:space="0" w:color="auto"/>
            </w:tcBorders>
            <w:hideMark/>
          </w:tcPr>
          <w:p w14:paraId="5B641E74" w14:textId="77777777" w:rsidR="006341B6" w:rsidRPr="006341B6" w:rsidRDefault="006341B6" w:rsidP="006341B6">
            <w:r w:rsidRPr="006341B6">
              <w:t>0.1467</w:t>
            </w:r>
          </w:p>
        </w:tc>
        <w:tc>
          <w:tcPr>
            <w:tcW w:w="1728" w:type="dxa"/>
            <w:tcBorders>
              <w:top w:val="single" w:sz="4" w:space="0" w:color="auto"/>
              <w:left w:val="single" w:sz="4" w:space="0" w:color="auto"/>
              <w:bottom w:val="single" w:sz="4" w:space="0" w:color="auto"/>
              <w:right w:val="single" w:sz="4" w:space="0" w:color="auto"/>
            </w:tcBorders>
            <w:hideMark/>
          </w:tcPr>
          <w:p w14:paraId="2AF12281" w14:textId="77777777" w:rsidR="006341B6" w:rsidRPr="006341B6" w:rsidRDefault="006341B6" w:rsidP="006341B6">
            <w:r w:rsidRPr="006341B6">
              <w:t>0.2057</w:t>
            </w:r>
          </w:p>
        </w:tc>
        <w:tc>
          <w:tcPr>
            <w:tcW w:w="1728" w:type="dxa"/>
            <w:tcBorders>
              <w:top w:val="single" w:sz="4" w:space="0" w:color="auto"/>
              <w:left w:val="single" w:sz="4" w:space="0" w:color="auto"/>
              <w:bottom w:val="single" w:sz="4" w:space="0" w:color="auto"/>
              <w:right w:val="single" w:sz="4" w:space="0" w:color="auto"/>
            </w:tcBorders>
            <w:hideMark/>
          </w:tcPr>
          <w:p w14:paraId="7FC58AF2" w14:textId="77777777" w:rsidR="006341B6" w:rsidRPr="006341B6" w:rsidRDefault="006341B6" w:rsidP="006341B6">
            <w:r w:rsidRPr="006341B6">
              <w:t>0.2974</w:t>
            </w:r>
          </w:p>
        </w:tc>
        <w:tc>
          <w:tcPr>
            <w:tcW w:w="1728" w:type="dxa"/>
            <w:tcBorders>
              <w:top w:val="single" w:sz="4" w:space="0" w:color="auto"/>
              <w:left w:val="single" w:sz="4" w:space="0" w:color="auto"/>
              <w:bottom w:val="single" w:sz="4" w:space="0" w:color="auto"/>
              <w:right w:val="single" w:sz="4" w:space="0" w:color="auto"/>
            </w:tcBorders>
            <w:hideMark/>
          </w:tcPr>
          <w:p w14:paraId="58706F2E" w14:textId="77777777" w:rsidR="006341B6" w:rsidRPr="006341B6" w:rsidRDefault="006341B6" w:rsidP="006341B6">
            <w:r w:rsidRPr="006341B6">
              <w:t>0.3471</w:t>
            </w:r>
          </w:p>
        </w:tc>
      </w:tr>
      <w:tr w:rsidR="006341B6" w:rsidRPr="006341B6" w14:paraId="32C8B299"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2722ED33" w14:textId="77777777" w:rsidR="006341B6" w:rsidRPr="006341B6" w:rsidRDefault="006341B6" w:rsidP="006341B6">
            <w:r w:rsidRPr="006341B6">
              <w:t>8.0000</w:t>
            </w:r>
          </w:p>
        </w:tc>
        <w:tc>
          <w:tcPr>
            <w:tcW w:w="1728" w:type="dxa"/>
            <w:tcBorders>
              <w:top w:val="single" w:sz="4" w:space="0" w:color="auto"/>
              <w:left w:val="single" w:sz="4" w:space="0" w:color="auto"/>
              <w:bottom w:val="single" w:sz="4" w:space="0" w:color="auto"/>
              <w:right w:val="single" w:sz="4" w:space="0" w:color="auto"/>
            </w:tcBorders>
            <w:hideMark/>
          </w:tcPr>
          <w:p w14:paraId="01F292E0" w14:textId="77777777" w:rsidR="006341B6" w:rsidRPr="006341B6" w:rsidRDefault="006341B6" w:rsidP="006341B6">
            <w:r w:rsidRPr="006341B6">
              <w:t>0.1466</w:t>
            </w:r>
          </w:p>
        </w:tc>
        <w:tc>
          <w:tcPr>
            <w:tcW w:w="1728" w:type="dxa"/>
            <w:tcBorders>
              <w:top w:val="single" w:sz="4" w:space="0" w:color="auto"/>
              <w:left w:val="single" w:sz="4" w:space="0" w:color="auto"/>
              <w:bottom w:val="single" w:sz="4" w:space="0" w:color="auto"/>
              <w:right w:val="single" w:sz="4" w:space="0" w:color="auto"/>
            </w:tcBorders>
            <w:hideMark/>
          </w:tcPr>
          <w:p w14:paraId="51F94A94" w14:textId="77777777" w:rsidR="006341B6" w:rsidRPr="006341B6" w:rsidRDefault="006341B6" w:rsidP="006341B6">
            <w:r w:rsidRPr="006341B6">
              <w:t>0.2119</w:t>
            </w:r>
          </w:p>
        </w:tc>
        <w:tc>
          <w:tcPr>
            <w:tcW w:w="1728" w:type="dxa"/>
            <w:tcBorders>
              <w:top w:val="single" w:sz="4" w:space="0" w:color="auto"/>
              <w:left w:val="single" w:sz="4" w:space="0" w:color="auto"/>
              <w:bottom w:val="single" w:sz="4" w:space="0" w:color="auto"/>
              <w:right w:val="single" w:sz="4" w:space="0" w:color="auto"/>
            </w:tcBorders>
            <w:hideMark/>
          </w:tcPr>
          <w:p w14:paraId="63AEFA3D" w14:textId="77777777" w:rsidR="006341B6" w:rsidRPr="006341B6" w:rsidRDefault="006341B6" w:rsidP="006341B6">
            <w:r w:rsidRPr="006341B6">
              <w:t>0.2976</w:t>
            </w:r>
          </w:p>
        </w:tc>
        <w:tc>
          <w:tcPr>
            <w:tcW w:w="1728" w:type="dxa"/>
            <w:tcBorders>
              <w:top w:val="single" w:sz="4" w:space="0" w:color="auto"/>
              <w:left w:val="single" w:sz="4" w:space="0" w:color="auto"/>
              <w:bottom w:val="single" w:sz="4" w:space="0" w:color="auto"/>
              <w:right w:val="single" w:sz="4" w:space="0" w:color="auto"/>
            </w:tcBorders>
            <w:hideMark/>
          </w:tcPr>
          <w:p w14:paraId="4AC2EB46" w14:textId="77777777" w:rsidR="006341B6" w:rsidRPr="006341B6" w:rsidRDefault="006341B6" w:rsidP="006341B6">
            <w:r w:rsidRPr="006341B6">
              <w:t>0.3534</w:t>
            </w:r>
          </w:p>
        </w:tc>
      </w:tr>
      <w:tr w:rsidR="006341B6" w:rsidRPr="006341B6" w14:paraId="546ADD3B"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58786D13" w14:textId="77777777" w:rsidR="006341B6" w:rsidRPr="006341B6" w:rsidRDefault="006341B6" w:rsidP="006341B6">
            <w:r w:rsidRPr="006341B6">
              <w:t>9.0000</w:t>
            </w:r>
          </w:p>
        </w:tc>
        <w:tc>
          <w:tcPr>
            <w:tcW w:w="1728" w:type="dxa"/>
            <w:tcBorders>
              <w:top w:val="single" w:sz="4" w:space="0" w:color="auto"/>
              <w:left w:val="single" w:sz="4" w:space="0" w:color="auto"/>
              <w:bottom w:val="single" w:sz="4" w:space="0" w:color="auto"/>
              <w:right w:val="single" w:sz="4" w:space="0" w:color="auto"/>
            </w:tcBorders>
            <w:hideMark/>
          </w:tcPr>
          <w:p w14:paraId="1EFD5569" w14:textId="77777777" w:rsidR="006341B6" w:rsidRPr="006341B6" w:rsidRDefault="006341B6" w:rsidP="006341B6">
            <w:r w:rsidRPr="006341B6">
              <w:t>0.1451</w:t>
            </w:r>
          </w:p>
        </w:tc>
        <w:tc>
          <w:tcPr>
            <w:tcW w:w="1728" w:type="dxa"/>
            <w:tcBorders>
              <w:top w:val="single" w:sz="4" w:space="0" w:color="auto"/>
              <w:left w:val="single" w:sz="4" w:space="0" w:color="auto"/>
              <w:bottom w:val="single" w:sz="4" w:space="0" w:color="auto"/>
              <w:right w:val="single" w:sz="4" w:space="0" w:color="auto"/>
            </w:tcBorders>
            <w:hideMark/>
          </w:tcPr>
          <w:p w14:paraId="77C25902" w14:textId="77777777" w:rsidR="006341B6" w:rsidRPr="006341B6" w:rsidRDefault="006341B6" w:rsidP="006341B6">
            <w:r w:rsidRPr="006341B6">
              <w:t>0.2117</w:t>
            </w:r>
          </w:p>
        </w:tc>
        <w:tc>
          <w:tcPr>
            <w:tcW w:w="1728" w:type="dxa"/>
            <w:tcBorders>
              <w:top w:val="single" w:sz="4" w:space="0" w:color="auto"/>
              <w:left w:val="single" w:sz="4" w:space="0" w:color="auto"/>
              <w:bottom w:val="single" w:sz="4" w:space="0" w:color="auto"/>
              <w:right w:val="single" w:sz="4" w:space="0" w:color="auto"/>
            </w:tcBorders>
            <w:hideMark/>
          </w:tcPr>
          <w:p w14:paraId="75DDA6F2" w14:textId="77777777" w:rsidR="006341B6" w:rsidRPr="006341B6" w:rsidRDefault="006341B6" w:rsidP="006341B6">
            <w:r w:rsidRPr="006341B6">
              <w:t>0.2940</w:t>
            </w:r>
          </w:p>
        </w:tc>
        <w:tc>
          <w:tcPr>
            <w:tcW w:w="1728" w:type="dxa"/>
            <w:tcBorders>
              <w:top w:val="single" w:sz="4" w:space="0" w:color="auto"/>
              <w:left w:val="single" w:sz="4" w:space="0" w:color="auto"/>
              <w:bottom w:val="single" w:sz="4" w:space="0" w:color="auto"/>
              <w:right w:val="single" w:sz="4" w:space="0" w:color="auto"/>
            </w:tcBorders>
            <w:hideMark/>
          </w:tcPr>
          <w:p w14:paraId="535A909E" w14:textId="77777777" w:rsidR="006341B6" w:rsidRPr="006341B6" w:rsidRDefault="006341B6" w:rsidP="006341B6">
            <w:r w:rsidRPr="006341B6">
              <w:t>0.3523</w:t>
            </w:r>
          </w:p>
        </w:tc>
      </w:tr>
      <w:tr w:rsidR="006341B6" w:rsidRPr="006341B6" w14:paraId="1E50A990"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22B6067D" w14:textId="77777777" w:rsidR="006341B6" w:rsidRPr="006341B6" w:rsidRDefault="006341B6" w:rsidP="006341B6">
            <w:r w:rsidRPr="006341B6">
              <w:t>10.0000</w:t>
            </w:r>
          </w:p>
        </w:tc>
        <w:tc>
          <w:tcPr>
            <w:tcW w:w="1728" w:type="dxa"/>
            <w:tcBorders>
              <w:top w:val="single" w:sz="4" w:space="0" w:color="auto"/>
              <w:left w:val="single" w:sz="4" w:space="0" w:color="auto"/>
              <w:bottom w:val="single" w:sz="4" w:space="0" w:color="auto"/>
              <w:right w:val="single" w:sz="4" w:space="0" w:color="auto"/>
            </w:tcBorders>
            <w:hideMark/>
          </w:tcPr>
          <w:p w14:paraId="3C23AC06" w14:textId="77777777" w:rsidR="006341B6" w:rsidRPr="006341B6" w:rsidRDefault="006341B6" w:rsidP="006341B6">
            <w:r w:rsidRPr="006341B6">
              <w:t>0.1437</w:t>
            </w:r>
          </w:p>
        </w:tc>
        <w:tc>
          <w:tcPr>
            <w:tcW w:w="1728" w:type="dxa"/>
            <w:tcBorders>
              <w:top w:val="single" w:sz="4" w:space="0" w:color="auto"/>
              <w:left w:val="single" w:sz="4" w:space="0" w:color="auto"/>
              <w:bottom w:val="single" w:sz="4" w:space="0" w:color="auto"/>
              <w:right w:val="single" w:sz="4" w:space="0" w:color="auto"/>
            </w:tcBorders>
            <w:hideMark/>
          </w:tcPr>
          <w:p w14:paraId="3F8B2803" w14:textId="77777777" w:rsidR="006341B6" w:rsidRPr="006341B6" w:rsidRDefault="006341B6" w:rsidP="006341B6">
            <w:r w:rsidRPr="006341B6">
              <w:t>0.2090</w:t>
            </w:r>
          </w:p>
        </w:tc>
        <w:tc>
          <w:tcPr>
            <w:tcW w:w="1728" w:type="dxa"/>
            <w:tcBorders>
              <w:top w:val="single" w:sz="4" w:space="0" w:color="auto"/>
              <w:left w:val="single" w:sz="4" w:space="0" w:color="auto"/>
              <w:bottom w:val="single" w:sz="4" w:space="0" w:color="auto"/>
              <w:right w:val="single" w:sz="4" w:space="0" w:color="auto"/>
            </w:tcBorders>
            <w:hideMark/>
          </w:tcPr>
          <w:p w14:paraId="588AE004" w14:textId="77777777" w:rsidR="006341B6" w:rsidRPr="006341B6" w:rsidRDefault="006341B6" w:rsidP="006341B6">
            <w:r w:rsidRPr="006341B6">
              <w:t>0.2917</w:t>
            </w:r>
          </w:p>
        </w:tc>
        <w:tc>
          <w:tcPr>
            <w:tcW w:w="1728" w:type="dxa"/>
            <w:tcBorders>
              <w:top w:val="single" w:sz="4" w:space="0" w:color="auto"/>
              <w:left w:val="single" w:sz="4" w:space="0" w:color="auto"/>
              <w:bottom w:val="single" w:sz="4" w:space="0" w:color="auto"/>
              <w:right w:val="single" w:sz="4" w:space="0" w:color="auto"/>
            </w:tcBorders>
            <w:hideMark/>
          </w:tcPr>
          <w:p w14:paraId="62C0ECFE" w14:textId="77777777" w:rsidR="006341B6" w:rsidRPr="006341B6" w:rsidRDefault="006341B6" w:rsidP="006341B6">
            <w:r w:rsidRPr="006341B6">
              <w:t>0.3436</w:t>
            </w:r>
          </w:p>
        </w:tc>
      </w:tr>
      <w:tr w:rsidR="006341B6" w:rsidRPr="006341B6" w14:paraId="0C032BF8"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1785B243" w14:textId="77777777" w:rsidR="006341B6" w:rsidRPr="006341B6" w:rsidRDefault="006341B6" w:rsidP="006341B6">
            <w:r w:rsidRPr="006341B6">
              <w:t>11.0000</w:t>
            </w:r>
          </w:p>
        </w:tc>
        <w:tc>
          <w:tcPr>
            <w:tcW w:w="1728" w:type="dxa"/>
            <w:tcBorders>
              <w:top w:val="single" w:sz="4" w:space="0" w:color="auto"/>
              <w:left w:val="single" w:sz="4" w:space="0" w:color="auto"/>
              <w:bottom w:val="single" w:sz="4" w:space="0" w:color="auto"/>
              <w:right w:val="single" w:sz="4" w:space="0" w:color="auto"/>
            </w:tcBorders>
            <w:hideMark/>
          </w:tcPr>
          <w:p w14:paraId="7F14699C" w14:textId="77777777" w:rsidR="006341B6" w:rsidRPr="006341B6" w:rsidRDefault="006341B6" w:rsidP="006341B6">
            <w:r w:rsidRPr="006341B6">
              <w:t>0.1424</w:t>
            </w:r>
          </w:p>
        </w:tc>
        <w:tc>
          <w:tcPr>
            <w:tcW w:w="1728" w:type="dxa"/>
            <w:tcBorders>
              <w:top w:val="single" w:sz="4" w:space="0" w:color="auto"/>
              <w:left w:val="single" w:sz="4" w:space="0" w:color="auto"/>
              <w:bottom w:val="single" w:sz="4" w:space="0" w:color="auto"/>
              <w:right w:val="single" w:sz="4" w:space="0" w:color="auto"/>
            </w:tcBorders>
            <w:hideMark/>
          </w:tcPr>
          <w:p w14:paraId="4D248B7E" w14:textId="77777777" w:rsidR="006341B6" w:rsidRPr="006341B6" w:rsidRDefault="006341B6" w:rsidP="006341B6">
            <w:r w:rsidRPr="006341B6">
              <w:t>0.2128</w:t>
            </w:r>
          </w:p>
        </w:tc>
        <w:tc>
          <w:tcPr>
            <w:tcW w:w="1728" w:type="dxa"/>
            <w:tcBorders>
              <w:top w:val="single" w:sz="4" w:space="0" w:color="auto"/>
              <w:left w:val="single" w:sz="4" w:space="0" w:color="auto"/>
              <w:bottom w:val="single" w:sz="4" w:space="0" w:color="auto"/>
              <w:right w:val="single" w:sz="4" w:space="0" w:color="auto"/>
            </w:tcBorders>
            <w:hideMark/>
          </w:tcPr>
          <w:p w14:paraId="0E084A80" w14:textId="77777777" w:rsidR="006341B6" w:rsidRPr="006341B6" w:rsidRDefault="006341B6" w:rsidP="006341B6">
            <w:r w:rsidRPr="006341B6">
              <w:t>0.2895</w:t>
            </w:r>
          </w:p>
        </w:tc>
        <w:tc>
          <w:tcPr>
            <w:tcW w:w="1728" w:type="dxa"/>
            <w:tcBorders>
              <w:top w:val="single" w:sz="4" w:space="0" w:color="auto"/>
              <w:left w:val="single" w:sz="4" w:space="0" w:color="auto"/>
              <w:bottom w:val="single" w:sz="4" w:space="0" w:color="auto"/>
              <w:right w:val="single" w:sz="4" w:space="0" w:color="auto"/>
            </w:tcBorders>
            <w:hideMark/>
          </w:tcPr>
          <w:p w14:paraId="6F1ECF4A" w14:textId="77777777" w:rsidR="006341B6" w:rsidRPr="006341B6" w:rsidRDefault="006341B6" w:rsidP="006341B6">
            <w:r w:rsidRPr="006341B6">
              <w:t>0.3493</w:t>
            </w:r>
          </w:p>
        </w:tc>
      </w:tr>
      <w:tr w:rsidR="006341B6" w:rsidRPr="006341B6" w14:paraId="0B9B68F4"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70BA73BA" w14:textId="77777777" w:rsidR="006341B6" w:rsidRPr="006341B6" w:rsidRDefault="006341B6" w:rsidP="006341B6">
            <w:r w:rsidRPr="006341B6">
              <w:t>12.0000</w:t>
            </w:r>
          </w:p>
        </w:tc>
        <w:tc>
          <w:tcPr>
            <w:tcW w:w="1728" w:type="dxa"/>
            <w:tcBorders>
              <w:top w:val="single" w:sz="4" w:space="0" w:color="auto"/>
              <w:left w:val="single" w:sz="4" w:space="0" w:color="auto"/>
              <w:bottom w:val="single" w:sz="4" w:space="0" w:color="auto"/>
              <w:right w:val="single" w:sz="4" w:space="0" w:color="auto"/>
            </w:tcBorders>
            <w:hideMark/>
          </w:tcPr>
          <w:p w14:paraId="3BF68DF9" w14:textId="77777777" w:rsidR="006341B6" w:rsidRPr="006341B6" w:rsidRDefault="006341B6" w:rsidP="006341B6">
            <w:r w:rsidRPr="006341B6">
              <w:t>0.1408</w:t>
            </w:r>
          </w:p>
        </w:tc>
        <w:tc>
          <w:tcPr>
            <w:tcW w:w="1728" w:type="dxa"/>
            <w:tcBorders>
              <w:top w:val="single" w:sz="4" w:space="0" w:color="auto"/>
              <w:left w:val="single" w:sz="4" w:space="0" w:color="auto"/>
              <w:bottom w:val="single" w:sz="4" w:space="0" w:color="auto"/>
              <w:right w:val="single" w:sz="4" w:space="0" w:color="auto"/>
            </w:tcBorders>
            <w:hideMark/>
          </w:tcPr>
          <w:p w14:paraId="7CB15668" w14:textId="77777777" w:rsidR="006341B6" w:rsidRPr="006341B6" w:rsidRDefault="006341B6" w:rsidP="006341B6">
            <w:r w:rsidRPr="006341B6">
              <w:t>0.2116</w:t>
            </w:r>
          </w:p>
        </w:tc>
        <w:tc>
          <w:tcPr>
            <w:tcW w:w="1728" w:type="dxa"/>
            <w:tcBorders>
              <w:top w:val="single" w:sz="4" w:space="0" w:color="auto"/>
              <w:left w:val="single" w:sz="4" w:space="0" w:color="auto"/>
              <w:bottom w:val="single" w:sz="4" w:space="0" w:color="auto"/>
              <w:right w:val="single" w:sz="4" w:space="0" w:color="auto"/>
            </w:tcBorders>
            <w:hideMark/>
          </w:tcPr>
          <w:p w14:paraId="3A4CC287" w14:textId="77777777" w:rsidR="006341B6" w:rsidRPr="006341B6" w:rsidRDefault="006341B6" w:rsidP="006341B6">
            <w:r w:rsidRPr="006341B6">
              <w:t>0.2863</w:t>
            </w:r>
          </w:p>
        </w:tc>
        <w:tc>
          <w:tcPr>
            <w:tcW w:w="1728" w:type="dxa"/>
            <w:tcBorders>
              <w:top w:val="single" w:sz="4" w:space="0" w:color="auto"/>
              <w:left w:val="single" w:sz="4" w:space="0" w:color="auto"/>
              <w:bottom w:val="single" w:sz="4" w:space="0" w:color="auto"/>
              <w:right w:val="single" w:sz="4" w:space="0" w:color="auto"/>
            </w:tcBorders>
            <w:hideMark/>
          </w:tcPr>
          <w:p w14:paraId="2DCF7A81" w14:textId="77777777" w:rsidR="006341B6" w:rsidRPr="006341B6" w:rsidRDefault="006341B6" w:rsidP="006341B6">
            <w:r w:rsidRPr="006341B6">
              <w:t>0.3482</w:t>
            </w:r>
          </w:p>
        </w:tc>
      </w:tr>
      <w:tr w:rsidR="006341B6" w:rsidRPr="006341B6" w14:paraId="0B6CA89B"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6416140F" w14:textId="77777777" w:rsidR="006341B6" w:rsidRPr="006341B6" w:rsidRDefault="006341B6" w:rsidP="006341B6">
            <w:r w:rsidRPr="006341B6">
              <w:t>13.0000</w:t>
            </w:r>
          </w:p>
        </w:tc>
        <w:tc>
          <w:tcPr>
            <w:tcW w:w="1728" w:type="dxa"/>
            <w:tcBorders>
              <w:top w:val="single" w:sz="4" w:space="0" w:color="auto"/>
              <w:left w:val="single" w:sz="4" w:space="0" w:color="auto"/>
              <w:bottom w:val="single" w:sz="4" w:space="0" w:color="auto"/>
              <w:right w:val="single" w:sz="4" w:space="0" w:color="auto"/>
            </w:tcBorders>
            <w:hideMark/>
          </w:tcPr>
          <w:p w14:paraId="3E0C5EDD" w14:textId="77777777" w:rsidR="006341B6" w:rsidRPr="006341B6" w:rsidRDefault="006341B6" w:rsidP="006341B6">
            <w:r w:rsidRPr="006341B6">
              <w:t>0.1398</w:t>
            </w:r>
          </w:p>
        </w:tc>
        <w:tc>
          <w:tcPr>
            <w:tcW w:w="1728" w:type="dxa"/>
            <w:tcBorders>
              <w:top w:val="single" w:sz="4" w:space="0" w:color="auto"/>
              <w:left w:val="single" w:sz="4" w:space="0" w:color="auto"/>
              <w:bottom w:val="single" w:sz="4" w:space="0" w:color="auto"/>
              <w:right w:val="single" w:sz="4" w:space="0" w:color="auto"/>
            </w:tcBorders>
            <w:hideMark/>
          </w:tcPr>
          <w:p w14:paraId="7BA00ED6" w14:textId="77777777" w:rsidR="006341B6" w:rsidRPr="006341B6" w:rsidRDefault="006341B6" w:rsidP="006341B6">
            <w:r w:rsidRPr="006341B6">
              <w:t>0.2182</w:t>
            </w:r>
          </w:p>
        </w:tc>
        <w:tc>
          <w:tcPr>
            <w:tcW w:w="1728" w:type="dxa"/>
            <w:tcBorders>
              <w:top w:val="single" w:sz="4" w:space="0" w:color="auto"/>
              <w:left w:val="single" w:sz="4" w:space="0" w:color="auto"/>
              <w:bottom w:val="single" w:sz="4" w:space="0" w:color="auto"/>
              <w:right w:val="single" w:sz="4" w:space="0" w:color="auto"/>
            </w:tcBorders>
            <w:hideMark/>
          </w:tcPr>
          <w:p w14:paraId="46661DAE" w14:textId="77777777" w:rsidR="006341B6" w:rsidRPr="006341B6" w:rsidRDefault="006341B6" w:rsidP="006341B6">
            <w:r w:rsidRPr="006341B6">
              <w:t>0.2843</w:t>
            </w:r>
          </w:p>
        </w:tc>
        <w:tc>
          <w:tcPr>
            <w:tcW w:w="1728" w:type="dxa"/>
            <w:tcBorders>
              <w:top w:val="single" w:sz="4" w:space="0" w:color="auto"/>
              <w:left w:val="single" w:sz="4" w:space="0" w:color="auto"/>
              <w:bottom w:val="single" w:sz="4" w:space="0" w:color="auto"/>
              <w:right w:val="single" w:sz="4" w:space="0" w:color="auto"/>
            </w:tcBorders>
            <w:hideMark/>
          </w:tcPr>
          <w:p w14:paraId="568D7274" w14:textId="77777777" w:rsidR="006341B6" w:rsidRPr="006341B6" w:rsidRDefault="006341B6" w:rsidP="006341B6">
            <w:r w:rsidRPr="006341B6">
              <w:t>0.3624</w:t>
            </w:r>
          </w:p>
        </w:tc>
      </w:tr>
      <w:tr w:rsidR="006341B6" w:rsidRPr="006341B6" w14:paraId="238E32E8"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628CFB54" w14:textId="77777777" w:rsidR="006341B6" w:rsidRPr="006341B6" w:rsidRDefault="006341B6" w:rsidP="006341B6">
            <w:r w:rsidRPr="006341B6">
              <w:t>14.0000</w:t>
            </w:r>
          </w:p>
        </w:tc>
        <w:tc>
          <w:tcPr>
            <w:tcW w:w="1728" w:type="dxa"/>
            <w:tcBorders>
              <w:top w:val="single" w:sz="4" w:space="0" w:color="auto"/>
              <w:left w:val="single" w:sz="4" w:space="0" w:color="auto"/>
              <w:bottom w:val="single" w:sz="4" w:space="0" w:color="auto"/>
              <w:right w:val="single" w:sz="4" w:space="0" w:color="auto"/>
            </w:tcBorders>
            <w:hideMark/>
          </w:tcPr>
          <w:p w14:paraId="5592A81F" w14:textId="77777777" w:rsidR="006341B6" w:rsidRPr="006341B6" w:rsidRDefault="006341B6" w:rsidP="006341B6">
            <w:r w:rsidRPr="006341B6">
              <w:t>0.1393</w:t>
            </w:r>
          </w:p>
        </w:tc>
        <w:tc>
          <w:tcPr>
            <w:tcW w:w="1728" w:type="dxa"/>
            <w:tcBorders>
              <w:top w:val="single" w:sz="4" w:space="0" w:color="auto"/>
              <w:left w:val="single" w:sz="4" w:space="0" w:color="auto"/>
              <w:bottom w:val="single" w:sz="4" w:space="0" w:color="auto"/>
              <w:right w:val="single" w:sz="4" w:space="0" w:color="auto"/>
            </w:tcBorders>
            <w:hideMark/>
          </w:tcPr>
          <w:p w14:paraId="76488899" w14:textId="77777777" w:rsidR="006341B6" w:rsidRPr="006341B6" w:rsidRDefault="006341B6" w:rsidP="006341B6">
            <w:r w:rsidRPr="006341B6">
              <w:t>0.2125</w:t>
            </w:r>
          </w:p>
        </w:tc>
        <w:tc>
          <w:tcPr>
            <w:tcW w:w="1728" w:type="dxa"/>
            <w:tcBorders>
              <w:top w:val="single" w:sz="4" w:space="0" w:color="auto"/>
              <w:left w:val="single" w:sz="4" w:space="0" w:color="auto"/>
              <w:bottom w:val="single" w:sz="4" w:space="0" w:color="auto"/>
              <w:right w:val="single" w:sz="4" w:space="0" w:color="auto"/>
            </w:tcBorders>
            <w:hideMark/>
          </w:tcPr>
          <w:p w14:paraId="57AD3F88" w14:textId="77777777" w:rsidR="006341B6" w:rsidRPr="006341B6" w:rsidRDefault="006341B6" w:rsidP="006341B6">
            <w:r w:rsidRPr="006341B6">
              <w:t>0.2834</w:t>
            </w:r>
          </w:p>
        </w:tc>
        <w:tc>
          <w:tcPr>
            <w:tcW w:w="1728" w:type="dxa"/>
            <w:tcBorders>
              <w:top w:val="single" w:sz="4" w:space="0" w:color="auto"/>
              <w:left w:val="single" w:sz="4" w:space="0" w:color="auto"/>
              <w:bottom w:val="single" w:sz="4" w:space="0" w:color="auto"/>
              <w:right w:val="single" w:sz="4" w:space="0" w:color="auto"/>
            </w:tcBorders>
            <w:hideMark/>
          </w:tcPr>
          <w:p w14:paraId="2C6B1841" w14:textId="77777777" w:rsidR="006341B6" w:rsidRPr="006341B6" w:rsidRDefault="006341B6" w:rsidP="006341B6">
            <w:r w:rsidRPr="006341B6">
              <w:t>0.3428</w:t>
            </w:r>
          </w:p>
        </w:tc>
      </w:tr>
      <w:tr w:rsidR="006341B6" w:rsidRPr="006341B6" w14:paraId="4EA90FBA"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2143B816" w14:textId="77777777" w:rsidR="006341B6" w:rsidRPr="006341B6" w:rsidRDefault="006341B6" w:rsidP="006341B6">
            <w:r w:rsidRPr="006341B6">
              <w:t>15.0000</w:t>
            </w:r>
          </w:p>
        </w:tc>
        <w:tc>
          <w:tcPr>
            <w:tcW w:w="1728" w:type="dxa"/>
            <w:tcBorders>
              <w:top w:val="single" w:sz="4" w:space="0" w:color="auto"/>
              <w:left w:val="single" w:sz="4" w:space="0" w:color="auto"/>
              <w:bottom w:val="single" w:sz="4" w:space="0" w:color="auto"/>
              <w:right w:val="single" w:sz="4" w:space="0" w:color="auto"/>
            </w:tcBorders>
            <w:hideMark/>
          </w:tcPr>
          <w:p w14:paraId="3DF9FA9C" w14:textId="77777777" w:rsidR="006341B6" w:rsidRPr="006341B6" w:rsidRDefault="006341B6" w:rsidP="006341B6">
            <w:r w:rsidRPr="006341B6">
              <w:t>0.1370</w:t>
            </w:r>
          </w:p>
        </w:tc>
        <w:tc>
          <w:tcPr>
            <w:tcW w:w="1728" w:type="dxa"/>
            <w:tcBorders>
              <w:top w:val="single" w:sz="4" w:space="0" w:color="auto"/>
              <w:left w:val="single" w:sz="4" w:space="0" w:color="auto"/>
              <w:bottom w:val="single" w:sz="4" w:space="0" w:color="auto"/>
              <w:right w:val="single" w:sz="4" w:space="0" w:color="auto"/>
            </w:tcBorders>
            <w:hideMark/>
          </w:tcPr>
          <w:p w14:paraId="3A100B9D" w14:textId="77777777" w:rsidR="006341B6" w:rsidRPr="006341B6" w:rsidRDefault="006341B6" w:rsidP="006341B6">
            <w:r w:rsidRPr="006341B6">
              <w:t>0.2117</w:t>
            </w:r>
          </w:p>
        </w:tc>
        <w:tc>
          <w:tcPr>
            <w:tcW w:w="1728" w:type="dxa"/>
            <w:tcBorders>
              <w:top w:val="single" w:sz="4" w:space="0" w:color="auto"/>
              <w:left w:val="single" w:sz="4" w:space="0" w:color="auto"/>
              <w:bottom w:val="single" w:sz="4" w:space="0" w:color="auto"/>
              <w:right w:val="single" w:sz="4" w:space="0" w:color="auto"/>
            </w:tcBorders>
            <w:hideMark/>
          </w:tcPr>
          <w:p w14:paraId="149A50D1" w14:textId="77777777" w:rsidR="006341B6" w:rsidRPr="006341B6" w:rsidRDefault="006341B6" w:rsidP="006341B6">
            <w:r w:rsidRPr="006341B6">
              <w:t>0.2789</w:t>
            </w:r>
          </w:p>
        </w:tc>
        <w:tc>
          <w:tcPr>
            <w:tcW w:w="1728" w:type="dxa"/>
            <w:tcBorders>
              <w:top w:val="single" w:sz="4" w:space="0" w:color="auto"/>
              <w:left w:val="single" w:sz="4" w:space="0" w:color="auto"/>
              <w:bottom w:val="single" w:sz="4" w:space="0" w:color="auto"/>
              <w:right w:val="single" w:sz="4" w:space="0" w:color="auto"/>
            </w:tcBorders>
            <w:hideMark/>
          </w:tcPr>
          <w:p w14:paraId="7F1B200A" w14:textId="77777777" w:rsidR="006341B6" w:rsidRPr="006341B6" w:rsidRDefault="006341B6" w:rsidP="006341B6">
            <w:r w:rsidRPr="006341B6">
              <w:t>0.3444</w:t>
            </w:r>
          </w:p>
        </w:tc>
      </w:tr>
      <w:tr w:rsidR="006341B6" w:rsidRPr="006341B6" w14:paraId="77F5AE66"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46CD2238" w14:textId="77777777" w:rsidR="006341B6" w:rsidRPr="006341B6" w:rsidRDefault="006341B6" w:rsidP="006341B6">
            <w:r w:rsidRPr="006341B6">
              <w:t>16.0000</w:t>
            </w:r>
          </w:p>
        </w:tc>
        <w:tc>
          <w:tcPr>
            <w:tcW w:w="1728" w:type="dxa"/>
            <w:tcBorders>
              <w:top w:val="single" w:sz="4" w:space="0" w:color="auto"/>
              <w:left w:val="single" w:sz="4" w:space="0" w:color="auto"/>
              <w:bottom w:val="single" w:sz="4" w:space="0" w:color="auto"/>
              <w:right w:val="single" w:sz="4" w:space="0" w:color="auto"/>
            </w:tcBorders>
            <w:hideMark/>
          </w:tcPr>
          <w:p w14:paraId="46A69B68" w14:textId="77777777" w:rsidR="006341B6" w:rsidRPr="006341B6" w:rsidRDefault="006341B6" w:rsidP="006341B6">
            <w:r w:rsidRPr="006341B6">
              <w:t>0.1359</w:t>
            </w:r>
          </w:p>
        </w:tc>
        <w:tc>
          <w:tcPr>
            <w:tcW w:w="1728" w:type="dxa"/>
            <w:tcBorders>
              <w:top w:val="single" w:sz="4" w:space="0" w:color="auto"/>
              <w:left w:val="single" w:sz="4" w:space="0" w:color="auto"/>
              <w:bottom w:val="single" w:sz="4" w:space="0" w:color="auto"/>
              <w:right w:val="single" w:sz="4" w:space="0" w:color="auto"/>
            </w:tcBorders>
            <w:hideMark/>
          </w:tcPr>
          <w:p w14:paraId="00A4AF30" w14:textId="77777777" w:rsidR="006341B6" w:rsidRPr="006341B6" w:rsidRDefault="006341B6" w:rsidP="006341B6">
            <w:r w:rsidRPr="006341B6">
              <w:t>0.2167</w:t>
            </w:r>
          </w:p>
        </w:tc>
        <w:tc>
          <w:tcPr>
            <w:tcW w:w="1728" w:type="dxa"/>
            <w:tcBorders>
              <w:top w:val="single" w:sz="4" w:space="0" w:color="auto"/>
              <w:left w:val="single" w:sz="4" w:space="0" w:color="auto"/>
              <w:bottom w:val="single" w:sz="4" w:space="0" w:color="auto"/>
              <w:right w:val="single" w:sz="4" w:space="0" w:color="auto"/>
            </w:tcBorders>
            <w:hideMark/>
          </w:tcPr>
          <w:p w14:paraId="48E18613" w14:textId="77777777" w:rsidR="006341B6" w:rsidRPr="006341B6" w:rsidRDefault="006341B6" w:rsidP="006341B6">
            <w:r w:rsidRPr="006341B6">
              <w:t>0.2775</w:t>
            </w:r>
          </w:p>
        </w:tc>
        <w:tc>
          <w:tcPr>
            <w:tcW w:w="1728" w:type="dxa"/>
            <w:tcBorders>
              <w:top w:val="single" w:sz="4" w:space="0" w:color="auto"/>
              <w:left w:val="single" w:sz="4" w:space="0" w:color="auto"/>
              <w:bottom w:val="single" w:sz="4" w:space="0" w:color="auto"/>
              <w:right w:val="single" w:sz="4" w:space="0" w:color="auto"/>
            </w:tcBorders>
            <w:hideMark/>
          </w:tcPr>
          <w:p w14:paraId="0EE1653E" w14:textId="77777777" w:rsidR="006341B6" w:rsidRPr="006341B6" w:rsidRDefault="006341B6" w:rsidP="006341B6">
            <w:r w:rsidRPr="006341B6">
              <w:t>0.3505</w:t>
            </w:r>
          </w:p>
        </w:tc>
      </w:tr>
      <w:tr w:rsidR="006341B6" w:rsidRPr="006341B6" w14:paraId="209CCCC0"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273065B5" w14:textId="77777777" w:rsidR="006341B6" w:rsidRPr="006341B6" w:rsidRDefault="006341B6" w:rsidP="006341B6">
            <w:r w:rsidRPr="006341B6">
              <w:t>17.0000</w:t>
            </w:r>
          </w:p>
        </w:tc>
        <w:tc>
          <w:tcPr>
            <w:tcW w:w="1728" w:type="dxa"/>
            <w:tcBorders>
              <w:top w:val="single" w:sz="4" w:space="0" w:color="auto"/>
              <w:left w:val="single" w:sz="4" w:space="0" w:color="auto"/>
              <w:bottom w:val="single" w:sz="4" w:space="0" w:color="auto"/>
              <w:right w:val="single" w:sz="4" w:space="0" w:color="auto"/>
            </w:tcBorders>
            <w:hideMark/>
          </w:tcPr>
          <w:p w14:paraId="06BAA4E7" w14:textId="77777777" w:rsidR="006341B6" w:rsidRPr="006341B6" w:rsidRDefault="006341B6" w:rsidP="006341B6">
            <w:r w:rsidRPr="006341B6">
              <w:t>0.1341</w:t>
            </w:r>
          </w:p>
        </w:tc>
        <w:tc>
          <w:tcPr>
            <w:tcW w:w="1728" w:type="dxa"/>
            <w:tcBorders>
              <w:top w:val="single" w:sz="4" w:space="0" w:color="auto"/>
              <w:left w:val="single" w:sz="4" w:space="0" w:color="auto"/>
              <w:bottom w:val="single" w:sz="4" w:space="0" w:color="auto"/>
              <w:right w:val="single" w:sz="4" w:space="0" w:color="auto"/>
            </w:tcBorders>
            <w:hideMark/>
          </w:tcPr>
          <w:p w14:paraId="4154E4B8" w14:textId="77777777" w:rsidR="006341B6" w:rsidRPr="006341B6" w:rsidRDefault="006341B6" w:rsidP="006341B6">
            <w:r w:rsidRPr="006341B6">
              <w:t>0.2158</w:t>
            </w:r>
          </w:p>
        </w:tc>
        <w:tc>
          <w:tcPr>
            <w:tcW w:w="1728" w:type="dxa"/>
            <w:tcBorders>
              <w:top w:val="single" w:sz="4" w:space="0" w:color="auto"/>
              <w:left w:val="single" w:sz="4" w:space="0" w:color="auto"/>
              <w:bottom w:val="single" w:sz="4" w:space="0" w:color="auto"/>
              <w:right w:val="single" w:sz="4" w:space="0" w:color="auto"/>
            </w:tcBorders>
            <w:hideMark/>
          </w:tcPr>
          <w:p w14:paraId="70D74686" w14:textId="77777777" w:rsidR="006341B6" w:rsidRPr="006341B6" w:rsidRDefault="006341B6" w:rsidP="006341B6">
            <w:r w:rsidRPr="006341B6">
              <w:t>0.2734</w:t>
            </w:r>
          </w:p>
        </w:tc>
        <w:tc>
          <w:tcPr>
            <w:tcW w:w="1728" w:type="dxa"/>
            <w:tcBorders>
              <w:top w:val="single" w:sz="4" w:space="0" w:color="auto"/>
              <w:left w:val="single" w:sz="4" w:space="0" w:color="auto"/>
              <w:bottom w:val="single" w:sz="4" w:space="0" w:color="auto"/>
              <w:right w:val="single" w:sz="4" w:space="0" w:color="auto"/>
            </w:tcBorders>
            <w:hideMark/>
          </w:tcPr>
          <w:p w14:paraId="0DB98129" w14:textId="77777777" w:rsidR="006341B6" w:rsidRPr="006341B6" w:rsidRDefault="006341B6" w:rsidP="006341B6">
            <w:r w:rsidRPr="006341B6">
              <w:t>0.3459</w:t>
            </w:r>
          </w:p>
        </w:tc>
      </w:tr>
      <w:tr w:rsidR="006341B6" w:rsidRPr="006341B6" w14:paraId="1E231EB7"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3A67A6D6" w14:textId="77777777" w:rsidR="006341B6" w:rsidRPr="006341B6" w:rsidRDefault="006341B6" w:rsidP="006341B6">
            <w:r w:rsidRPr="006341B6">
              <w:t>18.0000</w:t>
            </w:r>
          </w:p>
        </w:tc>
        <w:tc>
          <w:tcPr>
            <w:tcW w:w="1728" w:type="dxa"/>
            <w:tcBorders>
              <w:top w:val="single" w:sz="4" w:space="0" w:color="auto"/>
              <w:left w:val="single" w:sz="4" w:space="0" w:color="auto"/>
              <w:bottom w:val="single" w:sz="4" w:space="0" w:color="auto"/>
              <w:right w:val="single" w:sz="4" w:space="0" w:color="auto"/>
            </w:tcBorders>
            <w:hideMark/>
          </w:tcPr>
          <w:p w14:paraId="3578255A" w14:textId="77777777" w:rsidR="006341B6" w:rsidRPr="006341B6" w:rsidRDefault="006341B6" w:rsidP="006341B6">
            <w:r w:rsidRPr="006341B6">
              <w:t>0.1333</w:t>
            </w:r>
          </w:p>
        </w:tc>
        <w:tc>
          <w:tcPr>
            <w:tcW w:w="1728" w:type="dxa"/>
            <w:tcBorders>
              <w:top w:val="single" w:sz="4" w:space="0" w:color="auto"/>
              <w:left w:val="single" w:sz="4" w:space="0" w:color="auto"/>
              <w:bottom w:val="single" w:sz="4" w:space="0" w:color="auto"/>
              <w:right w:val="single" w:sz="4" w:space="0" w:color="auto"/>
            </w:tcBorders>
            <w:hideMark/>
          </w:tcPr>
          <w:p w14:paraId="5D3DBDB8" w14:textId="77777777" w:rsidR="006341B6" w:rsidRPr="006341B6" w:rsidRDefault="006341B6" w:rsidP="006341B6">
            <w:r w:rsidRPr="006341B6">
              <w:t>0.2151</w:t>
            </w:r>
          </w:p>
        </w:tc>
        <w:tc>
          <w:tcPr>
            <w:tcW w:w="1728" w:type="dxa"/>
            <w:tcBorders>
              <w:top w:val="single" w:sz="4" w:space="0" w:color="auto"/>
              <w:left w:val="single" w:sz="4" w:space="0" w:color="auto"/>
              <w:bottom w:val="single" w:sz="4" w:space="0" w:color="auto"/>
              <w:right w:val="single" w:sz="4" w:space="0" w:color="auto"/>
            </w:tcBorders>
            <w:hideMark/>
          </w:tcPr>
          <w:p w14:paraId="24A41563" w14:textId="77777777" w:rsidR="006341B6" w:rsidRPr="006341B6" w:rsidRDefault="006341B6" w:rsidP="006341B6">
            <w:r w:rsidRPr="006341B6">
              <w:t>0.2715</w:t>
            </w:r>
          </w:p>
        </w:tc>
        <w:tc>
          <w:tcPr>
            <w:tcW w:w="1728" w:type="dxa"/>
            <w:tcBorders>
              <w:top w:val="single" w:sz="4" w:space="0" w:color="auto"/>
              <w:left w:val="single" w:sz="4" w:space="0" w:color="auto"/>
              <w:bottom w:val="single" w:sz="4" w:space="0" w:color="auto"/>
              <w:right w:val="single" w:sz="4" w:space="0" w:color="auto"/>
            </w:tcBorders>
            <w:hideMark/>
          </w:tcPr>
          <w:p w14:paraId="45D52CC3" w14:textId="77777777" w:rsidR="006341B6" w:rsidRPr="006341B6" w:rsidRDefault="006341B6" w:rsidP="006341B6">
            <w:r w:rsidRPr="006341B6">
              <w:t>0.3409</w:t>
            </w:r>
          </w:p>
        </w:tc>
      </w:tr>
      <w:tr w:rsidR="006341B6" w:rsidRPr="006341B6" w14:paraId="44EB784B"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445E1F35" w14:textId="77777777" w:rsidR="006341B6" w:rsidRPr="006341B6" w:rsidRDefault="006341B6" w:rsidP="006341B6">
            <w:r w:rsidRPr="006341B6">
              <w:t>19.0000</w:t>
            </w:r>
          </w:p>
        </w:tc>
        <w:tc>
          <w:tcPr>
            <w:tcW w:w="1728" w:type="dxa"/>
            <w:tcBorders>
              <w:top w:val="single" w:sz="4" w:space="0" w:color="auto"/>
              <w:left w:val="single" w:sz="4" w:space="0" w:color="auto"/>
              <w:bottom w:val="single" w:sz="4" w:space="0" w:color="auto"/>
              <w:right w:val="single" w:sz="4" w:space="0" w:color="auto"/>
            </w:tcBorders>
            <w:hideMark/>
          </w:tcPr>
          <w:p w14:paraId="69E00E17" w14:textId="77777777" w:rsidR="006341B6" w:rsidRPr="006341B6" w:rsidRDefault="006341B6" w:rsidP="006341B6">
            <w:r w:rsidRPr="006341B6">
              <w:t>0.1320</w:t>
            </w:r>
          </w:p>
        </w:tc>
        <w:tc>
          <w:tcPr>
            <w:tcW w:w="1728" w:type="dxa"/>
            <w:tcBorders>
              <w:top w:val="single" w:sz="4" w:space="0" w:color="auto"/>
              <w:left w:val="single" w:sz="4" w:space="0" w:color="auto"/>
              <w:bottom w:val="single" w:sz="4" w:space="0" w:color="auto"/>
              <w:right w:val="single" w:sz="4" w:space="0" w:color="auto"/>
            </w:tcBorders>
            <w:hideMark/>
          </w:tcPr>
          <w:p w14:paraId="53898064" w14:textId="77777777" w:rsidR="006341B6" w:rsidRPr="006341B6" w:rsidRDefault="006341B6" w:rsidP="006341B6">
            <w:r w:rsidRPr="006341B6">
              <w:t>0.2183</w:t>
            </w:r>
          </w:p>
        </w:tc>
        <w:tc>
          <w:tcPr>
            <w:tcW w:w="1728" w:type="dxa"/>
            <w:tcBorders>
              <w:top w:val="single" w:sz="4" w:space="0" w:color="auto"/>
              <w:left w:val="single" w:sz="4" w:space="0" w:color="auto"/>
              <w:bottom w:val="single" w:sz="4" w:space="0" w:color="auto"/>
              <w:right w:val="single" w:sz="4" w:space="0" w:color="auto"/>
            </w:tcBorders>
            <w:hideMark/>
          </w:tcPr>
          <w:p w14:paraId="5D0F55B7" w14:textId="77777777" w:rsidR="006341B6" w:rsidRPr="006341B6" w:rsidRDefault="006341B6" w:rsidP="006341B6">
            <w:r w:rsidRPr="006341B6">
              <w:t>0.2685</w:t>
            </w:r>
          </w:p>
        </w:tc>
        <w:tc>
          <w:tcPr>
            <w:tcW w:w="1728" w:type="dxa"/>
            <w:tcBorders>
              <w:top w:val="single" w:sz="4" w:space="0" w:color="auto"/>
              <w:left w:val="single" w:sz="4" w:space="0" w:color="auto"/>
              <w:bottom w:val="single" w:sz="4" w:space="0" w:color="auto"/>
              <w:right w:val="single" w:sz="4" w:space="0" w:color="auto"/>
            </w:tcBorders>
            <w:hideMark/>
          </w:tcPr>
          <w:p w14:paraId="30584212" w14:textId="77777777" w:rsidR="006341B6" w:rsidRPr="006341B6" w:rsidRDefault="006341B6" w:rsidP="006341B6">
            <w:r w:rsidRPr="006341B6">
              <w:t>0.3486</w:t>
            </w:r>
          </w:p>
        </w:tc>
      </w:tr>
      <w:tr w:rsidR="006341B6" w:rsidRPr="006341B6" w14:paraId="7EE316CA" w14:textId="77777777" w:rsidTr="006341B6">
        <w:tc>
          <w:tcPr>
            <w:tcW w:w="1728" w:type="dxa"/>
            <w:tcBorders>
              <w:top w:val="single" w:sz="4" w:space="0" w:color="auto"/>
              <w:left w:val="single" w:sz="4" w:space="0" w:color="auto"/>
              <w:bottom w:val="single" w:sz="4" w:space="0" w:color="auto"/>
              <w:right w:val="single" w:sz="4" w:space="0" w:color="auto"/>
            </w:tcBorders>
            <w:hideMark/>
          </w:tcPr>
          <w:p w14:paraId="1872A13A" w14:textId="77777777" w:rsidR="006341B6" w:rsidRPr="006341B6" w:rsidRDefault="006341B6" w:rsidP="006341B6">
            <w:r w:rsidRPr="006341B6">
              <w:t>20.0000</w:t>
            </w:r>
          </w:p>
        </w:tc>
        <w:tc>
          <w:tcPr>
            <w:tcW w:w="1728" w:type="dxa"/>
            <w:tcBorders>
              <w:top w:val="single" w:sz="4" w:space="0" w:color="auto"/>
              <w:left w:val="single" w:sz="4" w:space="0" w:color="auto"/>
              <w:bottom w:val="single" w:sz="4" w:space="0" w:color="auto"/>
              <w:right w:val="single" w:sz="4" w:space="0" w:color="auto"/>
            </w:tcBorders>
            <w:hideMark/>
          </w:tcPr>
          <w:p w14:paraId="009FE898" w14:textId="77777777" w:rsidR="006341B6" w:rsidRPr="006341B6" w:rsidRDefault="006341B6" w:rsidP="006341B6">
            <w:r w:rsidRPr="006341B6">
              <w:t>0.1300</w:t>
            </w:r>
          </w:p>
        </w:tc>
        <w:tc>
          <w:tcPr>
            <w:tcW w:w="1728" w:type="dxa"/>
            <w:tcBorders>
              <w:top w:val="single" w:sz="4" w:space="0" w:color="auto"/>
              <w:left w:val="single" w:sz="4" w:space="0" w:color="auto"/>
              <w:bottom w:val="single" w:sz="4" w:space="0" w:color="auto"/>
              <w:right w:val="single" w:sz="4" w:space="0" w:color="auto"/>
            </w:tcBorders>
            <w:hideMark/>
          </w:tcPr>
          <w:p w14:paraId="11AABD61" w14:textId="77777777" w:rsidR="006341B6" w:rsidRPr="006341B6" w:rsidRDefault="006341B6" w:rsidP="006341B6">
            <w:r w:rsidRPr="006341B6">
              <w:t>0.2192</w:t>
            </w:r>
          </w:p>
        </w:tc>
        <w:tc>
          <w:tcPr>
            <w:tcW w:w="1728" w:type="dxa"/>
            <w:tcBorders>
              <w:top w:val="single" w:sz="4" w:space="0" w:color="auto"/>
              <w:left w:val="single" w:sz="4" w:space="0" w:color="auto"/>
              <w:bottom w:val="single" w:sz="4" w:space="0" w:color="auto"/>
              <w:right w:val="single" w:sz="4" w:space="0" w:color="auto"/>
            </w:tcBorders>
            <w:hideMark/>
          </w:tcPr>
          <w:p w14:paraId="5E2FE185" w14:textId="77777777" w:rsidR="006341B6" w:rsidRPr="006341B6" w:rsidRDefault="006341B6" w:rsidP="006341B6">
            <w:r w:rsidRPr="006341B6">
              <w:t>0.2652</w:t>
            </w:r>
          </w:p>
        </w:tc>
        <w:tc>
          <w:tcPr>
            <w:tcW w:w="1728" w:type="dxa"/>
            <w:tcBorders>
              <w:top w:val="single" w:sz="4" w:space="0" w:color="auto"/>
              <w:left w:val="single" w:sz="4" w:space="0" w:color="auto"/>
              <w:bottom w:val="single" w:sz="4" w:space="0" w:color="auto"/>
              <w:right w:val="single" w:sz="4" w:space="0" w:color="auto"/>
            </w:tcBorders>
            <w:hideMark/>
          </w:tcPr>
          <w:p w14:paraId="6DEB81E5" w14:textId="77777777" w:rsidR="006341B6" w:rsidRPr="006341B6" w:rsidRDefault="006341B6" w:rsidP="006341B6">
            <w:r w:rsidRPr="006341B6">
              <w:t>0.3476</w:t>
            </w:r>
          </w:p>
        </w:tc>
      </w:tr>
    </w:tbl>
    <w:p w14:paraId="68EE3319" w14:textId="3BD96A54" w:rsidR="006341B6" w:rsidRPr="006341B6" w:rsidRDefault="006341B6" w:rsidP="006341B6">
      <w:r w:rsidRPr="006341B6">
        <w:t>Abstraction &amp; Intuition:</w:t>
      </w:r>
    </w:p>
    <w:p w14:paraId="152B3FB2" w14:textId="346F7DD7" w:rsidR="006341B6" w:rsidRPr="006341B6" w:rsidRDefault="006341B6" w:rsidP="006341B6">
      <w:r w:rsidRPr="006341B6">
        <w:t>Unnamed: 0level0 epoch: Represents a performance indicator for model training or evaluation.</w:t>
      </w:r>
    </w:p>
    <w:p w14:paraId="37373B93" w14:textId="6A32F8B6" w:rsidR="006341B6" w:rsidRPr="006341B6" w:rsidRDefault="006341B6" w:rsidP="006341B6">
      <w:r w:rsidRPr="006341B6">
        <w:t>Train Loss Unnamed: 1level1: Quantifies the error between predictions and targets; lower indicates better learning.</w:t>
      </w:r>
    </w:p>
    <w:p w14:paraId="5CF53ACF" w14:textId="7C21B9A4" w:rsidR="006341B6" w:rsidRPr="006341B6" w:rsidRDefault="006341B6" w:rsidP="006341B6">
      <w:r w:rsidRPr="006341B6">
        <w:t>Val Loss Unnamed: 2level1: Quantifies the error between predictions and targets; lower indicates better learning.</w:t>
      </w:r>
    </w:p>
    <w:p w14:paraId="46DE112F" w14:textId="6F228D6F" w:rsidR="006341B6" w:rsidRPr="006341B6" w:rsidRDefault="006341B6" w:rsidP="006341B6">
      <w:r w:rsidRPr="006341B6">
        <w:t>Train MAE Unnamed: 3level1: Mean Absolute Error; average magnitude of errors in predictions.</w:t>
      </w:r>
    </w:p>
    <w:p w14:paraId="504606D3" w14:textId="4D597358" w:rsidR="006341B6" w:rsidRPr="006341B6" w:rsidRDefault="006341B6" w:rsidP="006341B6">
      <w:r w:rsidRPr="006341B6">
        <w:t>Val MAE Unnamed: 4level1: Mean Absolute Error; average magnitude of errors in predictions.</w:t>
      </w:r>
    </w:p>
    <w:p w14:paraId="2980A2D2" w14:textId="1ED0ECAA" w:rsidR="006341B6" w:rsidRPr="006341B6" w:rsidRDefault="006341B6" w:rsidP="006341B6">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46F327C8" w14:textId="77777777" w:rsidR="006341B6" w:rsidRPr="006341B6" w:rsidRDefault="006341B6" w:rsidP="006341B6">
      <w:pPr>
        <w:rPr>
          <w:b/>
          <w:bCs/>
        </w:rPr>
      </w:pPr>
      <w:r w:rsidRPr="006341B6">
        <w:rPr>
          <w:b/>
          <w:bCs/>
        </w:rPr>
        <w:t>Table 14: Evaluation Metrics</w:t>
      </w:r>
    </w:p>
    <w:p w14:paraId="794A0728" w14:textId="102D242E" w:rsidR="006341B6" w:rsidRPr="006341B6" w:rsidRDefault="006341B6" w:rsidP="006341B6">
      <w:proofErr w:type="spellStart"/>
      <w:proofErr w:type="gramStart"/>
      <w:r w:rsidRPr="006341B6">
        <w:t>Source:Cell</w:t>
      </w:r>
      <w:proofErr w:type="spellEnd"/>
      <w:proofErr w:type="gramEnd"/>
      <w:r w:rsidRPr="006341B6">
        <w:t xml:space="preserve"> 14</w:t>
      </w: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rsidR="006341B6" w:rsidRPr="006341B6" w14:paraId="7D4939EF"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28019221" w14:textId="77777777" w:rsidR="006341B6" w:rsidRPr="006341B6" w:rsidRDefault="006341B6" w:rsidP="006341B6">
            <w:r w:rsidRPr="006341B6">
              <w:t>Train</w:t>
            </w:r>
          </w:p>
        </w:tc>
        <w:tc>
          <w:tcPr>
            <w:tcW w:w="1080" w:type="dxa"/>
            <w:tcBorders>
              <w:top w:val="single" w:sz="4" w:space="0" w:color="auto"/>
              <w:left w:val="single" w:sz="4" w:space="0" w:color="auto"/>
              <w:bottom w:val="single" w:sz="4" w:space="0" w:color="auto"/>
              <w:right w:val="single" w:sz="4" w:space="0" w:color="auto"/>
            </w:tcBorders>
            <w:hideMark/>
          </w:tcPr>
          <w:p w14:paraId="5F4FB48F" w14:textId="77777777" w:rsidR="006341B6" w:rsidRPr="006341B6" w:rsidRDefault="006341B6" w:rsidP="006341B6">
            <w:r w:rsidRPr="006341B6">
              <w:t>Loss</w:t>
            </w:r>
          </w:p>
        </w:tc>
        <w:tc>
          <w:tcPr>
            <w:tcW w:w="1080" w:type="dxa"/>
            <w:tcBorders>
              <w:top w:val="single" w:sz="4" w:space="0" w:color="auto"/>
              <w:left w:val="single" w:sz="4" w:space="0" w:color="auto"/>
              <w:bottom w:val="single" w:sz="4" w:space="0" w:color="auto"/>
              <w:right w:val="single" w:sz="4" w:space="0" w:color="auto"/>
            </w:tcBorders>
            <w:hideMark/>
          </w:tcPr>
          <w:p w14:paraId="0FCEB11D" w14:textId="77777777" w:rsidR="006341B6" w:rsidRPr="006341B6" w:rsidRDefault="006341B6" w:rsidP="006341B6">
            <w:r w:rsidRPr="006341B6">
              <w:t>Val</w:t>
            </w:r>
          </w:p>
        </w:tc>
        <w:tc>
          <w:tcPr>
            <w:tcW w:w="1080" w:type="dxa"/>
            <w:tcBorders>
              <w:top w:val="single" w:sz="4" w:space="0" w:color="auto"/>
              <w:left w:val="single" w:sz="4" w:space="0" w:color="auto"/>
              <w:bottom w:val="single" w:sz="4" w:space="0" w:color="auto"/>
              <w:right w:val="single" w:sz="4" w:space="0" w:color="auto"/>
            </w:tcBorders>
            <w:hideMark/>
          </w:tcPr>
          <w:p w14:paraId="076D4CE0" w14:textId="77777777" w:rsidR="006341B6" w:rsidRPr="006341B6" w:rsidRDefault="006341B6" w:rsidP="006341B6">
            <w:r w:rsidRPr="006341B6">
              <w:t>Loss.1</w:t>
            </w:r>
          </w:p>
        </w:tc>
        <w:tc>
          <w:tcPr>
            <w:tcW w:w="1080" w:type="dxa"/>
            <w:tcBorders>
              <w:top w:val="single" w:sz="4" w:space="0" w:color="auto"/>
              <w:left w:val="single" w:sz="4" w:space="0" w:color="auto"/>
              <w:bottom w:val="single" w:sz="4" w:space="0" w:color="auto"/>
              <w:right w:val="single" w:sz="4" w:space="0" w:color="auto"/>
            </w:tcBorders>
            <w:hideMark/>
          </w:tcPr>
          <w:p w14:paraId="072AEEB7" w14:textId="77777777" w:rsidR="006341B6" w:rsidRPr="006341B6" w:rsidRDefault="006341B6" w:rsidP="006341B6">
            <w:r w:rsidRPr="006341B6">
              <w:t>Train.1</w:t>
            </w:r>
          </w:p>
        </w:tc>
        <w:tc>
          <w:tcPr>
            <w:tcW w:w="1080" w:type="dxa"/>
            <w:tcBorders>
              <w:top w:val="single" w:sz="4" w:space="0" w:color="auto"/>
              <w:left w:val="single" w:sz="4" w:space="0" w:color="auto"/>
              <w:bottom w:val="single" w:sz="4" w:space="0" w:color="auto"/>
              <w:right w:val="single" w:sz="4" w:space="0" w:color="auto"/>
            </w:tcBorders>
            <w:hideMark/>
          </w:tcPr>
          <w:p w14:paraId="1514A4F2" w14:textId="77777777" w:rsidR="006341B6" w:rsidRPr="006341B6" w:rsidRDefault="006341B6" w:rsidP="006341B6">
            <w:r w:rsidRPr="006341B6">
              <w:t>MAE</w:t>
            </w:r>
          </w:p>
        </w:tc>
        <w:tc>
          <w:tcPr>
            <w:tcW w:w="1080" w:type="dxa"/>
            <w:tcBorders>
              <w:top w:val="single" w:sz="4" w:space="0" w:color="auto"/>
              <w:left w:val="single" w:sz="4" w:space="0" w:color="auto"/>
              <w:bottom w:val="single" w:sz="4" w:space="0" w:color="auto"/>
              <w:right w:val="single" w:sz="4" w:space="0" w:color="auto"/>
            </w:tcBorders>
            <w:hideMark/>
          </w:tcPr>
          <w:p w14:paraId="54088FCF" w14:textId="77777777" w:rsidR="006341B6" w:rsidRPr="006341B6" w:rsidRDefault="006341B6" w:rsidP="006341B6">
            <w:r w:rsidRPr="006341B6">
              <w:t>Val.1</w:t>
            </w:r>
          </w:p>
        </w:tc>
        <w:tc>
          <w:tcPr>
            <w:tcW w:w="1080" w:type="dxa"/>
            <w:tcBorders>
              <w:top w:val="single" w:sz="4" w:space="0" w:color="auto"/>
              <w:left w:val="single" w:sz="4" w:space="0" w:color="auto"/>
              <w:bottom w:val="single" w:sz="4" w:space="0" w:color="auto"/>
              <w:right w:val="single" w:sz="4" w:space="0" w:color="auto"/>
            </w:tcBorders>
            <w:hideMark/>
          </w:tcPr>
          <w:p w14:paraId="6781E55E" w14:textId="77777777" w:rsidR="006341B6" w:rsidRPr="006341B6" w:rsidRDefault="006341B6" w:rsidP="006341B6">
            <w:r w:rsidRPr="006341B6">
              <w:t>MAE.1</w:t>
            </w:r>
          </w:p>
        </w:tc>
      </w:tr>
      <w:tr w:rsidR="006341B6" w:rsidRPr="006341B6" w14:paraId="2F160F9A"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7D409083" w14:textId="77777777" w:rsidR="006341B6" w:rsidRPr="006341B6" w:rsidRDefault="006341B6" w:rsidP="006341B6">
            <w:r w:rsidRPr="006341B6">
              <w:t>epoch</w:t>
            </w:r>
          </w:p>
        </w:tc>
        <w:tc>
          <w:tcPr>
            <w:tcW w:w="1080" w:type="dxa"/>
            <w:tcBorders>
              <w:top w:val="single" w:sz="4" w:space="0" w:color="auto"/>
              <w:left w:val="single" w:sz="4" w:space="0" w:color="auto"/>
              <w:bottom w:val="single" w:sz="4" w:space="0" w:color="auto"/>
              <w:right w:val="single" w:sz="4" w:space="0" w:color="auto"/>
            </w:tcBorders>
            <w:hideMark/>
          </w:tcPr>
          <w:p w14:paraId="30F4FA2F"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412EBC02"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38EF77E3"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55D70D2A"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3620EBF6"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2808FED5"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7C24E946" w14:textId="77777777" w:rsidR="006341B6" w:rsidRPr="006341B6" w:rsidRDefault="006341B6" w:rsidP="006341B6">
            <w:r w:rsidRPr="006341B6">
              <w:t>nan</w:t>
            </w:r>
          </w:p>
        </w:tc>
      </w:tr>
      <w:tr w:rsidR="006341B6" w:rsidRPr="006341B6" w14:paraId="5D3B7E49"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7C615372" w14:textId="77777777" w:rsidR="006341B6" w:rsidRPr="006341B6" w:rsidRDefault="006341B6" w:rsidP="006341B6">
            <w:r w:rsidRPr="006341B6">
              <w:t>1</w:t>
            </w:r>
          </w:p>
        </w:tc>
        <w:tc>
          <w:tcPr>
            <w:tcW w:w="1080" w:type="dxa"/>
            <w:tcBorders>
              <w:top w:val="single" w:sz="4" w:space="0" w:color="auto"/>
              <w:left w:val="single" w:sz="4" w:space="0" w:color="auto"/>
              <w:bottom w:val="single" w:sz="4" w:space="0" w:color="auto"/>
              <w:right w:val="single" w:sz="4" w:space="0" w:color="auto"/>
            </w:tcBorders>
            <w:hideMark/>
          </w:tcPr>
          <w:p w14:paraId="3CCB27B6" w14:textId="77777777" w:rsidR="006341B6" w:rsidRPr="006341B6" w:rsidRDefault="006341B6" w:rsidP="006341B6">
            <w:r w:rsidRPr="006341B6">
              <w:t>0.1560</w:t>
            </w:r>
          </w:p>
        </w:tc>
        <w:tc>
          <w:tcPr>
            <w:tcW w:w="1080" w:type="dxa"/>
            <w:tcBorders>
              <w:top w:val="single" w:sz="4" w:space="0" w:color="auto"/>
              <w:left w:val="single" w:sz="4" w:space="0" w:color="auto"/>
              <w:bottom w:val="single" w:sz="4" w:space="0" w:color="auto"/>
              <w:right w:val="single" w:sz="4" w:space="0" w:color="auto"/>
            </w:tcBorders>
            <w:hideMark/>
          </w:tcPr>
          <w:p w14:paraId="58BF4F27" w14:textId="77777777" w:rsidR="006341B6" w:rsidRPr="006341B6" w:rsidRDefault="006341B6" w:rsidP="006341B6">
            <w:r w:rsidRPr="006341B6">
              <w:t>0.2034</w:t>
            </w:r>
          </w:p>
        </w:tc>
        <w:tc>
          <w:tcPr>
            <w:tcW w:w="1080" w:type="dxa"/>
            <w:tcBorders>
              <w:top w:val="single" w:sz="4" w:space="0" w:color="auto"/>
              <w:left w:val="single" w:sz="4" w:space="0" w:color="auto"/>
              <w:bottom w:val="single" w:sz="4" w:space="0" w:color="auto"/>
              <w:right w:val="single" w:sz="4" w:space="0" w:color="auto"/>
            </w:tcBorders>
            <w:hideMark/>
          </w:tcPr>
          <w:p w14:paraId="3E4C636F" w14:textId="77777777" w:rsidR="006341B6" w:rsidRPr="006341B6" w:rsidRDefault="006341B6" w:rsidP="006341B6">
            <w:r w:rsidRPr="006341B6">
              <w:t>0.3138</w:t>
            </w:r>
          </w:p>
        </w:tc>
        <w:tc>
          <w:tcPr>
            <w:tcW w:w="1080" w:type="dxa"/>
            <w:tcBorders>
              <w:top w:val="single" w:sz="4" w:space="0" w:color="auto"/>
              <w:left w:val="single" w:sz="4" w:space="0" w:color="auto"/>
              <w:bottom w:val="single" w:sz="4" w:space="0" w:color="auto"/>
              <w:right w:val="single" w:sz="4" w:space="0" w:color="auto"/>
            </w:tcBorders>
            <w:hideMark/>
          </w:tcPr>
          <w:p w14:paraId="138F721E" w14:textId="77777777" w:rsidR="006341B6" w:rsidRPr="006341B6" w:rsidRDefault="006341B6" w:rsidP="006341B6">
            <w:r w:rsidRPr="006341B6">
              <w:t>0.3531</w:t>
            </w:r>
          </w:p>
        </w:tc>
        <w:tc>
          <w:tcPr>
            <w:tcW w:w="1080" w:type="dxa"/>
            <w:tcBorders>
              <w:top w:val="single" w:sz="4" w:space="0" w:color="auto"/>
              <w:left w:val="single" w:sz="4" w:space="0" w:color="auto"/>
              <w:bottom w:val="single" w:sz="4" w:space="0" w:color="auto"/>
              <w:right w:val="single" w:sz="4" w:space="0" w:color="auto"/>
            </w:tcBorders>
            <w:hideMark/>
          </w:tcPr>
          <w:p w14:paraId="0119A5BF"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4FF83061"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7F64E894" w14:textId="77777777" w:rsidR="006341B6" w:rsidRPr="006341B6" w:rsidRDefault="006341B6" w:rsidP="006341B6">
            <w:r w:rsidRPr="006341B6">
              <w:t>nan</w:t>
            </w:r>
          </w:p>
        </w:tc>
      </w:tr>
      <w:tr w:rsidR="006341B6" w:rsidRPr="006341B6" w14:paraId="5F7156C9"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4E688E8F" w14:textId="77777777" w:rsidR="006341B6" w:rsidRPr="006341B6" w:rsidRDefault="006341B6" w:rsidP="006341B6">
            <w:r w:rsidRPr="006341B6">
              <w:t>2</w:t>
            </w:r>
          </w:p>
        </w:tc>
        <w:tc>
          <w:tcPr>
            <w:tcW w:w="1080" w:type="dxa"/>
            <w:tcBorders>
              <w:top w:val="single" w:sz="4" w:space="0" w:color="auto"/>
              <w:left w:val="single" w:sz="4" w:space="0" w:color="auto"/>
              <w:bottom w:val="single" w:sz="4" w:space="0" w:color="auto"/>
              <w:right w:val="single" w:sz="4" w:space="0" w:color="auto"/>
            </w:tcBorders>
            <w:hideMark/>
          </w:tcPr>
          <w:p w14:paraId="1C31EE33" w14:textId="77777777" w:rsidR="006341B6" w:rsidRPr="006341B6" w:rsidRDefault="006341B6" w:rsidP="006341B6">
            <w:r w:rsidRPr="006341B6">
              <w:t>0.1547</w:t>
            </w:r>
          </w:p>
        </w:tc>
        <w:tc>
          <w:tcPr>
            <w:tcW w:w="1080" w:type="dxa"/>
            <w:tcBorders>
              <w:top w:val="single" w:sz="4" w:space="0" w:color="auto"/>
              <w:left w:val="single" w:sz="4" w:space="0" w:color="auto"/>
              <w:bottom w:val="single" w:sz="4" w:space="0" w:color="auto"/>
              <w:right w:val="single" w:sz="4" w:space="0" w:color="auto"/>
            </w:tcBorders>
            <w:hideMark/>
          </w:tcPr>
          <w:p w14:paraId="428BE3BC" w14:textId="77777777" w:rsidR="006341B6" w:rsidRPr="006341B6" w:rsidRDefault="006341B6" w:rsidP="006341B6">
            <w:r w:rsidRPr="006341B6">
              <w:t>0.2045</w:t>
            </w:r>
          </w:p>
        </w:tc>
        <w:tc>
          <w:tcPr>
            <w:tcW w:w="1080" w:type="dxa"/>
            <w:tcBorders>
              <w:top w:val="single" w:sz="4" w:space="0" w:color="auto"/>
              <w:left w:val="single" w:sz="4" w:space="0" w:color="auto"/>
              <w:bottom w:val="single" w:sz="4" w:space="0" w:color="auto"/>
              <w:right w:val="single" w:sz="4" w:space="0" w:color="auto"/>
            </w:tcBorders>
            <w:hideMark/>
          </w:tcPr>
          <w:p w14:paraId="0BAC6889" w14:textId="77777777" w:rsidR="006341B6" w:rsidRPr="006341B6" w:rsidRDefault="006341B6" w:rsidP="006341B6">
            <w:r w:rsidRPr="006341B6">
              <w:t>0.3117</w:t>
            </w:r>
          </w:p>
        </w:tc>
        <w:tc>
          <w:tcPr>
            <w:tcW w:w="1080" w:type="dxa"/>
            <w:tcBorders>
              <w:top w:val="single" w:sz="4" w:space="0" w:color="auto"/>
              <w:left w:val="single" w:sz="4" w:space="0" w:color="auto"/>
              <w:bottom w:val="single" w:sz="4" w:space="0" w:color="auto"/>
              <w:right w:val="single" w:sz="4" w:space="0" w:color="auto"/>
            </w:tcBorders>
            <w:hideMark/>
          </w:tcPr>
          <w:p w14:paraId="7032FCF3" w14:textId="77777777" w:rsidR="006341B6" w:rsidRPr="006341B6" w:rsidRDefault="006341B6" w:rsidP="006341B6">
            <w:r w:rsidRPr="006341B6">
              <w:t>0.3520</w:t>
            </w:r>
          </w:p>
        </w:tc>
        <w:tc>
          <w:tcPr>
            <w:tcW w:w="1080" w:type="dxa"/>
            <w:tcBorders>
              <w:top w:val="single" w:sz="4" w:space="0" w:color="auto"/>
              <w:left w:val="single" w:sz="4" w:space="0" w:color="auto"/>
              <w:bottom w:val="single" w:sz="4" w:space="0" w:color="auto"/>
              <w:right w:val="single" w:sz="4" w:space="0" w:color="auto"/>
            </w:tcBorders>
            <w:hideMark/>
          </w:tcPr>
          <w:p w14:paraId="6F1EE46B"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0F2DDDAD"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6D9DF29D" w14:textId="77777777" w:rsidR="006341B6" w:rsidRPr="006341B6" w:rsidRDefault="006341B6" w:rsidP="006341B6">
            <w:r w:rsidRPr="006341B6">
              <w:t>nan</w:t>
            </w:r>
          </w:p>
        </w:tc>
      </w:tr>
      <w:tr w:rsidR="006341B6" w:rsidRPr="006341B6" w14:paraId="42C58F1C"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1A1B50A3" w14:textId="77777777" w:rsidR="006341B6" w:rsidRPr="006341B6" w:rsidRDefault="006341B6" w:rsidP="006341B6">
            <w:r w:rsidRPr="006341B6">
              <w:t>3</w:t>
            </w:r>
          </w:p>
        </w:tc>
        <w:tc>
          <w:tcPr>
            <w:tcW w:w="1080" w:type="dxa"/>
            <w:tcBorders>
              <w:top w:val="single" w:sz="4" w:space="0" w:color="auto"/>
              <w:left w:val="single" w:sz="4" w:space="0" w:color="auto"/>
              <w:bottom w:val="single" w:sz="4" w:space="0" w:color="auto"/>
              <w:right w:val="single" w:sz="4" w:space="0" w:color="auto"/>
            </w:tcBorders>
            <w:hideMark/>
          </w:tcPr>
          <w:p w14:paraId="24F13B1C" w14:textId="77777777" w:rsidR="006341B6" w:rsidRPr="006341B6" w:rsidRDefault="006341B6" w:rsidP="006341B6">
            <w:r w:rsidRPr="006341B6">
              <w:t>0.1530</w:t>
            </w:r>
          </w:p>
        </w:tc>
        <w:tc>
          <w:tcPr>
            <w:tcW w:w="1080" w:type="dxa"/>
            <w:tcBorders>
              <w:top w:val="single" w:sz="4" w:space="0" w:color="auto"/>
              <w:left w:val="single" w:sz="4" w:space="0" w:color="auto"/>
              <w:bottom w:val="single" w:sz="4" w:space="0" w:color="auto"/>
              <w:right w:val="single" w:sz="4" w:space="0" w:color="auto"/>
            </w:tcBorders>
            <w:hideMark/>
          </w:tcPr>
          <w:p w14:paraId="557555FF" w14:textId="77777777" w:rsidR="006341B6" w:rsidRPr="006341B6" w:rsidRDefault="006341B6" w:rsidP="006341B6">
            <w:r w:rsidRPr="006341B6">
              <w:t>0.2058</w:t>
            </w:r>
          </w:p>
        </w:tc>
        <w:tc>
          <w:tcPr>
            <w:tcW w:w="1080" w:type="dxa"/>
            <w:tcBorders>
              <w:top w:val="single" w:sz="4" w:space="0" w:color="auto"/>
              <w:left w:val="single" w:sz="4" w:space="0" w:color="auto"/>
              <w:bottom w:val="single" w:sz="4" w:space="0" w:color="auto"/>
              <w:right w:val="single" w:sz="4" w:space="0" w:color="auto"/>
            </w:tcBorders>
            <w:hideMark/>
          </w:tcPr>
          <w:p w14:paraId="1170F3A7" w14:textId="77777777" w:rsidR="006341B6" w:rsidRPr="006341B6" w:rsidRDefault="006341B6" w:rsidP="006341B6">
            <w:r w:rsidRPr="006341B6">
              <w:t>0.3095</w:t>
            </w:r>
          </w:p>
        </w:tc>
        <w:tc>
          <w:tcPr>
            <w:tcW w:w="1080" w:type="dxa"/>
            <w:tcBorders>
              <w:top w:val="single" w:sz="4" w:space="0" w:color="auto"/>
              <w:left w:val="single" w:sz="4" w:space="0" w:color="auto"/>
              <w:bottom w:val="single" w:sz="4" w:space="0" w:color="auto"/>
              <w:right w:val="single" w:sz="4" w:space="0" w:color="auto"/>
            </w:tcBorders>
            <w:hideMark/>
          </w:tcPr>
          <w:p w14:paraId="3540033E" w14:textId="77777777" w:rsidR="006341B6" w:rsidRPr="006341B6" w:rsidRDefault="006341B6" w:rsidP="006341B6">
            <w:r w:rsidRPr="006341B6">
              <w:t>0.3462</w:t>
            </w:r>
          </w:p>
        </w:tc>
        <w:tc>
          <w:tcPr>
            <w:tcW w:w="1080" w:type="dxa"/>
            <w:tcBorders>
              <w:top w:val="single" w:sz="4" w:space="0" w:color="auto"/>
              <w:left w:val="single" w:sz="4" w:space="0" w:color="auto"/>
              <w:bottom w:val="single" w:sz="4" w:space="0" w:color="auto"/>
              <w:right w:val="single" w:sz="4" w:space="0" w:color="auto"/>
            </w:tcBorders>
            <w:hideMark/>
          </w:tcPr>
          <w:p w14:paraId="73C9367D"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093C58DE"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6B29EF13" w14:textId="77777777" w:rsidR="006341B6" w:rsidRPr="006341B6" w:rsidRDefault="006341B6" w:rsidP="006341B6">
            <w:r w:rsidRPr="006341B6">
              <w:t>nan</w:t>
            </w:r>
          </w:p>
        </w:tc>
      </w:tr>
      <w:tr w:rsidR="006341B6" w:rsidRPr="006341B6" w14:paraId="365C8CC8"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300FEB88" w14:textId="77777777" w:rsidR="006341B6" w:rsidRPr="006341B6" w:rsidRDefault="006341B6" w:rsidP="006341B6">
            <w:r w:rsidRPr="006341B6">
              <w:t>4</w:t>
            </w:r>
          </w:p>
        </w:tc>
        <w:tc>
          <w:tcPr>
            <w:tcW w:w="1080" w:type="dxa"/>
            <w:tcBorders>
              <w:top w:val="single" w:sz="4" w:space="0" w:color="auto"/>
              <w:left w:val="single" w:sz="4" w:space="0" w:color="auto"/>
              <w:bottom w:val="single" w:sz="4" w:space="0" w:color="auto"/>
              <w:right w:val="single" w:sz="4" w:space="0" w:color="auto"/>
            </w:tcBorders>
            <w:hideMark/>
          </w:tcPr>
          <w:p w14:paraId="6DCB8962" w14:textId="77777777" w:rsidR="006341B6" w:rsidRPr="006341B6" w:rsidRDefault="006341B6" w:rsidP="006341B6">
            <w:r w:rsidRPr="006341B6">
              <w:t>0.1507</w:t>
            </w:r>
          </w:p>
        </w:tc>
        <w:tc>
          <w:tcPr>
            <w:tcW w:w="1080" w:type="dxa"/>
            <w:tcBorders>
              <w:top w:val="single" w:sz="4" w:space="0" w:color="auto"/>
              <w:left w:val="single" w:sz="4" w:space="0" w:color="auto"/>
              <w:bottom w:val="single" w:sz="4" w:space="0" w:color="auto"/>
              <w:right w:val="single" w:sz="4" w:space="0" w:color="auto"/>
            </w:tcBorders>
            <w:hideMark/>
          </w:tcPr>
          <w:p w14:paraId="346271A8" w14:textId="77777777" w:rsidR="006341B6" w:rsidRPr="006341B6" w:rsidRDefault="006341B6" w:rsidP="006341B6">
            <w:r w:rsidRPr="006341B6">
              <w:t>0.2051</w:t>
            </w:r>
          </w:p>
        </w:tc>
        <w:tc>
          <w:tcPr>
            <w:tcW w:w="1080" w:type="dxa"/>
            <w:tcBorders>
              <w:top w:val="single" w:sz="4" w:space="0" w:color="auto"/>
              <w:left w:val="single" w:sz="4" w:space="0" w:color="auto"/>
              <w:bottom w:val="single" w:sz="4" w:space="0" w:color="auto"/>
              <w:right w:val="single" w:sz="4" w:space="0" w:color="auto"/>
            </w:tcBorders>
            <w:hideMark/>
          </w:tcPr>
          <w:p w14:paraId="3FAF1A04" w14:textId="77777777" w:rsidR="006341B6" w:rsidRPr="006341B6" w:rsidRDefault="006341B6" w:rsidP="006341B6">
            <w:r w:rsidRPr="006341B6">
              <w:t>0.3042</w:t>
            </w:r>
          </w:p>
        </w:tc>
        <w:tc>
          <w:tcPr>
            <w:tcW w:w="1080" w:type="dxa"/>
            <w:tcBorders>
              <w:top w:val="single" w:sz="4" w:space="0" w:color="auto"/>
              <w:left w:val="single" w:sz="4" w:space="0" w:color="auto"/>
              <w:bottom w:val="single" w:sz="4" w:space="0" w:color="auto"/>
              <w:right w:val="single" w:sz="4" w:space="0" w:color="auto"/>
            </w:tcBorders>
            <w:hideMark/>
          </w:tcPr>
          <w:p w14:paraId="3B85D914" w14:textId="77777777" w:rsidR="006341B6" w:rsidRPr="006341B6" w:rsidRDefault="006341B6" w:rsidP="006341B6">
            <w:r w:rsidRPr="006341B6">
              <w:t>0.3503</w:t>
            </w:r>
          </w:p>
        </w:tc>
        <w:tc>
          <w:tcPr>
            <w:tcW w:w="1080" w:type="dxa"/>
            <w:tcBorders>
              <w:top w:val="single" w:sz="4" w:space="0" w:color="auto"/>
              <w:left w:val="single" w:sz="4" w:space="0" w:color="auto"/>
              <w:bottom w:val="single" w:sz="4" w:space="0" w:color="auto"/>
              <w:right w:val="single" w:sz="4" w:space="0" w:color="auto"/>
            </w:tcBorders>
            <w:hideMark/>
          </w:tcPr>
          <w:p w14:paraId="18E5B500"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3F5D8795"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02273D05" w14:textId="77777777" w:rsidR="006341B6" w:rsidRPr="006341B6" w:rsidRDefault="006341B6" w:rsidP="006341B6">
            <w:r w:rsidRPr="006341B6">
              <w:t>nan</w:t>
            </w:r>
          </w:p>
        </w:tc>
      </w:tr>
      <w:tr w:rsidR="006341B6" w:rsidRPr="006341B6" w14:paraId="644F0DA6"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1791B5B2" w14:textId="77777777" w:rsidR="006341B6" w:rsidRPr="006341B6" w:rsidRDefault="006341B6" w:rsidP="006341B6">
            <w:r w:rsidRPr="006341B6">
              <w:t>5</w:t>
            </w:r>
          </w:p>
        </w:tc>
        <w:tc>
          <w:tcPr>
            <w:tcW w:w="1080" w:type="dxa"/>
            <w:tcBorders>
              <w:top w:val="single" w:sz="4" w:space="0" w:color="auto"/>
              <w:left w:val="single" w:sz="4" w:space="0" w:color="auto"/>
              <w:bottom w:val="single" w:sz="4" w:space="0" w:color="auto"/>
              <w:right w:val="single" w:sz="4" w:space="0" w:color="auto"/>
            </w:tcBorders>
            <w:hideMark/>
          </w:tcPr>
          <w:p w14:paraId="4BF41A65" w14:textId="77777777" w:rsidR="006341B6" w:rsidRPr="006341B6" w:rsidRDefault="006341B6" w:rsidP="006341B6">
            <w:r w:rsidRPr="006341B6">
              <w:t>0.1499</w:t>
            </w:r>
          </w:p>
        </w:tc>
        <w:tc>
          <w:tcPr>
            <w:tcW w:w="1080" w:type="dxa"/>
            <w:tcBorders>
              <w:top w:val="single" w:sz="4" w:space="0" w:color="auto"/>
              <w:left w:val="single" w:sz="4" w:space="0" w:color="auto"/>
              <w:bottom w:val="single" w:sz="4" w:space="0" w:color="auto"/>
              <w:right w:val="single" w:sz="4" w:space="0" w:color="auto"/>
            </w:tcBorders>
            <w:hideMark/>
          </w:tcPr>
          <w:p w14:paraId="6EA57F63" w14:textId="77777777" w:rsidR="006341B6" w:rsidRPr="006341B6" w:rsidRDefault="006341B6" w:rsidP="006341B6">
            <w:r w:rsidRPr="006341B6">
              <w:t>0.2073</w:t>
            </w:r>
          </w:p>
        </w:tc>
        <w:tc>
          <w:tcPr>
            <w:tcW w:w="1080" w:type="dxa"/>
            <w:tcBorders>
              <w:top w:val="single" w:sz="4" w:space="0" w:color="auto"/>
              <w:left w:val="single" w:sz="4" w:space="0" w:color="auto"/>
              <w:bottom w:val="single" w:sz="4" w:space="0" w:color="auto"/>
              <w:right w:val="single" w:sz="4" w:space="0" w:color="auto"/>
            </w:tcBorders>
            <w:hideMark/>
          </w:tcPr>
          <w:p w14:paraId="5E14EBFA" w14:textId="77777777" w:rsidR="006341B6" w:rsidRPr="006341B6" w:rsidRDefault="006341B6" w:rsidP="006341B6">
            <w:r w:rsidRPr="006341B6">
              <w:t>0.3030</w:t>
            </w:r>
          </w:p>
        </w:tc>
        <w:tc>
          <w:tcPr>
            <w:tcW w:w="1080" w:type="dxa"/>
            <w:tcBorders>
              <w:top w:val="single" w:sz="4" w:space="0" w:color="auto"/>
              <w:left w:val="single" w:sz="4" w:space="0" w:color="auto"/>
              <w:bottom w:val="single" w:sz="4" w:space="0" w:color="auto"/>
              <w:right w:val="single" w:sz="4" w:space="0" w:color="auto"/>
            </w:tcBorders>
            <w:hideMark/>
          </w:tcPr>
          <w:p w14:paraId="63ADCF21" w14:textId="77777777" w:rsidR="006341B6" w:rsidRPr="006341B6" w:rsidRDefault="006341B6" w:rsidP="006341B6">
            <w:r w:rsidRPr="006341B6">
              <w:t>0.3488</w:t>
            </w:r>
          </w:p>
        </w:tc>
        <w:tc>
          <w:tcPr>
            <w:tcW w:w="1080" w:type="dxa"/>
            <w:tcBorders>
              <w:top w:val="single" w:sz="4" w:space="0" w:color="auto"/>
              <w:left w:val="single" w:sz="4" w:space="0" w:color="auto"/>
              <w:bottom w:val="single" w:sz="4" w:space="0" w:color="auto"/>
              <w:right w:val="single" w:sz="4" w:space="0" w:color="auto"/>
            </w:tcBorders>
            <w:hideMark/>
          </w:tcPr>
          <w:p w14:paraId="1DF001C0"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1B7FF7A5"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174C4711" w14:textId="77777777" w:rsidR="006341B6" w:rsidRPr="006341B6" w:rsidRDefault="006341B6" w:rsidP="006341B6">
            <w:r w:rsidRPr="006341B6">
              <w:t>nan</w:t>
            </w:r>
          </w:p>
        </w:tc>
      </w:tr>
      <w:tr w:rsidR="006341B6" w:rsidRPr="006341B6" w14:paraId="52CEA33C"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47CB752B" w14:textId="77777777" w:rsidR="006341B6" w:rsidRPr="006341B6" w:rsidRDefault="006341B6" w:rsidP="006341B6">
            <w:r w:rsidRPr="006341B6">
              <w:t>6</w:t>
            </w:r>
          </w:p>
        </w:tc>
        <w:tc>
          <w:tcPr>
            <w:tcW w:w="1080" w:type="dxa"/>
            <w:tcBorders>
              <w:top w:val="single" w:sz="4" w:space="0" w:color="auto"/>
              <w:left w:val="single" w:sz="4" w:space="0" w:color="auto"/>
              <w:bottom w:val="single" w:sz="4" w:space="0" w:color="auto"/>
              <w:right w:val="single" w:sz="4" w:space="0" w:color="auto"/>
            </w:tcBorders>
            <w:hideMark/>
          </w:tcPr>
          <w:p w14:paraId="635AC09F" w14:textId="77777777" w:rsidR="006341B6" w:rsidRPr="006341B6" w:rsidRDefault="006341B6" w:rsidP="006341B6">
            <w:r w:rsidRPr="006341B6">
              <w:t>0.1490</w:t>
            </w:r>
          </w:p>
        </w:tc>
        <w:tc>
          <w:tcPr>
            <w:tcW w:w="1080" w:type="dxa"/>
            <w:tcBorders>
              <w:top w:val="single" w:sz="4" w:space="0" w:color="auto"/>
              <w:left w:val="single" w:sz="4" w:space="0" w:color="auto"/>
              <w:bottom w:val="single" w:sz="4" w:space="0" w:color="auto"/>
              <w:right w:val="single" w:sz="4" w:space="0" w:color="auto"/>
            </w:tcBorders>
            <w:hideMark/>
          </w:tcPr>
          <w:p w14:paraId="2B9C70F9" w14:textId="77777777" w:rsidR="006341B6" w:rsidRPr="006341B6" w:rsidRDefault="006341B6" w:rsidP="006341B6">
            <w:r w:rsidRPr="006341B6">
              <w:t>0.2067</w:t>
            </w:r>
          </w:p>
        </w:tc>
        <w:tc>
          <w:tcPr>
            <w:tcW w:w="1080" w:type="dxa"/>
            <w:tcBorders>
              <w:top w:val="single" w:sz="4" w:space="0" w:color="auto"/>
              <w:left w:val="single" w:sz="4" w:space="0" w:color="auto"/>
              <w:bottom w:val="single" w:sz="4" w:space="0" w:color="auto"/>
              <w:right w:val="single" w:sz="4" w:space="0" w:color="auto"/>
            </w:tcBorders>
            <w:hideMark/>
          </w:tcPr>
          <w:p w14:paraId="2BA6D8CD" w14:textId="77777777" w:rsidR="006341B6" w:rsidRPr="006341B6" w:rsidRDefault="006341B6" w:rsidP="006341B6">
            <w:r w:rsidRPr="006341B6">
              <w:t>0.3005</w:t>
            </w:r>
          </w:p>
        </w:tc>
        <w:tc>
          <w:tcPr>
            <w:tcW w:w="1080" w:type="dxa"/>
            <w:tcBorders>
              <w:top w:val="single" w:sz="4" w:space="0" w:color="auto"/>
              <w:left w:val="single" w:sz="4" w:space="0" w:color="auto"/>
              <w:bottom w:val="single" w:sz="4" w:space="0" w:color="auto"/>
              <w:right w:val="single" w:sz="4" w:space="0" w:color="auto"/>
            </w:tcBorders>
            <w:hideMark/>
          </w:tcPr>
          <w:p w14:paraId="3AD7E9DE" w14:textId="77777777" w:rsidR="006341B6" w:rsidRPr="006341B6" w:rsidRDefault="006341B6" w:rsidP="006341B6">
            <w:r w:rsidRPr="006341B6">
              <w:t>0.3529</w:t>
            </w:r>
          </w:p>
        </w:tc>
        <w:tc>
          <w:tcPr>
            <w:tcW w:w="1080" w:type="dxa"/>
            <w:tcBorders>
              <w:top w:val="single" w:sz="4" w:space="0" w:color="auto"/>
              <w:left w:val="single" w:sz="4" w:space="0" w:color="auto"/>
              <w:bottom w:val="single" w:sz="4" w:space="0" w:color="auto"/>
              <w:right w:val="single" w:sz="4" w:space="0" w:color="auto"/>
            </w:tcBorders>
            <w:hideMark/>
          </w:tcPr>
          <w:p w14:paraId="0833C8BC"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45A89B07"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7050475D" w14:textId="77777777" w:rsidR="006341B6" w:rsidRPr="006341B6" w:rsidRDefault="006341B6" w:rsidP="006341B6">
            <w:r w:rsidRPr="006341B6">
              <w:t>nan</w:t>
            </w:r>
          </w:p>
        </w:tc>
      </w:tr>
      <w:tr w:rsidR="006341B6" w:rsidRPr="006341B6" w14:paraId="4142731A"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5C5916BA" w14:textId="77777777" w:rsidR="006341B6" w:rsidRPr="006341B6" w:rsidRDefault="006341B6" w:rsidP="006341B6">
            <w:r w:rsidRPr="006341B6">
              <w:t>7</w:t>
            </w:r>
          </w:p>
        </w:tc>
        <w:tc>
          <w:tcPr>
            <w:tcW w:w="1080" w:type="dxa"/>
            <w:tcBorders>
              <w:top w:val="single" w:sz="4" w:space="0" w:color="auto"/>
              <w:left w:val="single" w:sz="4" w:space="0" w:color="auto"/>
              <w:bottom w:val="single" w:sz="4" w:space="0" w:color="auto"/>
              <w:right w:val="single" w:sz="4" w:space="0" w:color="auto"/>
            </w:tcBorders>
            <w:hideMark/>
          </w:tcPr>
          <w:p w14:paraId="60C9C6EB" w14:textId="77777777" w:rsidR="006341B6" w:rsidRPr="006341B6" w:rsidRDefault="006341B6" w:rsidP="006341B6">
            <w:r w:rsidRPr="006341B6">
              <w:t>0.1467</w:t>
            </w:r>
          </w:p>
        </w:tc>
        <w:tc>
          <w:tcPr>
            <w:tcW w:w="1080" w:type="dxa"/>
            <w:tcBorders>
              <w:top w:val="single" w:sz="4" w:space="0" w:color="auto"/>
              <w:left w:val="single" w:sz="4" w:space="0" w:color="auto"/>
              <w:bottom w:val="single" w:sz="4" w:space="0" w:color="auto"/>
              <w:right w:val="single" w:sz="4" w:space="0" w:color="auto"/>
            </w:tcBorders>
            <w:hideMark/>
          </w:tcPr>
          <w:p w14:paraId="37E10E0C" w14:textId="77777777" w:rsidR="006341B6" w:rsidRPr="006341B6" w:rsidRDefault="006341B6" w:rsidP="006341B6">
            <w:r w:rsidRPr="006341B6">
              <w:t>0.2057</w:t>
            </w:r>
          </w:p>
        </w:tc>
        <w:tc>
          <w:tcPr>
            <w:tcW w:w="1080" w:type="dxa"/>
            <w:tcBorders>
              <w:top w:val="single" w:sz="4" w:space="0" w:color="auto"/>
              <w:left w:val="single" w:sz="4" w:space="0" w:color="auto"/>
              <w:bottom w:val="single" w:sz="4" w:space="0" w:color="auto"/>
              <w:right w:val="single" w:sz="4" w:space="0" w:color="auto"/>
            </w:tcBorders>
            <w:hideMark/>
          </w:tcPr>
          <w:p w14:paraId="4FE4B2AF" w14:textId="77777777" w:rsidR="006341B6" w:rsidRPr="006341B6" w:rsidRDefault="006341B6" w:rsidP="006341B6">
            <w:r w:rsidRPr="006341B6">
              <w:t>0.2974</w:t>
            </w:r>
          </w:p>
        </w:tc>
        <w:tc>
          <w:tcPr>
            <w:tcW w:w="1080" w:type="dxa"/>
            <w:tcBorders>
              <w:top w:val="single" w:sz="4" w:space="0" w:color="auto"/>
              <w:left w:val="single" w:sz="4" w:space="0" w:color="auto"/>
              <w:bottom w:val="single" w:sz="4" w:space="0" w:color="auto"/>
              <w:right w:val="single" w:sz="4" w:space="0" w:color="auto"/>
            </w:tcBorders>
            <w:hideMark/>
          </w:tcPr>
          <w:p w14:paraId="13A7B2A0" w14:textId="77777777" w:rsidR="006341B6" w:rsidRPr="006341B6" w:rsidRDefault="006341B6" w:rsidP="006341B6">
            <w:r w:rsidRPr="006341B6">
              <w:t>0.3471</w:t>
            </w:r>
          </w:p>
        </w:tc>
        <w:tc>
          <w:tcPr>
            <w:tcW w:w="1080" w:type="dxa"/>
            <w:tcBorders>
              <w:top w:val="single" w:sz="4" w:space="0" w:color="auto"/>
              <w:left w:val="single" w:sz="4" w:space="0" w:color="auto"/>
              <w:bottom w:val="single" w:sz="4" w:space="0" w:color="auto"/>
              <w:right w:val="single" w:sz="4" w:space="0" w:color="auto"/>
            </w:tcBorders>
            <w:hideMark/>
          </w:tcPr>
          <w:p w14:paraId="237C6FCE"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77D9F6D8"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7FDFA178" w14:textId="77777777" w:rsidR="006341B6" w:rsidRPr="006341B6" w:rsidRDefault="006341B6" w:rsidP="006341B6">
            <w:r w:rsidRPr="006341B6">
              <w:t>nan</w:t>
            </w:r>
          </w:p>
        </w:tc>
      </w:tr>
      <w:tr w:rsidR="006341B6" w:rsidRPr="006341B6" w14:paraId="2C2CA1F4"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2D4685B0" w14:textId="77777777" w:rsidR="006341B6" w:rsidRPr="006341B6" w:rsidRDefault="006341B6" w:rsidP="006341B6">
            <w:r w:rsidRPr="006341B6">
              <w:t>8</w:t>
            </w:r>
          </w:p>
        </w:tc>
        <w:tc>
          <w:tcPr>
            <w:tcW w:w="1080" w:type="dxa"/>
            <w:tcBorders>
              <w:top w:val="single" w:sz="4" w:space="0" w:color="auto"/>
              <w:left w:val="single" w:sz="4" w:space="0" w:color="auto"/>
              <w:bottom w:val="single" w:sz="4" w:space="0" w:color="auto"/>
              <w:right w:val="single" w:sz="4" w:space="0" w:color="auto"/>
            </w:tcBorders>
            <w:hideMark/>
          </w:tcPr>
          <w:p w14:paraId="0583713B" w14:textId="77777777" w:rsidR="006341B6" w:rsidRPr="006341B6" w:rsidRDefault="006341B6" w:rsidP="006341B6">
            <w:r w:rsidRPr="006341B6">
              <w:t>0.1466</w:t>
            </w:r>
          </w:p>
        </w:tc>
        <w:tc>
          <w:tcPr>
            <w:tcW w:w="1080" w:type="dxa"/>
            <w:tcBorders>
              <w:top w:val="single" w:sz="4" w:space="0" w:color="auto"/>
              <w:left w:val="single" w:sz="4" w:space="0" w:color="auto"/>
              <w:bottom w:val="single" w:sz="4" w:space="0" w:color="auto"/>
              <w:right w:val="single" w:sz="4" w:space="0" w:color="auto"/>
            </w:tcBorders>
            <w:hideMark/>
          </w:tcPr>
          <w:p w14:paraId="1E9B9211" w14:textId="77777777" w:rsidR="006341B6" w:rsidRPr="006341B6" w:rsidRDefault="006341B6" w:rsidP="006341B6">
            <w:r w:rsidRPr="006341B6">
              <w:t>0.2119</w:t>
            </w:r>
          </w:p>
        </w:tc>
        <w:tc>
          <w:tcPr>
            <w:tcW w:w="1080" w:type="dxa"/>
            <w:tcBorders>
              <w:top w:val="single" w:sz="4" w:space="0" w:color="auto"/>
              <w:left w:val="single" w:sz="4" w:space="0" w:color="auto"/>
              <w:bottom w:val="single" w:sz="4" w:space="0" w:color="auto"/>
              <w:right w:val="single" w:sz="4" w:space="0" w:color="auto"/>
            </w:tcBorders>
            <w:hideMark/>
          </w:tcPr>
          <w:p w14:paraId="513F6167" w14:textId="77777777" w:rsidR="006341B6" w:rsidRPr="006341B6" w:rsidRDefault="006341B6" w:rsidP="006341B6">
            <w:r w:rsidRPr="006341B6">
              <w:t>0.2976</w:t>
            </w:r>
          </w:p>
        </w:tc>
        <w:tc>
          <w:tcPr>
            <w:tcW w:w="1080" w:type="dxa"/>
            <w:tcBorders>
              <w:top w:val="single" w:sz="4" w:space="0" w:color="auto"/>
              <w:left w:val="single" w:sz="4" w:space="0" w:color="auto"/>
              <w:bottom w:val="single" w:sz="4" w:space="0" w:color="auto"/>
              <w:right w:val="single" w:sz="4" w:space="0" w:color="auto"/>
            </w:tcBorders>
            <w:hideMark/>
          </w:tcPr>
          <w:p w14:paraId="07889459" w14:textId="77777777" w:rsidR="006341B6" w:rsidRPr="006341B6" w:rsidRDefault="006341B6" w:rsidP="006341B6">
            <w:r w:rsidRPr="006341B6">
              <w:t>0.3534</w:t>
            </w:r>
          </w:p>
        </w:tc>
        <w:tc>
          <w:tcPr>
            <w:tcW w:w="1080" w:type="dxa"/>
            <w:tcBorders>
              <w:top w:val="single" w:sz="4" w:space="0" w:color="auto"/>
              <w:left w:val="single" w:sz="4" w:space="0" w:color="auto"/>
              <w:bottom w:val="single" w:sz="4" w:space="0" w:color="auto"/>
              <w:right w:val="single" w:sz="4" w:space="0" w:color="auto"/>
            </w:tcBorders>
            <w:hideMark/>
          </w:tcPr>
          <w:p w14:paraId="1DAFCB56"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7C187423"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512C5102" w14:textId="77777777" w:rsidR="006341B6" w:rsidRPr="006341B6" w:rsidRDefault="006341B6" w:rsidP="006341B6">
            <w:r w:rsidRPr="006341B6">
              <w:t>nan</w:t>
            </w:r>
          </w:p>
        </w:tc>
      </w:tr>
      <w:tr w:rsidR="006341B6" w:rsidRPr="006341B6" w14:paraId="7341FD66"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474DDA84" w14:textId="77777777" w:rsidR="006341B6" w:rsidRPr="006341B6" w:rsidRDefault="006341B6" w:rsidP="006341B6">
            <w:r w:rsidRPr="006341B6">
              <w:t>9</w:t>
            </w:r>
          </w:p>
        </w:tc>
        <w:tc>
          <w:tcPr>
            <w:tcW w:w="1080" w:type="dxa"/>
            <w:tcBorders>
              <w:top w:val="single" w:sz="4" w:space="0" w:color="auto"/>
              <w:left w:val="single" w:sz="4" w:space="0" w:color="auto"/>
              <w:bottom w:val="single" w:sz="4" w:space="0" w:color="auto"/>
              <w:right w:val="single" w:sz="4" w:space="0" w:color="auto"/>
            </w:tcBorders>
            <w:hideMark/>
          </w:tcPr>
          <w:p w14:paraId="10C4E1BB" w14:textId="77777777" w:rsidR="006341B6" w:rsidRPr="006341B6" w:rsidRDefault="006341B6" w:rsidP="006341B6">
            <w:r w:rsidRPr="006341B6">
              <w:t>0.1451</w:t>
            </w:r>
          </w:p>
        </w:tc>
        <w:tc>
          <w:tcPr>
            <w:tcW w:w="1080" w:type="dxa"/>
            <w:tcBorders>
              <w:top w:val="single" w:sz="4" w:space="0" w:color="auto"/>
              <w:left w:val="single" w:sz="4" w:space="0" w:color="auto"/>
              <w:bottom w:val="single" w:sz="4" w:space="0" w:color="auto"/>
              <w:right w:val="single" w:sz="4" w:space="0" w:color="auto"/>
            </w:tcBorders>
            <w:hideMark/>
          </w:tcPr>
          <w:p w14:paraId="6C148C5C" w14:textId="77777777" w:rsidR="006341B6" w:rsidRPr="006341B6" w:rsidRDefault="006341B6" w:rsidP="006341B6">
            <w:r w:rsidRPr="006341B6">
              <w:t>0.2117</w:t>
            </w:r>
          </w:p>
        </w:tc>
        <w:tc>
          <w:tcPr>
            <w:tcW w:w="1080" w:type="dxa"/>
            <w:tcBorders>
              <w:top w:val="single" w:sz="4" w:space="0" w:color="auto"/>
              <w:left w:val="single" w:sz="4" w:space="0" w:color="auto"/>
              <w:bottom w:val="single" w:sz="4" w:space="0" w:color="auto"/>
              <w:right w:val="single" w:sz="4" w:space="0" w:color="auto"/>
            </w:tcBorders>
            <w:hideMark/>
          </w:tcPr>
          <w:p w14:paraId="6B59A5EC" w14:textId="77777777" w:rsidR="006341B6" w:rsidRPr="006341B6" w:rsidRDefault="006341B6" w:rsidP="006341B6">
            <w:r w:rsidRPr="006341B6">
              <w:t>0.2940</w:t>
            </w:r>
          </w:p>
        </w:tc>
        <w:tc>
          <w:tcPr>
            <w:tcW w:w="1080" w:type="dxa"/>
            <w:tcBorders>
              <w:top w:val="single" w:sz="4" w:space="0" w:color="auto"/>
              <w:left w:val="single" w:sz="4" w:space="0" w:color="auto"/>
              <w:bottom w:val="single" w:sz="4" w:space="0" w:color="auto"/>
              <w:right w:val="single" w:sz="4" w:space="0" w:color="auto"/>
            </w:tcBorders>
            <w:hideMark/>
          </w:tcPr>
          <w:p w14:paraId="693F3C5A" w14:textId="77777777" w:rsidR="006341B6" w:rsidRPr="006341B6" w:rsidRDefault="006341B6" w:rsidP="006341B6">
            <w:r w:rsidRPr="006341B6">
              <w:t>0.3523</w:t>
            </w:r>
          </w:p>
        </w:tc>
        <w:tc>
          <w:tcPr>
            <w:tcW w:w="1080" w:type="dxa"/>
            <w:tcBorders>
              <w:top w:val="single" w:sz="4" w:space="0" w:color="auto"/>
              <w:left w:val="single" w:sz="4" w:space="0" w:color="auto"/>
              <w:bottom w:val="single" w:sz="4" w:space="0" w:color="auto"/>
              <w:right w:val="single" w:sz="4" w:space="0" w:color="auto"/>
            </w:tcBorders>
            <w:hideMark/>
          </w:tcPr>
          <w:p w14:paraId="39FB3F02"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76AD024B"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663DFDE4" w14:textId="77777777" w:rsidR="006341B6" w:rsidRPr="006341B6" w:rsidRDefault="006341B6" w:rsidP="006341B6">
            <w:r w:rsidRPr="006341B6">
              <w:t>nan</w:t>
            </w:r>
          </w:p>
        </w:tc>
      </w:tr>
      <w:tr w:rsidR="006341B6" w:rsidRPr="006341B6" w14:paraId="0E53A516"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45A32FA2" w14:textId="77777777" w:rsidR="006341B6" w:rsidRPr="006341B6" w:rsidRDefault="006341B6" w:rsidP="006341B6">
            <w:r w:rsidRPr="006341B6">
              <w:t>10</w:t>
            </w:r>
          </w:p>
        </w:tc>
        <w:tc>
          <w:tcPr>
            <w:tcW w:w="1080" w:type="dxa"/>
            <w:tcBorders>
              <w:top w:val="single" w:sz="4" w:space="0" w:color="auto"/>
              <w:left w:val="single" w:sz="4" w:space="0" w:color="auto"/>
              <w:bottom w:val="single" w:sz="4" w:space="0" w:color="auto"/>
              <w:right w:val="single" w:sz="4" w:space="0" w:color="auto"/>
            </w:tcBorders>
            <w:hideMark/>
          </w:tcPr>
          <w:p w14:paraId="2067442D" w14:textId="77777777" w:rsidR="006341B6" w:rsidRPr="006341B6" w:rsidRDefault="006341B6" w:rsidP="006341B6">
            <w:r w:rsidRPr="006341B6">
              <w:t>0.1437</w:t>
            </w:r>
          </w:p>
        </w:tc>
        <w:tc>
          <w:tcPr>
            <w:tcW w:w="1080" w:type="dxa"/>
            <w:tcBorders>
              <w:top w:val="single" w:sz="4" w:space="0" w:color="auto"/>
              <w:left w:val="single" w:sz="4" w:space="0" w:color="auto"/>
              <w:bottom w:val="single" w:sz="4" w:space="0" w:color="auto"/>
              <w:right w:val="single" w:sz="4" w:space="0" w:color="auto"/>
            </w:tcBorders>
            <w:hideMark/>
          </w:tcPr>
          <w:p w14:paraId="34AF4286" w14:textId="77777777" w:rsidR="006341B6" w:rsidRPr="006341B6" w:rsidRDefault="006341B6" w:rsidP="006341B6">
            <w:r w:rsidRPr="006341B6">
              <w:t>0.2090</w:t>
            </w:r>
          </w:p>
        </w:tc>
        <w:tc>
          <w:tcPr>
            <w:tcW w:w="1080" w:type="dxa"/>
            <w:tcBorders>
              <w:top w:val="single" w:sz="4" w:space="0" w:color="auto"/>
              <w:left w:val="single" w:sz="4" w:space="0" w:color="auto"/>
              <w:bottom w:val="single" w:sz="4" w:space="0" w:color="auto"/>
              <w:right w:val="single" w:sz="4" w:space="0" w:color="auto"/>
            </w:tcBorders>
            <w:hideMark/>
          </w:tcPr>
          <w:p w14:paraId="4297CFCB" w14:textId="77777777" w:rsidR="006341B6" w:rsidRPr="006341B6" w:rsidRDefault="006341B6" w:rsidP="006341B6">
            <w:r w:rsidRPr="006341B6">
              <w:t>0.2917</w:t>
            </w:r>
          </w:p>
        </w:tc>
        <w:tc>
          <w:tcPr>
            <w:tcW w:w="1080" w:type="dxa"/>
            <w:tcBorders>
              <w:top w:val="single" w:sz="4" w:space="0" w:color="auto"/>
              <w:left w:val="single" w:sz="4" w:space="0" w:color="auto"/>
              <w:bottom w:val="single" w:sz="4" w:space="0" w:color="auto"/>
              <w:right w:val="single" w:sz="4" w:space="0" w:color="auto"/>
            </w:tcBorders>
            <w:hideMark/>
          </w:tcPr>
          <w:p w14:paraId="550B72AA" w14:textId="77777777" w:rsidR="006341B6" w:rsidRPr="006341B6" w:rsidRDefault="006341B6" w:rsidP="006341B6">
            <w:r w:rsidRPr="006341B6">
              <w:t>0.3436</w:t>
            </w:r>
          </w:p>
        </w:tc>
        <w:tc>
          <w:tcPr>
            <w:tcW w:w="1080" w:type="dxa"/>
            <w:tcBorders>
              <w:top w:val="single" w:sz="4" w:space="0" w:color="auto"/>
              <w:left w:val="single" w:sz="4" w:space="0" w:color="auto"/>
              <w:bottom w:val="single" w:sz="4" w:space="0" w:color="auto"/>
              <w:right w:val="single" w:sz="4" w:space="0" w:color="auto"/>
            </w:tcBorders>
            <w:hideMark/>
          </w:tcPr>
          <w:p w14:paraId="333ACE62"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720C4B48"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5CB10683" w14:textId="77777777" w:rsidR="006341B6" w:rsidRPr="006341B6" w:rsidRDefault="006341B6" w:rsidP="006341B6">
            <w:r w:rsidRPr="006341B6">
              <w:t>nan</w:t>
            </w:r>
          </w:p>
        </w:tc>
      </w:tr>
      <w:tr w:rsidR="006341B6" w:rsidRPr="006341B6" w14:paraId="22CB91A1"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39F0FA22" w14:textId="77777777" w:rsidR="006341B6" w:rsidRPr="006341B6" w:rsidRDefault="006341B6" w:rsidP="006341B6">
            <w:r w:rsidRPr="006341B6">
              <w:t>11</w:t>
            </w:r>
          </w:p>
        </w:tc>
        <w:tc>
          <w:tcPr>
            <w:tcW w:w="1080" w:type="dxa"/>
            <w:tcBorders>
              <w:top w:val="single" w:sz="4" w:space="0" w:color="auto"/>
              <w:left w:val="single" w:sz="4" w:space="0" w:color="auto"/>
              <w:bottom w:val="single" w:sz="4" w:space="0" w:color="auto"/>
              <w:right w:val="single" w:sz="4" w:space="0" w:color="auto"/>
            </w:tcBorders>
            <w:hideMark/>
          </w:tcPr>
          <w:p w14:paraId="6CB8CC95" w14:textId="77777777" w:rsidR="006341B6" w:rsidRPr="006341B6" w:rsidRDefault="006341B6" w:rsidP="006341B6">
            <w:r w:rsidRPr="006341B6">
              <w:t>0.1424</w:t>
            </w:r>
          </w:p>
        </w:tc>
        <w:tc>
          <w:tcPr>
            <w:tcW w:w="1080" w:type="dxa"/>
            <w:tcBorders>
              <w:top w:val="single" w:sz="4" w:space="0" w:color="auto"/>
              <w:left w:val="single" w:sz="4" w:space="0" w:color="auto"/>
              <w:bottom w:val="single" w:sz="4" w:space="0" w:color="auto"/>
              <w:right w:val="single" w:sz="4" w:space="0" w:color="auto"/>
            </w:tcBorders>
            <w:hideMark/>
          </w:tcPr>
          <w:p w14:paraId="088D4EFE" w14:textId="77777777" w:rsidR="006341B6" w:rsidRPr="006341B6" w:rsidRDefault="006341B6" w:rsidP="006341B6">
            <w:r w:rsidRPr="006341B6">
              <w:t>0.2128</w:t>
            </w:r>
          </w:p>
        </w:tc>
        <w:tc>
          <w:tcPr>
            <w:tcW w:w="1080" w:type="dxa"/>
            <w:tcBorders>
              <w:top w:val="single" w:sz="4" w:space="0" w:color="auto"/>
              <w:left w:val="single" w:sz="4" w:space="0" w:color="auto"/>
              <w:bottom w:val="single" w:sz="4" w:space="0" w:color="auto"/>
              <w:right w:val="single" w:sz="4" w:space="0" w:color="auto"/>
            </w:tcBorders>
            <w:hideMark/>
          </w:tcPr>
          <w:p w14:paraId="301C1840" w14:textId="77777777" w:rsidR="006341B6" w:rsidRPr="006341B6" w:rsidRDefault="006341B6" w:rsidP="006341B6">
            <w:r w:rsidRPr="006341B6">
              <w:t>0.2895</w:t>
            </w:r>
          </w:p>
        </w:tc>
        <w:tc>
          <w:tcPr>
            <w:tcW w:w="1080" w:type="dxa"/>
            <w:tcBorders>
              <w:top w:val="single" w:sz="4" w:space="0" w:color="auto"/>
              <w:left w:val="single" w:sz="4" w:space="0" w:color="auto"/>
              <w:bottom w:val="single" w:sz="4" w:space="0" w:color="auto"/>
              <w:right w:val="single" w:sz="4" w:space="0" w:color="auto"/>
            </w:tcBorders>
            <w:hideMark/>
          </w:tcPr>
          <w:p w14:paraId="40DB2F02" w14:textId="77777777" w:rsidR="006341B6" w:rsidRPr="006341B6" w:rsidRDefault="006341B6" w:rsidP="006341B6">
            <w:r w:rsidRPr="006341B6">
              <w:t>0.3493</w:t>
            </w:r>
          </w:p>
        </w:tc>
        <w:tc>
          <w:tcPr>
            <w:tcW w:w="1080" w:type="dxa"/>
            <w:tcBorders>
              <w:top w:val="single" w:sz="4" w:space="0" w:color="auto"/>
              <w:left w:val="single" w:sz="4" w:space="0" w:color="auto"/>
              <w:bottom w:val="single" w:sz="4" w:space="0" w:color="auto"/>
              <w:right w:val="single" w:sz="4" w:space="0" w:color="auto"/>
            </w:tcBorders>
            <w:hideMark/>
          </w:tcPr>
          <w:p w14:paraId="33A73ED0"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3221784C"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4910C111" w14:textId="77777777" w:rsidR="006341B6" w:rsidRPr="006341B6" w:rsidRDefault="006341B6" w:rsidP="006341B6">
            <w:r w:rsidRPr="006341B6">
              <w:t>nan</w:t>
            </w:r>
          </w:p>
        </w:tc>
      </w:tr>
      <w:tr w:rsidR="006341B6" w:rsidRPr="006341B6" w14:paraId="19E34E35"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769E88E7" w14:textId="77777777" w:rsidR="006341B6" w:rsidRPr="006341B6" w:rsidRDefault="006341B6" w:rsidP="006341B6">
            <w:r w:rsidRPr="006341B6">
              <w:t>12</w:t>
            </w:r>
          </w:p>
        </w:tc>
        <w:tc>
          <w:tcPr>
            <w:tcW w:w="1080" w:type="dxa"/>
            <w:tcBorders>
              <w:top w:val="single" w:sz="4" w:space="0" w:color="auto"/>
              <w:left w:val="single" w:sz="4" w:space="0" w:color="auto"/>
              <w:bottom w:val="single" w:sz="4" w:space="0" w:color="auto"/>
              <w:right w:val="single" w:sz="4" w:space="0" w:color="auto"/>
            </w:tcBorders>
            <w:hideMark/>
          </w:tcPr>
          <w:p w14:paraId="3AF707B2" w14:textId="77777777" w:rsidR="006341B6" w:rsidRPr="006341B6" w:rsidRDefault="006341B6" w:rsidP="006341B6">
            <w:r w:rsidRPr="006341B6">
              <w:t>0.1408</w:t>
            </w:r>
          </w:p>
        </w:tc>
        <w:tc>
          <w:tcPr>
            <w:tcW w:w="1080" w:type="dxa"/>
            <w:tcBorders>
              <w:top w:val="single" w:sz="4" w:space="0" w:color="auto"/>
              <w:left w:val="single" w:sz="4" w:space="0" w:color="auto"/>
              <w:bottom w:val="single" w:sz="4" w:space="0" w:color="auto"/>
              <w:right w:val="single" w:sz="4" w:space="0" w:color="auto"/>
            </w:tcBorders>
            <w:hideMark/>
          </w:tcPr>
          <w:p w14:paraId="31EF0238" w14:textId="77777777" w:rsidR="006341B6" w:rsidRPr="006341B6" w:rsidRDefault="006341B6" w:rsidP="006341B6">
            <w:r w:rsidRPr="006341B6">
              <w:t>0.2116</w:t>
            </w:r>
          </w:p>
        </w:tc>
        <w:tc>
          <w:tcPr>
            <w:tcW w:w="1080" w:type="dxa"/>
            <w:tcBorders>
              <w:top w:val="single" w:sz="4" w:space="0" w:color="auto"/>
              <w:left w:val="single" w:sz="4" w:space="0" w:color="auto"/>
              <w:bottom w:val="single" w:sz="4" w:space="0" w:color="auto"/>
              <w:right w:val="single" w:sz="4" w:space="0" w:color="auto"/>
            </w:tcBorders>
            <w:hideMark/>
          </w:tcPr>
          <w:p w14:paraId="3934EDEB" w14:textId="77777777" w:rsidR="006341B6" w:rsidRPr="006341B6" w:rsidRDefault="006341B6" w:rsidP="006341B6">
            <w:r w:rsidRPr="006341B6">
              <w:t>0.2863</w:t>
            </w:r>
          </w:p>
        </w:tc>
        <w:tc>
          <w:tcPr>
            <w:tcW w:w="1080" w:type="dxa"/>
            <w:tcBorders>
              <w:top w:val="single" w:sz="4" w:space="0" w:color="auto"/>
              <w:left w:val="single" w:sz="4" w:space="0" w:color="auto"/>
              <w:bottom w:val="single" w:sz="4" w:space="0" w:color="auto"/>
              <w:right w:val="single" w:sz="4" w:space="0" w:color="auto"/>
            </w:tcBorders>
            <w:hideMark/>
          </w:tcPr>
          <w:p w14:paraId="3E982677" w14:textId="77777777" w:rsidR="006341B6" w:rsidRPr="006341B6" w:rsidRDefault="006341B6" w:rsidP="006341B6">
            <w:r w:rsidRPr="006341B6">
              <w:t>0.3482</w:t>
            </w:r>
          </w:p>
        </w:tc>
        <w:tc>
          <w:tcPr>
            <w:tcW w:w="1080" w:type="dxa"/>
            <w:tcBorders>
              <w:top w:val="single" w:sz="4" w:space="0" w:color="auto"/>
              <w:left w:val="single" w:sz="4" w:space="0" w:color="auto"/>
              <w:bottom w:val="single" w:sz="4" w:space="0" w:color="auto"/>
              <w:right w:val="single" w:sz="4" w:space="0" w:color="auto"/>
            </w:tcBorders>
            <w:hideMark/>
          </w:tcPr>
          <w:p w14:paraId="6E0871C1"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5500E0BD"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1DBA9498" w14:textId="77777777" w:rsidR="006341B6" w:rsidRPr="006341B6" w:rsidRDefault="006341B6" w:rsidP="006341B6">
            <w:r w:rsidRPr="006341B6">
              <w:t>nan</w:t>
            </w:r>
          </w:p>
        </w:tc>
      </w:tr>
      <w:tr w:rsidR="006341B6" w:rsidRPr="006341B6" w14:paraId="1A7A4835"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403C0991" w14:textId="77777777" w:rsidR="006341B6" w:rsidRPr="006341B6" w:rsidRDefault="006341B6" w:rsidP="006341B6">
            <w:r w:rsidRPr="006341B6">
              <w:t>13</w:t>
            </w:r>
          </w:p>
        </w:tc>
        <w:tc>
          <w:tcPr>
            <w:tcW w:w="1080" w:type="dxa"/>
            <w:tcBorders>
              <w:top w:val="single" w:sz="4" w:space="0" w:color="auto"/>
              <w:left w:val="single" w:sz="4" w:space="0" w:color="auto"/>
              <w:bottom w:val="single" w:sz="4" w:space="0" w:color="auto"/>
              <w:right w:val="single" w:sz="4" w:space="0" w:color="auto"/>
            </w:tcBorders>
            <w:hideMark/>
          </w:tcPr>
          <w:p w14:paraId="5A47CFFF" w14:textId="77777777" w:rsidR="006341B6" w:rsidRPr="006341B6" w:rsidRDefault="006341B6" w:rsidP="006341B6">
            <w:r w:rsidRPr="006341B6">
              <w:t>0.1398</w:t>
            </w:r>
          </w:p>
        </w:tc>
        <w:tc>
          <w:tcPr>
            <w:tcW w:w="1080" w:type="dxa"/>
            <w:tcBorders>
              <w:top w:val="single" w:sz="4" w:space="0" w:color="auto"/>
              <w:left w:val="single" w:sz="4" w:space="0" w:color="auto"/>
              <w:bottom w:val="single" w:sz="4" w:space="0" w:color="auto"/>
              <w:right w:val="single" w:sz="4" w:space="0" w:color="auto"/>
            </w:tcBorders>
            <w:hideMark/>
          </w:tcPr>
          <w:p w14:paraId="10035F0D" w14:textId="77777777" w:rsidR="006341B6" w:rsidRPr="006341B6" w:rsidRDefault="006341B6" w:rsidP="006341B6">
            <w:r w:rsidRPr="006341B6">
              <w:t>0.2182</w:t>
            </w:r>
          </w:p>
        </w:tc>
        <w:tc>
          <w:tcPr>
            <w:tcW w:w="1080" w:type="dxa"/>
            <w:tcBorders>
              <w:top w:val="single" w:sz="4" w:space="0" w:color="auto"/>
              <w:left w:val="single" w:sz="4" w:space="0" w:color="auto"/>
              <w:bottom w:val="single" w:sz="4" w:space="0" w:color="auto"/>
              <w:right w:val="single" w:sz="4" w:space="0" w:color="auto"/>
            </w:tcBorders>
            <w:hideMark/>
          </w:tcPr>
          <w:p w14:paraId="6C624166" w14:textId="77777777" w:rsidR="006341B6" w:rsidRPr="006341B6" w:rsidRDefault="006341B6" w:rsidP="006341B6">
            <w:r w:rsidRPr="006341B6">
              <w:t>0.2843</w:t>
            </w:r>
          </w:p>
        </w:tc>
        <w:tc>
          <w:tcPr>
            <w:tcW w:w="1080" w:type="dxa"/>
            <w:tcBorders>
              <w:top w:val="single" w:sz="4" w:space="0" w:color="auto"/>
              <w:left w:val="single" w:sz="4" w:space="0" w:color="auto"/>
              <w:bottom w:val="single" w:sz="4" w:space="0" w:color="auto"/>
              <w:right w:val="single" w:sz="4" w:space="0" w:color="auto"/>
            </w:tcBorders>
            <w:hideMark/>
          </w:tcPr>
          <w:p w14:paraId="1073D16E" w14:textId="77777777" w:rsidR="006341B6" w:rsidRPr="006341B6" w:rsidRDefault="006341B6" w:rsidP="006341B6">
            <w:r w:rsidRPr="006341B6">
              <w:t>0.3624</w:t>
            </w:r>
          </w:p>
        </w:tc>
        <w:tc>
          <w:tcPr>
            <w:tcW w:w="1080" w:type="dxa"/>
            <w:tcBorders>
              <w:top w:val="single" w:sz="4" w:space="0" w:color="auto"/>
              <w:left w:val="single" w:sz="4" w:space="0" w:color="auto"/>
              <w:bottom w:val="single" w:sz="4" w:space="0" w:color="auto"/>
              <w:right w:val="single" w:sz="4" w:space="0" w:color="auto"/>
            </w:tcBorders>
            <w:hideMark/>
          </w:tcPr>
          <w:p w14:paraId="463627AD"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269CF2F6"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6E219C69" w14:textId="77777777" w:rsidR="006341B6" w:rsidRPr="006341B6" w:rsidRDefault="006341B6" w:rsidP="006341B6">
            <w:r w:rsidRPr="006341B6">
              <w:t>nan</w:t>
            </w:r>
          </w:p>
        </w:tc>
      </w:tr>
      <w:tr w:rsidR="006341B6" w:rsidRPr="006341B6" w14:paraId="761B93FA"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6030C7A2" w14:textId="77777777" w:rsidR="006341B6" w:rsidRPr="006341B6" w:rsidRDefault="006341B6" w:rsidP="006341B6">
            <w:r w:rsidRPr="006341B6">
              <w:t>14</w:t>
            </w:r>
          </w:p>
        </w:tc>
        <w:tc>
          <w:tcPr>
            <w:tcW w:w="1080" w:type="dxa"/>
            <w:tcBorders>
              <w:top w:val="single" w:sz="4" w:space="0" w:color="auto"/>
              <w:left w:val="single" w:sz="4" w:space="0" w:color="auto"/>
              <w:bottom w:val="single" w:sz="4" w:space="0" w:color="auto"/>
              <w:right w:val="single" w:sz="4" w:space="0" w:color="auto"/>
            </w:tcBorders>
            <w:hideMark/>
          </w:tcPr>
          <w:p w14:paraId="4A677C66" w14:textId="77777777" w:rsidR="006341B6" w:rsidRPr="006341B6" w:rsidRDefault="006341B6" w:rsidP="006341B6">
            <w:r w:rsidRPr="006341B6">
              <w:t>0.1393</w:t>
            </w:r>
          </w:p>
        </w:tc>
        <w:tc>
          <w:tcPr>
            <w:tcW w:w="1080" w:type="dxa"/>
            <w:tcBorders>
              <w:top w:val="single" w:sz="4" w:space="0" w:color="auto"/>
              <w:left w:val="single" w:sz="4" w:space="0" w:color="auto"/>
              <w:bottom w:val="single" w:sz="4" w:space="0" w:color="auto"/>
              <w:right w:val="single" w:sz="4" w:space="0" w:color="auto"/>
            </w:tcBorders>
            <w:hideMark/>
          </w:tcPr>
          <w:p w14:paraId="7F1C3A21" w14:textId="77777777" w:rsidR="006341B6" w:rsidRPr="006341B6" w:rsidRDefault="006341B6" w:rsidP="006341B6">
            <w:r w:rsidRPr="006341B6">
              <w:t>0.2125</w:t>
            </w:r>
          </w:p>
        </w:tc>
        <w:tc>
          <w:tcPr>
            <w:tcW w:w="1080" w:type="dxa"/>
            <w:tcBorders>
              <w:top w:val="single" w:sz="4" w:space="0" w:color="auto"/>
              <w:left w:val="single" w:sz="4" w:space="0" w:color="auto"/>
              <w:bottom w:val="single" w:sz="4" w:space="0" w:color="auto"/>
              <w:right w:val="single" w:sz="4" w:space="0" w:color="auto"/>
            </w:tcBorders>
            <w:hideMark/>
          </w:tcPr>
          <w:p w14:paraId="78EF0576" w14:textId="77777777" w:rsidR="006341B6" w:rsidRPr="006341B6" w:rsidRDefault="006341B6" w:rsidP="006341B6">
            <w:r w:rsidRPr="006341B6">
              <w:t>0.2834</w:t>
            </w:r>
          </w:p>
        </w:tc>
        <w:tc>
          <w:tcPr>
            <w:tcW w:w="1080" w:type="dxa"/>
            <w:tcBorders>
              <w:top w:val="single" w:sz="4" w:space="0" w:color="auto"/>
              <w:left w:val="single" w:sz="4" w:space="0" w:color="auto"/>
              <w:bottom w:val="single" w:sz="4" w:space="0" w:color="auto"/>
              <w:right w:val="single" w:sz="4" w:space="0" w:color="auto"/>
            </w:tcBorders>
            <w:hideMark/>
          </w:tcPr>
          <w:p w14:paraId="04B17B47" w14:textId="77777777" w:rsidR="006341B6" w:rsidRPr="006341B6" w:rsidRDefault="006341B6" w:rsidP="006341B6">
            <w:r w:rsidRPr="006341B6">
              <w:t>0.3428</w:t>
            </w:r>
          </w:p>
        </w:tc>
        <w:tc>
          <w:tcPr>
            <w:tcW w:w="1080" w:type="dxa"/>
            <w:tcBorders>
              <w:top w:val="single" w:sz="4" w:space="0" w:color="auto"/>
              <w:left w:val="single" w:sz="4" w:space="0" w:color="auto"/>
              <w:bottom w:val="single" w:sz="4" w:space="0" w:color="auto"/>
              <w:right w:val="single" w:sz="4" w:space="0" w:color="auto"/>
            </w:tcBorders>
            <w:hideMark/>
          </w:tcPr>
          <w:p w14:paraId="27D30C91"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6695CBDF"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1BBB28DE" w14:textId="77777777" w:rsidR="006341B6" w:rsidRPr="006341B6" w:rsidRDefault="006341B6" w:rsidP="006341B6">
            <w:r w:rsidRPr="006341B6">
              <w:t>nan</w:t>
            </w:r>
          </w:p>
        </w:tc>
      </w:tr>
      <w:tr w:rsidR="006341B6" w:rsidRPr="006341B6" w14:paraId="50953B35"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1B08DB07" w14:textId="77777777" w:rsidR="006341B6" w:rsidRPr="006341B6" w:rsidRDefault="006341B6" w:rsidP="006341B6">
            <w:r w:rsidRPr="006341B6">
              <w:lastRenderedPageBreak/>
              <w:t>15</w:t>
            </w:r>
          </w:p>
        </w:tc>
        <w:tc>
          <w:tcPr>
            <w:tcW w:w="1080" w:type="dxa"/>
            <w:tcBorders>
              <w:top w:val="single" w:sz="4" w:space="0" w:color="auto"/>
              <w:left w:val="single" w:sz="4" w:space="0" w:color="auto"/>
              <w:bottom w:val="single" w:sz="4" w:space="0" w:color="auto"/>
              <w:right w:val="single" w:sz="4" w:space="0" w:color="auto"/>
            </w:tcBorders>
            <w:hideMark/>
          </w:tcPr>
          <w:p w14:paraId="3DC7631A" w14:textId="77777777" w:rsidR="006341B6" w:rsidRPr="006341B6" w:rsidRDefault="006341B6" w:rsidP="006341B6">
            <w:r w:rsidRPr="006341B6">
              <w:t>0.1370</w:t>
            </w:r>
          </w:p>
        </w:tc>
        <w:tc>
          <w:tcPr>
            <w:tcW w:w="1080" w:type="dxa"/>
            <w:tcBorders>
              <w:top w:val="single" w:sz="4" w:space="0" w:color="auto"/>
              <w:left w:val="single" w:sz="4" w:space="0" w:color="auto"/>
              <w:bottom w:val="single" w:sz="4" w:space="0" w:color="auto"/>
              <w:right w:val="single" w:sz="4" w:space="0" w:color="auto"/>
            </w:tcBorders>
            <w:hideMark/>
          </w:tcPr>
          <w:p w14:paraId="2531A1D5" w14:textId="77777777" w:rsidR="006341B6" w:rsidRPr="006341B6" w:rsidRDefault="006341B6" w:rsidP="006341B6">
            <w:r w:rsidRPr="006341B6">
              <w:t>0.2117</w:t>
            </w:r>
          </w:p>
        </w:tc>
        <w:tc>
          <w:tcPr>
            <w:tcW w:w="1080" w:type="dxa"/>
            <w:tcBorders>
              <w:top w:val="single" w:sz="4" w:space="0" w:color="auto"/>
              <w:left w:val="single" w:sz="4" w:space="0" w:color="auto"/>
              <w:bottom w:val="single" w:sz="4" w:space="0" w:color="auto"/>
              <w:right w:val="single" w:sz="4" w:space="0" w:color="auto"/>
            </w:tcBorders>
            <w:hideMark/>
          </w:tcPr>
          <w:p w14:paraId="7C1A237E" w14:textId="77777777" w:rsidR="006341B6" w:rsidRPr="006341B6" w:rsidRDefault="006341B6" w:rsidP="006341B6">
            <w:r w:rsidRPr="006341B6">
              <w:t>0.2789</w:t>
            </w:r>
          </w:p>
        </w:tc>
        <w:tc>
          <w:tcPr>
            <w:tcW w:w="1080" w:type="dxa"/>
            <w:tcBorders>
              <w:top w:val="single" w:sz="4" w:space="0" w:color="auto"/>
              <w:left w:val="single" w:sz="4" w:space="0" w:color="auto"/>
              <w:bottom w:val="single" w:sz="4" w:space="0" w:color="auto"/>
              <w:right w:val="single" w:sz="4" w:space="0" w:color="auto"/>
            </w:tcBorders>
            <w:hideMark/>
          </w:tcPr>
          <w:p w14:paraId="11D0A50B" w14:textId="77777777" w:rsidR="006341B6" w:rsidRPr="006341B6" w:rsidRDefault="006341B6" w:rsidP="006341B6">
            <w:r w:rsidRPr="006341B6">
              <w:t>0.3444</w:t>
            </w:r>
          </w:p>
        </w:tc>
        <w:tc>
          <w:tcPr>
            <w:tcW w:w="1080" w:type="dxa"/>
            <w:tcBorders>
              <w:top w:val="single" w:sz="4" w:space="0" w:color="auto"/>
              <w:left w:val="single" w:sz="4" w:space="0" w:color="auto"/>
              <w:bottom w:val="single" w:sz="4" w:space="0" w:color="auto"/>
              <w:right w:val="single" w:sz="4" w:space="0" w:color="auto"/>
            </w:tcBorders>
            <w:hideMark/>
          </w:tcPr>
          <w:p w14:paraId="0C584BAD"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325BD390"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07CFF922" w14:textId="77777777" w:rsidR="006341B6" w:rsidRPr="006341B6" w:rsidRDefault="006341B6" w:rsidP="006341B6">
            <w:r w:rsidRPr="006341B6">
              <w:t>nan</w:t>
            </w:r>
          </w:p>
        </w:tc>
      </w:tr>
      <w:tr w:rsidR="006341B6" w:rsidRPr="006341B6" w14:paraId="0F3B0ED0"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080D4064" w14:textId="77777777" w:rsidR="006341B6" w:rsidRPr="006341B6" w:rsidRDefault="006341B6" w:rsidP="006341B6">
            <w:r w:rsidRPr="006341B6">
              <w:t>16</w:t>
            </w:r>
          </w:p>
        </w:tc>
        <w:tc>
          <w:tcPr>
            <w:tcW w:w="1080" w:type="dxa"/>
            <w:tcBorders>
              <w:top w:val="single" w:sz="4" w:space="0" w:color="auto"/>
              <w:left w:val="single" w:sz="4" w:space="0" w:color="auto"/>
              <w:bottom w:val="single" w:sz="4" w:space="0" w:color="auto"/>
              <w:right w:val="single" w:sz="4" w:space="0" w:color="auto"/>
            </w:tcBorders>
            <w:hideMark/>
          </w:tcPr>
          <w:p w14:paraId="7F6BF186" w14:textId="77777777" w:rsidR="006341B6" w:rsidRPr="006341B6" w:rsidRDefault="006341B6" w:rsidP="006341B6">
            <w:r w:rsidRPr="006341B6">
              <w:t>0.1359</w:t>
            </w:r>
          </w:p>
        </w:tc>
        <w:tc>
          <w:tcPr>
            <w:tcW w:w="1080" w:type="dxa"/>
            <w:tcBorders>
              <w:top w:val="single" w:sz="4" w:space="0" w:color="auto"/>
              <w:left w:val="single" w:sz="4" w:space="0" w:color="auto"/>
              <w:bottom w:val="single" w:sz="4" w:space="0" w:color="auto"/>
              <w:right w:val="single" w:sz="4" w:space="0" w:color="auto"/>
            </w:tcBorders>
            <w:hideMark/>
          </w:tcPr>
          <w:p w14:paraId="6B1DA088" w14:textId="77777777" w:rsidR="006341B6" w:rsidRPr="006341B6" w:rsidRDefault="006341B6" w:rsidP="006341B6">
            <w:r w:rsidRPr="006341B6">
              <w:t>0.2167</w:t>
            </w:r>
          </w:p>
        </w:tc>
        <w:tc>
          <w:tcPr>
            <w:tcW w:w="1080" w:type="dxa"/>
            <w:tcBorders>
              <w:top w:val="single" w:sz="4" w:space="0" w:color="auto"/>
              <w:left w:val="single" w:sz="4" w:space="0" w:color="auto"/>
              <w:bottom w:val="single" w:sz="4" w:space="0" w:color="auto"/>
              <w:right w:val="single" w:sz="4" w:space="0" w:color="auto"/>
            </w:tcBorders>
            <w:hideMark/>
          </w:tcPr>
          <w:p w14:paraId="6AA46F2D" w14:textId="77777777" w:rsidR="006341B6" w:rsidRPr="006341B6" w:rsidRDefault="006341B6" w:rsidP="006341B6">
            <w:r w:rsidRPr="006341B6">
              <w:t>0.2775</w:t>
            </w:r>
          </w:p>
        </w:tc>
        <w:tc>
          <w:tcPr>
            <w:tcW w:w="1080" w:type="dxa"/>
            <w:tcBorders>
              <w:top w:val="single" w:sz="4" w:space="0" w:color="auto"/>
              <w:left w:val="single" w:sz="4" w:space="0" w:color="auto"/>
              <w:bottom w:val="single" w:sz="4" w:space="0" w:color="auto"/>
              <w:right w:val="single" w:sz="4" w:space="0" w:color="auto"/>
            </w:tcBorders>
            <w:hideMark/>
          </w:tcPr>
          <w:p w14:paraId="4149EF3C" w14:textId="77777777" w:rsidR="006341B6" w:rsidRPr="006341B6" w:rsidRDefault="006341B6" w:rsidP="006341B6">
            <w:r w:rsidRPr="006341B6">
              <w:t>0.3505</w:t>
            </w:r>
          </w:p>
        </w:tc>
        <w:tc>
          <w:tcPr>
            <w:tcW w:w="1080" w:type="dxa"/>
            <w:tcBorders>
              <w:top w:val="single" w:sz="4" w:space="0" w:color="auto"/>
              <w:left w:val="single" w:sz="4" w:space="0" w:color="auto"/>
              <w:bottom w:val="single" w:sz="4" w:space="0" w:color="auto"/>
              <w:right w:val="single" w:sz="4" w:space="0" w:color="auto"/>
            </w:tcBorders>
            <w:hideMark/>
          </w:tcPr>
          <w:p w14:paraId="4C6B9B20"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572AFBA8"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27053E7D" w14:textId="77777777" w:rsidR="006341B6" w:rsidRPr="006341B6" w:rsidRDefault="006341B6" w:rsidP="006341B6">
            <w:r w:rsidRPr="006341B6">
              <w:t>nan</w:t>
            </w:r>
          </w:p>
        </w:tc>
      </w:tr>
      <w:tr w:rsidR="006341B6" w:rsidRPr="006341B6" w14:paraId="4AD32F26"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67B40D63" w14:textId="77777777" w:rsidR="006341B6" w:rsidRPr="006341B6" w:rsidRDefault="006341B6" w:rsidP="006341B6">
            <w:r w:rsidRPr="006341B6">
              <w:t>17</w:t>
            </w:r>
          </w:p>
        </w:tc>
        <w:tc>
          <w:tcPr>
            <w:tcW w:w="1080" w:type="dxa"/>
            <w:tcBorders>
              <w:top w:val="single" w:sz="4" w:space="0" w:color="auto"/>
              <w:left w:val="single" w:sz="4" w:space="0" w:color="auto"/>
              <w:bottom w:val="single" w:sz="4" w:space="0" w:color="auto"/>
              <w:right w:val="single" w:sz="4" w:space="0" w:color="auto"/>
            </w:tcBorders>
            <w:hideMark/>
          </w:tcPr>
          <w:p w14:paraId="01728847" w14:textId="77777777" w:rsidR="006341B6" w:rsidRPr="006341B6" w:rsidRDefault="006341B6" w:rsidP="006341B6">
            <w:r w:rsidRPr="006341B6">
              <w:t>0.1341</w:t>
            </w:r>
          </w:p>
        </w:tc>
        <w:tc>
          <w:tcPr>
            <w:tcW w:w="1080" w:type="dxa"/>
            <w:tcBorders>
              <w:top w:val="single" w:sz="4" w:space="0" w:color="auto"/>
              <w:left w:val="single" w:sz="4" w:space="0" w:color="auto"/>
              <w:bottom w:val="single" w:sz="4" w:space="0" w:color="auto"/>
              <w:right w:val="single" w:sz="4" w:space="0" w:color="auto"/>
            </w:tcBorders>
            <w:hideMark/>
          </w:tcPr>
          <w:p w14:paraId="21E2C231" w14:textId="77777777" w:rsidR="006341B6" w:rsidRPr="006341B6" w:rsidRDefault="006341B6" w:rsidP="006341B6">
            <w:r w:rsidRPr="006341B6">
              <w:t>0.2158</w:t>
            </w:r>
          </w:p>
        </w:tc>
        <w:tc>
          <w:tcPr>
            <w:tcW w:w="1080" w:type="dxa"/>
            <w:tcBorders>
              <w:top w:val="single" w:sz="4" w:space="0" w:color="auto"/>
              <w:left w:val="single" w:sz="4" w:space="0" w:color="auto"/>
              <w:bottom w:val="single" w:sz="4" w:space="0" w:color="auto"/>
              <w:right w:val="single" w:sz="4" w:space="0" w:color="auto"/>
            </w:tcBorders>
            <w:hideMark/>
          </w:tcPr>
          <w:p w14:paraId="1340A6B3" w14:textId="77777777" w:rsidR="006341B6" w:rsidRPr="006341B6" w:rsidRDefault="006341B6" w:rsidP="006341B6">
            <w:r w:rsidRPr="006341B6">
              <w:t>0.2734</w:t>
            </w:r>
          </w:p>
        </w:tc>
        <w:tc>
          <w:tcPr>
            <w:tcW w:w="1080" w:type="dxa"/>
            <w:tcBorders>
              <w:top w:val="single" w:sz="4" w:space="0" w:color="auto"/>
              <w:left w:val="single" w:sz="4" w:space="0" w:color="auto"/>
              <w:bottom w:val="single" w:sz="4" w:space="0" w:color="auto"/>
              <w:right w:val="single" w:sz="4" w:space="0" w:color="auto"/>
            </w:tcBorders>
            <w:hideMark/>
          </w:tcPr>
          <w:p w14:paraId="3247D84A" w14:textId="77777777" w:rsidR="006341B6" w:rsidRPr="006341B6" w:rsidRDefault="006341B6" w:rsidP="006341B6">
            <w:r w:rsidRPr="006341B6">
              <w:t>0.3459</w:t>
            </w:r>
          </w:p>
        </w:tc>
        <w:tc>
          <w:tcPr>
            <w:tcW w:w="1080" w:type="dxa"/>
            <w:tcBorders>
              <w:top w:val="single" w:sz="4" w:space="0" w:color="auto"/>
              <w:left w:val="single" w:sz="4" w:space="0" w:color="auto"/>
              <w:bottom w:val="single" w:sz="4" w:space="0" w:color="auto"/>
              <w:right w:val="single" w:sz="4" w:space="0" w:color="auto"/>
            </w:tcBorders>
            <w:hideMark/>
          </w:tcPr>
          <w:p w14:paraId="09415402"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2A4086A4"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0879FC5D" w14:textId="77777777" w:rsidR="006341B6" w:rsidRPr="006341B6" w:rsidRDefault="006341B6" w:rsidP="006341B6">
            <w:r w:rsidRPr="006341B6">
              <w:t>nan</w:t>
            </w:r>
          </w:p>
        </w:tc>
      </w:tr>
      <w:tr w:rsidR="006341B6" w:rsidRPr="006341B6" w14:paraId="3891971F"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22C49F35" w14:textId="77777777" w:rsidR="006341B6" w:rsidRPr="006341B6" w:rsidRDefault="006341B6" w:rsidP="006341B6">
            <w:r w:rsidRPr="006341B6">
              <w:t>18</w:t>
            </w:r>
          </w:p>
        </w:tc>
        <w:tc>
          <w:tcPr>
            <w:tcW w:w="1080" w:type="dxa"/>
            <w:tcBorders>
              <w:top w:val="single" w:sz="4" w:space="0" w:color="auto"/>
              <w:left w:val="single" w:sz="4" w:space="0" w:color="auto"/>
              <w:bottom w:val="single" w:sz="4" w:space="0" w:color="auto"/>
              <w:right w:val="single" w:sz="4" w:space="0" w:color="auto"/>
            </w:tcBorders>
            <w:hideMark/>
          </w:tcPr>
          <w:p w14:paraId="6C1C80AE" w14:textId="77777777" w:rsidR="006341B6" w:rsidRPr="006341B6" w:rsidRDefault="006341B6" w:rsidP="006341B6">
            <w:r w:rsidRPr="006341B6">
              <w:t>0.1333</w:t>
            </w:r>
          </w:p>
        </w:tc>
        <w:tc>
          <w:tcPr>
            <w:tcW w:w="1080" w:type="dxa"/>
            <w:tcBorders>
              <w:top w:val="single" w:sz="4" w:space="0" w:color="auto"/>
              <w:left w:val="single" w:sz="4" w:space="0" w:color="auto"/>
              <w:bottom w:val="single" w:sz="4" w:space="0" w:color="auto"/>
              <w:right w:val="single" w:sz="4" w:space="0" w:color="auto"/>
            </w:tcBorders>
            <w:hideMark/>
          </w:tcPr>
          <w:p w14:paraId="1C81778B" w14:textId="77777777" w:rsidR="006341B6" w:rsidRPr="006341B6" w:rsidRDefault="006341B6" w:rsidP="006341B6">
            <w:r w:rsidRPr="006341B6">
              <w:t>0.2151</w:t>
            </w:r>
          </w:p>
        </w:tc>
        <w:tc>
          <w:tcPr>
            <w:tcW w:w="1080" w:type="dxa"/>
            <w:tcBorders>
              <w:top w:val="single" w:sz="4" w:space="0" w:color="auto"/>
              <w:left w:val="single" w:sz="4" w:space="0" w:color="auto"/>
              <w:bottom w:val="single" w:sz="4" w:space="0" w:color="auto"/>
              <w:right w:val="single" w:sz="4" w:space="0" w:color="auto"/>
            </w:tcBorders>
            <w:hideMark/>
          </w:tcPr>
          <w:p w14:paraId="2DD3CB5E" w14:textId="77777777" w:rsidR="006341B6" w:rsidRPr="006341B6" w:rsidRDefault="006341B6" w:rsidP="006341B6">
            <w:r w:rsidRPr="006341B6">
              <w:t>0.2715</w:t>
            </w:r>
          </w:p>
        </w:tc>
        <w:tc>
          <w:tcPr>
            <w:tcW w:w="1080" w:type="dxa"/>
            <w:tcBorders>
              <w:top w:val="single" w:sz="4" w:space="0" w:color="auto"/>
              <w:left w:val="single" w:sz="4" w:space="0" w:color="auto"/>
              <w:bottom w:val="single" w:sz="4" w:space="0" w:color="auto"/>
              <w:right w:val="single" w:sz="4" w:space="0" w:color="auto"/>
            </w:tcBorders>
            <w:hideMark/>
          </w:tcPr>
          <w:p w14:paraId="312D8DA5" w14:textId="77777777" w:rsidR="006341B6" w:rsidRPr="006341B6" w:rsidRDefault="006341B6" w:rsidP="006341B6">
            <w:r w:rsidRPr="006341B6">
              <w:t>0.3409</w:t>
            </w:r>
          </w:p>
        </w:tc>
        <w:tc>
          <w:tcPr>
            <w:tcW w:w="1080" w:type="dxa"/>
            <w:tcBorders>
              <w:top w:val="single" w:sz="4" w:space="0" w:color="auto"/>
              <w:left w:val="single" w:sz="4" w:space="0" w:color="auto"/>
              <w:bottom w:val="single" w:sz="4" w:space="0" w:color="auto"/>
              <w:right w:val="single" w:sz="4" w:space="0" w:color="auto"/>
            </w:tcBorders>
            <w:hideMark/>
          </w:tcPr>
          <w:p w14:paraId="3B9FCB22"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7C40A92B"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57A6E44F" w14:textId="77777777" w:rsidR="006341B6" w:rsidRPr="006341B6" w:rsidRDefault="006341B6" w:rsidP="006341B6">
            <w:r w:rsidRPr="006341B6">
              <w:t>nan</w:t>
            </w:r>
          </w:p>
        </w:tc>
      </w:tr>
      <w:tr w:rsidR="006341B6" w:rsidRPr="006341B6" w14:paraId="443A1209"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445F53BB" w14:textId="77777777" w:rsidR="006341B6" w:rsidRPr="006341B6" w:rsidRDefault="006341B6" w:rsidP="006341B6">
            <w:r w:rsidRPr="006341B6">
              <w:t>19</w:t>
            </w:r>
          </w:p>
        </w:tc>
        <w:tc>
          <w:tcPr>
            <w:tcW w:w="1080" w:type="dxa"/>
            <w:tcBorders>
              <w:top w:val="single" w:sz="4" w:space="0" w:color="auto"/>
              <w:left w:val="single" w:sz="4" w:space="0" w:color="auto"/>
              <w:bottom w:val="single" w:sz="4" w:space="0" w:color="auto"/>
              <w:right w:val="single" w:sz="4" w:space="0" w:color="auto"/>
            </w:tcBorders>
            <w:hideMark/>
          </w:tcPr>
          <w:p w14:paraId="181C141D" w14:textId="77777777" w:rsidR="006341B6" w:rsidRPr="006341B6" w:rsidRDefault="006341B6" w:rsidP="006341B6">
            <w:r w:rsidRPr="006341B6">
              <w:t>0.1320</w:t>
            </w:r>
          </w:p>
        </w:tc>
        <w:tc>
          <w:tcPr>
            <w:tcW w:w="1080" w:type="dxa"/>
            <w:tcBorders>
              <w:top w:val="single" w:sz="4" w:space="0" w:color="auto"/>
              <w:left w:val="single" w:sz="4" w:space="0" w:color="auto"/>
              <w:bottom w:val="single" w:sz="4" w:space="0" w:color="auto"/>
              <w:right w:val="single" w:sz="4" w:space="0" w:color="auto"/>
            </w:tcBorders>
            <w:hideMark/>
          </w:tcPr>
          <w:p w14:paraId="083C5496" w14:textId="77777777" w:rsidR="006341B6" w:rsidRPr="006341B6" w:rsidRDefault="006341B6" w:rsidP="006341B6">
            <w:r w:rsidRPr="006341B6">
              <w:t>0.2183</w:t>
            </w:r>
          </w:p>
        </w:tc>
        <w:tc>
          <w:tcPr>
            <w:tcW w:w="1080" w:type="dxa"/>
            <w:tcBorders>
              <w:top w:val="single" w:sz="4" w:space="0" w:color="auto"/>
              <w:left w:val="single" w:sz="4" w:space="0" w:color="auto"/>
              <w:bottom w:val="single" w:sz="4" w:space="0" w:color="auto"/>
              <w:right w:val="single" w:sz="4" w:space="0" w:color="auto"/>
            </w:tcBorders>
            <w:hideMark/>
          </w:tcPr>
          <w:p w14:paraId="0D85ACE0" w14:textId="77777777" w:rsidR="006341B6" w:rsidRPr="006341B6" w:rsidRDefault="006341B6" w:rsidP="006341B6">
            <w:r w:rsidRPr="006341B6">
              <w:t>0.2685</w:t>
            </w:r>
          </w:p>
        </w:tc>
        <w:tc>
          <w:tcPr>
            <w:tcW w:w="1080" w:type="dxa"/>
            <w:tcBorders>
              <w:top w:val="single" w:sz="4" w:space="0" w:color="auto"/>
              <w:left w:val="single" w:sz="4" w:space="0" w:color="auto"/>
              <w:bottom w:val="single" w:sz="4" w:space="0" w:color="auto"/>
              <w:right w:val="single" w:sz="4" w:space="0" w:color="auto"/>
            </w:tcBorders>
            <w:hideMark/>
          </w:tcPr>
          <w:p w14:paraId="5C45D18F" w14:textId="77777777" w:rsidR="006341B6" w:rsidRPr="006341B6" w:rsidRDefault="006341B6" w:rsidP="006341B6">
            <w:r w:rsidRPr="006341B6">
              <w:t>0.3486</w:t>
            </w:r>
          </w:p>
        </w:tc>
        <w:tc>
          <w:tcPr>
            <w:tcW w:w="1080" w:type="dxa"/>
            <w:tcBorders>
              <w:top w:val="single" w:sz="4" w:space="0" w:color="auto"/>
              <w:left w:val="single" w:sz="4" w:space="0" w:color="auto"/>
              <w:bottom w:val="single" w:sz="4" w:space="0" w:color="auto"/>
              <w:right w:val="single" w:sz="4" w:space="0" w:color="auto"/>
            </w:tcBorders>
            <w:hideMark/>
          </w:tcPr>
          <w:p w14:paraId="7D854006"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7BF627A7"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2D5C2D14" w14:textId="77777777" w:rsidR="006341B6" w:rsidRPr="006341B6" w:rsidRDefault="006341B6" w:rsidP="006341B6">
            <w:r w:rsidRPr="006341B6">
              <w:t>nan</w:t>
            </w:r>
          </w:p>
        </w:tc>
      </w:tr>
      <w:tr w:rsidR="006341B6" w:rsidRPr="006341B6" w14:paraId="684B3118" w14:textId="77777777" w:rsidTr="006341B6">
        <w:tc>
          <w:tcPr>
            <w:tcW w:w="1080" w:type="dxa"/>
            <w:tcBorders>
              <w:top w:val="single" w:sz="4" w:space="0" w:color="auto"/>
              <w:left w:val="single" w:sz="4" w:space="0" w:color="auto"/>
              <w:bottom w:val="single" w:sz="4" w:space="0" w:color="auto"/>
              <w:right w:val="single" w:sz="4" w:space="0" w:color="auto"/>
            </w:tcBorders>
            <w:hideMark/>
          </w:tcPr>
          <w:p w14:paraId="02D2BED6" w14:textId="77777777" w:rsidR="006341B6" w:rsidRPr="006341B6" w:rsidRDefault="006341B6" w:rsidP="006341B6">
            <w:r w:rsidRPr="006341B6">
              <w:t>20</w:t>
            </w:r>
          </w:p>
        </w:tc>
        <w:tc>
          <w:tcPr>
            <w:tcW w:w="1080" w:type="dxa"/>
            <w:tcBorders>
              <w:top w:val="single" w:sz="4" w:space="0" w:color="auto"/>
              <w:left w:val="single" w:sz="4" w:space="0" w:color="auto"/>
              <w:bottom w:val="single" w:sz="4" w:space="0" w:color="auto"/>
              <w:right w:val="single" w:sz="4" w:space="0" w:color="auto"/>
            </w:tcBorders>
            <w:hideMark/>
          </w:tcPr>
          <w:p w14:paraId="69EFC9DE" w14:textId="77777777" w:rsidR="006341B6" w:rsidRPr="006341B6" w:rsidRDefault="006341B6" w:rsidP="006341B6">
            <w:r w:rsidRPr="006341B6">
              <w:t>0.1300</w:t>
            </w:r>
          </w:p>
        </w:tc>
        <w:tc>
          <w:tcPr>
            <w:tcW w:w="1080" w:type="dxa"/>
            <w:tcBorders>
              <w:top w:val="single" w:sz="4" w:space="0" w:color="auto"/>
              <w:left w:val="single" w:sz="4" w:space="0" w:color="auto"/>
              <w:bottom w:val="single" w:sz="4" w:space="0" w:color="auto"/>
              <w:right w:val="single" w:sz="4" w:space="0" w:color="auto"/>
            </w:tcBorders>
            <w:hideMark/>
          </w:tcPr>
          <w:p w14:paraId="2F203759" w14:textId="77777777" w:rsidR="006341B6" w:rsidRPr="006341B6" w:rsidRDefault="006341B6" w:rsidP="006341B6">
            <w:r w:rsidRPr="006341B6">
              <w:t>0.2192</w:t>
            </w:r>
          </w:p>
        </w:tc>
        <w:tc>
          <w:tcPr>
            <w:tcW w:w="1080" w:type="dxa"/>
            <w:tcBorders>
              <w:top w:val="single" w:sz="4" w:space="0" w:color="auto"/>
              <w:left w:val="single" w:sz="4" w:space="0" w:color="auto"/>
              <w:bottom w:val="single" w:sz="4" w:space="0" w:color="auto"/>
              <w:right w:val="single" w:sz="4" w:space="0" w:color="auto"/>
            </w:tcBorders>
            <w:hideMark/>
          </w:tcPr>
          <w:p w14:paraId="01F818D1" w14:textId="77777777" w:rsidR="006341B6" w:rsidRPr="006341B6" w:rsidRDefault="006341B6" w:rsidP="006341B6">
            <w:r w:rsidRPr="006341B6">
              <w:t>0.2652</w:t>
            </w:r>
          </w:p>
        </w:tc>
        <w:tc>
          <w:tcPr>
            <w:tcW w:w="1080" w:type="dxa"/>
            <w:tcBorders>
              <w:top w:val="single" w:sz="4" w:space="0" w:color="auto"/>
              <w:left w:val="single" w:sz="4" w:space="0" w:color="auto"/>
              <w:bottom w:val="single" w:sz="4" w:space="0" w:color="auto"/>
              <w:right w:val="single" w:sz="4" w:space="0" w:color="auto"/>
            </w:tcBorders>
            <w:hideMark/>
          </w:tcPr>
          <w:p w14:paraId="25DCC858" w14:textId="77777777" w:rsidR="006341B6" w:rsidRPr="006341B6" w:rsidRDefault="006341B6" w:rsidP="006341B6">
            <w:r w:rsidRPr="006341B6">
              <w:t>0.3476</w:t>
            </w:r>
          </w:p>
        </w:tc>
        <w:tc>
          <w:tcPr>
            <w:tcW w:w="1080" w:type="dxa"/>
            <w:tcBorders>
              <w:top w:val="single" w:sz="4" w:space="0" w:color="auto"/>
              <w:left w:val="single" w:sz="4" w:space="0" w:color="auto"/>
              <w:bottom w:val="single" w:sz="4" w:space="0" w:color="auto"/>
              <w:right w:val="single" w:sz="4" w:space="0" w:color="auto"/>
            </w:tcBorders>
            <w:hideMark/>
          </w:tcPr>
          <w:p w14:paraId="21FE9736"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3EFBC8C9" w14:textId="77777777" w:rsidR="006341B6" w:rsidRPr="006341B6" w:rsidRDefault="006341B6" w:rsidP="006341B6">
            <w:r w:rsidRPr="006341B6">
              <w:t>nan</w:t>
            </w:r>
          </w:p>
        </w:tc>
        <w:tc>
          <w:tcPr>
            <w:tcW w:w="1080" w:type="dxa"/>
            <w:tcBorders>
              <w:top w:val="single" w:sz="4" w:space="0" w:color="auto"/>
              <w:left w:val="single" w:sz="4" w:space="0" w:color="auto"/>
              <w:bottom w:val="single" w:sz="4" w:space="0" w:color="auto"/>
              <w:right w:val="single" w:sz="4" w:space="0" w:color="auto"/>
            </w:tcBorders>
            <w:hideMark/>
          </w:tcPr>
          <w:p w14:paraId="5C529C83" w14:textId="77777777" w:rsidR="006341B6" w:rsidRPr="006341B6" w:rsidRDefault="006341B6" w:rsidP="006341B6">
            <w:r w:rsidRPr="006341B6">
              <w:t>nan</w:t>
            </w:r>
          </w:p>
        </w:tc>
      </w:tr>
    </w:tbl>
    <w:p w14:paraId="27A747F4" w14:textId="5013E88F" w:rsidR="006341B6" w:rsidRPr="006341B6" w:rsidRDefault="006341B6" w:rsidP="006341B6">
      <w:r w:rsidRPr="006341B6">
        <w:t>Abstraction &amp; Intuition:</w:t>
      </w:r>
    </w:p>
    <w:p w14:paraId="57801423" w14:textId="04EB3B60" w:rsidR="006341B6" w:rsidRPr="006341B6" w:rsidRDefault="006341B6" w:rsidP="006341B6">
      <w:r w:rsidRPr="006341B6">
        <w:t>Loss: Quantifies the error between predictions and targets; lower indicates better learning.</w:t>
      </w:r>
    </w:p>
    <w:p w14:paraId="67915AE7" w14:textId="009C92EF" w:rsidR="006341B6" w:rsidRPr="006341B6" w:rsidRDefault="006341B6" w:rsidP="006341B6">
      <w:r w:rsidRPr="006341B6">
        <w:t>Val: Represents a performance indicator for model training or evaluation.</w:t>
      </w:r>
    </w:p>
    <w:p w14:paraId="4E59481A" w14:textId="4A4C012B" w:rsidR="006341B6" w:rsidRPr="006341B6" w:rsidRDefault="006341B6" w:rsidP="006341B6">
      <w:r w:rsidRPr="006341B6">
        <w:t>Loss.1: Quantifies the error between predictions and targets; lower indicates better learning.</w:t>
      </w:r>
    </w:p>
    <w:p w14:paraId="522FF4C5" w14:textId="28079F46" w:rsidR="006341B6" w:rsidRPr="006341B6" w:rsidRDefault="006341B6" w:rsidP="006341B6">
      <w:r w:rsidRPr="006341B6">
        <w:t>Train.1: Represents a performance indicator for model training or evaluation.</w:t>
      </w:r>
    </w:p>
    <w:p w14:paraId="14CE15EA" w14:textId="23C1B3DA" w:rsidR="006341B6" w:rsidRPr="006341B6" w:rsidRDefault="006341B6" w:rsidP="006341B6">
      <w:r w:rsidRPr="006341B6">
        <w:t>MAE: Mean Absolute Error; average magnitude of errors in predictions.</w:t>
      </w:r>
    </w:p>
    <w:p w14:paraId="412B7E83" w14:textId="74CD6771" w:rsidR="006341B6" w:rsidRPr="006341B6" w:rsidRDefault="006341B6" w:rsidP="006341B6">
      <w:r w:rsidRPr="006341B6">
        <w:t>Val.1: Represents a performance indicator for model training or evaluation.</w:t>
      </w:r>
    </w:p>
    <w:p w14:paraId="3CA12C86" w14:textId="7C00CC42" w:rsidR="006341B6" w:rsidRPr="006341B6" w:rsidRDefault="006341B6" w:rsidP="006341B6">
      <w:r w:rsidRPr="006341B6">
        <w:t>MAE.1: Mean Absolute Error; average magnitude of errors in predictions.</w:t>
      </w:r>
    </w:p>
    <w:p w14:paraId="0E35EEB8" w14:textId="26CD95A2" w:rsidR="006341B6" w:rsidRPr="006341B6" w:rsidRDefault="006341B6" w:rsidP="006341B6">
      <w:proofErr w:type="spellStart"/>
      <w:proofErr w:type="gramStart"/>
      <w:r w:rsidRPr="006341B6">
        <w:t>Insight:Analyze</w:t>
      </w:r>
      <w:proofErr w:type="spellEnd"/>
      <w:proofErr w:type="gramEnd"/>
      <w:r w:rsidRPr="006341B6">
        <w:t xml:space="preserve"> these metrics together to assess training dynamics and identify potential overfitting or underfitting. Patterns such as plateauing loss or divergence between training and validation metrics inform adjustments like learning rate changes or regularization.</w:t>
      </w:r>
    </w:p>
    <w:p w14:paraId="4613BABF" w14:textId="77777777" w:rsidR="006341B6" w:rsidRPr="006341B6" w:rsidRDefault="006341B6" w:rsidP="006341B6">
      <w:pPr>
        <w:rPr>
          <w:b/>
          <w:bCs/>
        </w:rPr>
      </w:pPr>
      <w:r w:rsidRPr="006341B6">
        <w:rPr>
          <w:b/>
          <w:bCs/>
        </w:rPr>
        <w:t>Figure 8: Diagram</w:t>
      </w:r>
    </w:p>
    <w:p w14:paraId="7DF00A2C" w14:textId="20DECDBD" w:rsidR="006341B6" w:rsidRPr="006341B6" w:rsidRDefault="006341B6" w:rsidP="006341B6">
      <w:pPr>
        <w:rPr>
          <w:b/>
          <w:bCs/>
          <w:i/>
          <w:iCs/>
        </w:rPr>
      </w:pPr>
      <w:proofErr w:type="spellStart"/>
      <w:proofErr w:type="gramStart"/>
      <w:r w:rsidRPr="006341B6">
        <w:rPr>
          <w:b/>
          <w:bCs/>
          <w:i/>
          <w:iCs/>
        </w:rPr>
        <w:t>Source:Cell</w:t>
      </w:r>
      <w:proofErr w:type="spellEnd"/>
      <w:proofErr w:type="gramEnd"/>
      <w:r w:rsidRPr="006341B6">
        <w:rPr>
          <w:b/>
          <w:bCs/>
          <w:i/>
          <w:iCs/>
        </w:rPr>
        <w:t xml:space="preserve"> 15</w:t>
      </w:r>
    </w:p>
    <w:p w14:paraId="7CC3438D" w14:textId="5D5FAE56" w:rsidR="006341B6" w:rsidRPr="006341B6" w:rsidRDefault="006341B6" w:rsidP="006341B6">
      <w:r w:rsidRPr="006341B6">
        <w:drawing>
          <wp:inline distT="0" distB="0" distL="0" distR="0" wp14:anchorId="3FE51474" wp14:editId="1842FFE5">
            <wp:extent cx="5486400" cy="4091940"/>
            <wp:effectExtent l="0" t="0" r="0" b="3810"/>
            <wp:docPr id="20019918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6A0364F1" w14:textId="37F23FF8" w:rsidR="006341B6" w:rsidRPr="006341B6" w:rsidRDefault="006341B6" w:rsidP="006341B6">
      <w:proofErr w:type="spellStart"/>
      <w:proofErr w:type="gramStart"/>
      <w:r w:rsidRPr="006341B6">
        <w:t>Intuition:Visual</w:t>
      </w:r>
      <w:proofErr w:type="spellEnd"/>
      <w:proofErr w:type="gramEnd"/>
      <w:r w:rsidRPr="006341B6">
        <w:t xml:space="preserve"> representation of training metrics or model behavior, providing quick insights into convergence speed, stability, and potential anomalies.</w:t>
      </w:r>
    </w:p>
    <w:p w14:paraId="1F4460F9" w14:textId="77777777" w:rsidR="006341B6" w:rsidRPr="006341B6" w:rsidRDefault="006341B6" w:rsidP="006341B6">
      <w:pPr>
        <w:rPr>
          <w:b/>
          <w:bCs/>
        </w:rPr>
      </w:pPr>
      <w:r w:rsidRPr="006341B6">
        <w:rPr>
          <w:b/>
          <w:bCs/>
        </w:rPr>
        <w:t>Figure 9: Diagram</w:t>
      </w:r>
    </w:p>
    <w:p w14:paraId="10EFB2E7" w14:textId="42C2B4A5" w:rsidR="006341B6" w:rsidRPr="006341B6" w:rsidRDefault="006341B6" w:rsidP="006341B6">
      <w:r w:rsidRPr="006341B6">
        <w:lastRenderedPageBreak/>
        <w:drawing>
          <wp:inline distT="0" distB="0" distL="0" distR="0" wp14:anchorId="524E76B0" wp14:editId="7E7DFF93">
            <wp:extent cx="5486400" cy="4091940"/>
            <wp:effectExtent l="0" t="0" r="0" b="3810"/>
            <wp:docPr id="644195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56AF0EF3" w14:textId="15F2FEFB" w:rsidR="006341B6" w:rsidRPr="006341B6" w:rsidRDefault="006341B6" w:rsidP="006341B6">
      <w:proofErr w:type="spellStart"/>
      <w:proofErr w:type="gramStart"/>
      <w:r w:rsidRPr="006341B6">
        <w:t>Intuition:Visual</w:t>
      </w:r>
      <w:proofErr w:type="spellEnd"/>
      <w:proofErr w:type="gramEnd"/>
      <w:r w:rsidRPr="006341B6">
        <w:t xml:space="preserve"> representation of training metrics or model behavior, providing quick insights into convergence speed, stability, and potential anomalies.</w:t>
      </w:r>
    </w:p>
    <w:p w14:paraId="14DD619D" w14:textId="77777777" w:rsidR="006341B6" w:rsidRPr="006341B6" w:rsidRDefault="006341B6" w:rsidP="006341B6">
      <w:pPr>
        <w:rPr>
          <w:b/>
          <w:bCs/>
        </w:rPr>
      </w:pPr>
      <w:r w:rsidRPr="006341B6">
        <w:rPr>
          <w:b/>
          <w:bCs/>
        </w:rPr>
        <w:t>Figure 10: Diagram</w:t>
      </w:r>
    </w:p>
    <w:p w14:paraId="090BD180" w14:textId="7FFF2DD2" w:rsidR="006341B6" w:rsidRPr="006341B6" w:rsidRDefault="006341B6" w:rsidP="006341B6">
      <w:r w:rsidRPr="006341B6">
        <w:lastRenderedPageBreak/>
        <w:drawing>
          <wp:inline distT="0" distB="0" distL="0" distR="0" wp14:anchorId="272C21E5" wp14:editId="4923DDC2">
            <wp:extent cx="5486400" cy="4091940"/>
            <wp:effectExtent l="0" t="0" r="0" b="3810"/>
            <wp:docPr id="1612635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2570C277" w14:textId="262CA6B2" w:rsidR="006341B6" w:rsidRPr="006341B6" w:rsidRDefault="006341B6" w:rsidP="006341B6">
      <w:proofErr w:type="spellStart"/>
      <w:proofErr w:type="gramStart"/>
      <w:r w:rsidRPr="006341B6">
        <w:t>Intuition:Visual</w:t>
      </w:r>
      <w:proofErr w:type="spellEnd"/>
      <w:proofErr w:type="gramEnd"/>
      <w:r w:rsidRPr="006341B6">
        <w:t xml:space="preserve"> representation of training metrics or model behavior, providing quick insights into convergence speed, stability, and potential anomalies.</w:t>
      </w:r>
    </w:p>
    <w:p w14:paraId="71E11416" w14:textId="77777777" w:rsidR="006341B6" w:rsidRPr="006341B6" w:rsidRDefault="006341B6" w:rsidP="006341B6">
      <w:pPr>
        <w:rPr>
          <w:b/>
          <w:bCs/>
        </w:rPr>
      </w:pPr>
      <w:r w:rsidRPr="006341B6">
        <w:rPr>
          <w:b/>
          <w:bCs/>
        </w:rPr>
        <w:t>Figure 11: Diagram</w:t>
      </w:r>
    </w:p>
    <w:p w14:paraId="5C5A44C5" w14:textId="20BAB0AB" w:rsidR="006341B6" w:rsidRPr="006341B6" w:rsidRDefault="006341B6" w:rsidP="006341B6">
      <w:r w:rsidRPr="006341B6">
        <w:lastRenderedPageBreak/>
        <w:drawing>
          <wp:inline distT="0" distB="0" distL="0" distR="0" wp14:anchorId="631D0D81" wp14:editId="3F830745">
            <wp:extent cx="5486400" cy="4091940"/>
            <wp:effectExtent l="0" t="0" r="0" b="3810"/>
            <wp:docPr id="1855139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0E0D1FEC" w14:textId="1A03C765" w:rsidR="006341B6" w:rsidRPr="006341B6" w:rsidRDefault="006341B6" w:rsidP="006341B6">
      <w:proofErr w:type="spellStart"/>
      <w:proofErr w:type="gramStart"/>
      <w:r w:rsidRPr="006341B6">
        <w:t>Intuition:Visual</w:t>
      </w:r>
      <w:proofErr w:type="spellEnd"/>
      <w:proofErr w:type="gramEnd"/>
      <w:r w:rsidRPr="006341B6">
        <w:t xml:space="preserve"> representation of training metrics or model behavior, providing quick insights into convergence speed, stability, and potential anomalies.</w:t>
      </w:r>
    </w:p>
    <w:p w14:paraId="288E58DC" w14:textId="77777777" w:rsidR="006341B6" w:rsidRPr="006341B6" w:rsidRDefault="006341B6" w:rsidP="006341B6">
      <w:pPr>
        <w:rPr>
          <w:b/>
          <w:bCs/>
        </w:rPr>
      </w:pPr>
      <w:r w:rsidRPr="006341B6">
        <w:rPr>
          <w:b/>
          <w:bCs/>
        </w:rPr>
        <w:t>Figure 12: Diagram</w:t>
      </w:r>
    </w:p>
    <w:p w14:paraId="59182E7E" w14:textId="519F3FFE" w:rsidR="006341B6" w:rsidRPr="006341B6" w:rsidRDefault="006341B6" w:rsidP="006341B6">
      <w:r w:rsidRPr="006341B6">
        <w:lastRenderedPageBreak/>
        <w:drawing>
          <wp:inline distT="0" distB="0" distL="0" distR="0" wp14:anchorId="6C9BFA5B" wp14:editId="49D6D467">
            <wp:extent cx="5486400" cy="4091940"/>
            <wp:effectExtent l="0" t="0" r="0" b="3810"/>
            <wp:docPr id="1417670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0FBC7D4E" w14:textId="1E05212B" w:rsidR="006341B6" w:rsidRPr="006341B6" w:rsidRDefault="006341B6" w:rsidP="006341B6">
      <w:proofErr w:type="spellStart"/>
      <w:proofErr w:type="gramStart"/>
      <w:r w:rsidRPr="006341B6">
        <w:t>Intuition:Visual</w:t>
      </w:r>
      <w:proofErr w:type="spellEnd"/>
      <w:proofErr w:type="gramEnd"/>
      <w:r w:rsidRPr="006341B6">
        <w:t xml:space="preserve"> representation of training metrics or model behavior, providing quick insights into convergence speed, stability, and potential anomalies.</w:t>
      </w:r>
    </w:p>
    <w:p w14:paraId="7F8501E4" w14:textId="77777777" w:rsidR="006341B6" w:rsidRPr="006341B6" w:rsidRDefault="006341B6" w:rsidP="006341B6"/>
    <w:sectPr w:rsidR="006341B6" w:rsidRPr="006341B6" w:rsidSect="00A566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4E0C8894"/>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9A3EB16A"/>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183D15DD"/>
    <w:multiLevelType w:val="multilevel"/>
    <w:tmpl w:val="CA7C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728DC"/>
    <w:multiLevelType w:val="hybridMultilevel"/>
    <w:tmpl w:val="599E7E02"/>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260E258B"/>
    <w:multiLevelType w:val="multilevel"/>
    <w:tmpl w:val="8BD052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F0C2CB0"/>
    <w:multiLevelType w:val="hybridMultilevel"/>
    <w:tmpl w:val="376C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3E2036"/>
    <w:multiLevelType w:val="multilevel"/>
    <w:tmpl w:val="DD26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D4BAE"/>
    <w:multiLevelType w:val="multilevel"/>
    <w:tmpl w:val="14D8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151071"/>
    <w:multiLevelType w:val="hybridMultilevel"/>
    <w:tmpl w:val="E69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FC5157"/>
    <w:multiLevelType w:val="multilevel"/>
    <w:tmpl w:val="7E2CEE7C"/>
    <w:lvl w:ilvl="0">
      <w:start w:val="1"/>
      <w:numFmt w:val="decimal"/>
      <w:lvlText w:val="%1."/>
      <w:lvlJc w:val="left"/>
      <w:pPr>
        <w:ind w:left="360" w:hanging="360"/>
      </w:pPr>
      <w:rPr>
        <w:rFonts w:hint="default"/>
      </w:rPr>
    </w:lvl>
    <w:lvl w:ilvl="1">
      <w:start w:val="1"/>
      <w:numFmt w:val="decimal"/>
      <w:lvlText w:val="%1.%2."/>
      <w:lvlJc w:val="left"/>
      <w:pPr>
        <w:ind w:left="1224"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1DE351C"/>
    <w:multiLevelType w:val="hybridMultilevel"/>
    <w:tmpl w:val="8556A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166A48"/>
    <w:multiLevelType w:val="multilevel"/>
    <w:tmpl w:val="4FB2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29265B"/>
    <w:multiLevelType w:val="multilevel"/>
    <w:tmpl w:val="447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2563208">
    <w:abstractNumId w:val="13"/>
  </w:num>
  <w:num w:numId="2" w16cid:durableId="520240811">
    <w:abstractNumId w:val="8"/>
  </w:num>
  <w:num w:numId="3" w16cid:durableId="138621163">
    <w:abstractNumId w:val="8"/>
  </w:num>
  <w:num w:numId="4" w16cid:durableId="1053581774">
    <w:abstractNumId w:val="8"/>
  </w:num>
  <w:num w:numId="5" w16cid:durableId="32652460">
    <w:abstractNumId w:val="8"/>
  </w:num>
  <w:num w:numId="6" w16cid:durableId="811556443">
    <w:abstractNumId w:val="7"/>
  </w:num>
  <w:num w:numId="7" w16cid:durableId="14307959">
    <w:abstractNumId w:val="12"/>
  </w:num>
  <w:num w:numId="8" w16cid:durableId="1275090526">
    <w:abstractNumId w:val="9"/>
  </w:num>
  <w:num w:numId="9" w16cid:durableId="1246652745">
    <w:abstractNumId w:val="14"/>
  </w:num>
  <w:num w:numId="10" w16cid:durableId="776363915">
    <w:abstractNumId w:val="5"/>
    <w:lvlOverride w:ilvl="0"/>
  </w:num>
  <w:num w:numId="11" w16cid:durableId="1684017826">
    <w:abstractNumId w:val="4"/>
    <w:lvlOverride w:ilvl="0">
      <w:startOverride w:val="1"/>
    </w:lvlOverride>
  </w:num>
  <w:num w:numId="12" w16cid:durableId="54361284">
    <w:abstractNumId w:val="3"/>
    <w:lvlOverride w:ilvl="0"/>
  </w:num>
  <w:num w:numId="13" w16cid:durableId="1260021179">
    <w:abstractNumId w:val="2"/>
    <w:lvlOverride w:ilvl="0"/>
  </w:num>
  <w:num w:numId="14" w16cid:durableId="1619793580">
    <w:abstractNumId w:val="1"/>
    <w:lvlOverride w:ilvl="0">
      <w:startOverride w:val="1"/>
    </w:lvlOverride>
  </w:num>
  <w:num w:numId="15" w16cid:durableId="98650444">
    <w:abstractNumId w:val="0"/>
    <w:lvlOverride w:ilvl="0">
      <w:startOverride w:val="1"/>
    </w:lvlOverride>
  </w:num>
  <w:num w:numId="16" w16cid:durableId="1445343524">
    <w:abstractNumId w:val="5"/>
  </w:num>
  <w:num w:numId="17" w16cid:durableId="274337795">
    <w:abstractNumId w:val="4"/>
  </w:num>
  <w:num w:numId="18" w16cid:durableId="865410803">
    <w:abstractNumId w:val="11"/>
  </w:num>
  <w:num w:numId="19" w16cid:durableId="453212063">
    <w:abstractNumId w:val="16"/>
  </w:num>
  <w:num w:numId="20" w16cid:durableId="1260285903">
    <w:abstractNumId w:val="10"/>
  </w:num>
  <w:num w:numId="21" w16cid:durableId="1302464842">
    <w:abstractNumId w:val="6"/>
  </w:num>
  <w:num w:numId="22" w16cid:durableId="17922793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01B"/>
    <w:rsid w:val="0000150F"/>
    <w:rsid w:val="00053754"/>
    <w:rsid w:val="00055A9B"/>
    <w:rsid w:val="00061150"/>
    <w:rsid w:val="00065A62"/>
    <w:rsid w:val="000A51AE"/>
    <w:rsid w:val="000E4763"/>
    <w:rsid w:val="000F5729"/>
    <w:rsid w:val="00126180"/>
    <w:rsid w:val="00126612"/>
    <w:rsid w:val="00172DAB"/>
    <w:rsid w:val="002066ED"/>
    <w:rsid w:val="00213386"/>
    <w:rsid w:val="00282B4E"/>
    <w:rsid w:val="002A4362"/>
    <w:rsid w:val="002A5DCF"/>
    <w:rsid w:val="002E5420"/>
    <w:rsid w:val="0037598E"/>
    <w:rsid w:val="00385966"/>
    <w:rsid w:val="003B3B8C"/>
    <w:rsid w:val="003C4082"/>
    <w:rsid w:val="003D6903"/>
    <w:rsid w:val="003D74D8"/>
    <w:rsid w:val="003E2F01"/>
    <w:rsid w:val="004A77F1"/>
    <w:rsid w:val="004B2E20"/>
    <w:rsid w:val="004B6D77"/>
    <w:rsid w:val="004D6417"/>
    <w:rsid w:val="004F627F"/>
    <w:rsid w:val="00511C45"/>
    <w:rsid w:val="005218A7"/>
    <w:rsid w:val="00525DFA"/>
    <w:rsid w:val="00533EAF"/>
    <w:rsid w:val="0057301B"/>
    <w:rsid w:val="005937D9"/>
    <w:rsid w:val="005D330D"/>
    <w:rsid w:val="005E30FE"/>
    <w:rsid w:val="005F0E1D"/>
    <w:rsid w:val="006341B6"/>
    <w:rsid w:val="00663D32"/>
    <w:rsid w:val="00671D74"/>
    <w:rsid w:val="00690F6B"/>
    <w:rsid w:val="006934CD"/>
    <w:rsid w:val="00714317"/>
    <w:rsid w:val="00726ECD"/>
    <w:rsid w:val="007433AC"/>
    <w:rsid w:val="0078521B"/>
    <w:rsid w:val="007A10C2"/>
    <w:rsid w:val="007A281C"/>
    <w:rsid w:val="007A3660"/>
    <w:rsid w:val="007A4365"/>
    <w:rsid w:val="007B682A"/>
    <w:rsid w:val="007C3DA1"/>
    <w:rsid w:val="007C4EAA"/>
    <w:rsid w:val="007C7073"/>
    <w:rsid w:val="007E2567"/>
    <w:rsid w:val="007F10BE"/>
    <w:rsid w:val="0081048D"/>
    <w:rsid w:val="0082795F"/>
    <w:rsid w:val="0086193C"/>
    <w:rsid w:val="00871371"/>
    <w:rsid w:val="0087709C"/>
    <w:rsid w:val="00887636"/>
    <w:rsid w:val="00895DD4"/>
    <w:rsid w:val="008B7D2A"/>
    <w:rsid w:val="008E0233"/>
    <w:rsid w:val="008E5A18"/>
    <w:rsid w:val="008F37CB"/>
    <w:rsid w:val="00915B75"/>
    <w:rsid w:val="00922231"/>
    <w:rsid w:val="00944687"/>
    <w:rsid w:val="00974770"/>
    <w:rsid w:val="00984EC5"/>
    <w:rsid w:val="00995D8A"/>
    <w:rsid w:val="009B24FD"/>
    <w:rsid w:val="009D2533"/>
    <w:rsid w:val="009D6349"/>
    <w:rsid w:val="00A001C0"/>
    <w:rsid w:val="00A017B7"/>
    <w:rsid w:val="00A05D37"/>
    <w:rsid w:val="00A10950"/>
    <w:rsid w:val="00A566CA"/>
    <w:rsid w:val="00A71297"/>
    <w:rsid w:val="00A863F1"/>
    <w:rsid w:val="00AD5D85"/>
    <w:rsid w:val="00AF598B"/>
    <w:rsid w:val="00B01437"/>
    <w:rsid w:val="00B23D6B"/>
    <w:rsid w:val="00B6721D"/>
    <w:rsid w:val="00B7375B"/>
    <w:rsid w:val="00BA436B"/>
    <w:rsid w:val="00BD7A43"/>
    <w:rsid w:val="00C14598"/>
    <w:rsid w:val="00C1579C"/>
    <w:rsid w:val="00C5080E"/>
    <w:rsid w:val="00C54097"/>
    <w:rsid w:val="00C92C45"/>
    <w:rsid w:val="00CE0E3A"/>
    <w:rsid w:val="00CF596A"/>
    <w:rsid w:val="00D53CB8"/>
    <w:rsid w:val="00D608B7"/>
    <w:rsid w:val="00D80914"/>
    <w:rsid w:val="00DF507A"/>
    <w:rsid w:val="00E22ACA"/>
    <w:rsid w:val="00E8163A"/>
    <w:rsid w:val="00EA4548"/>
    <w:rsid w:val="00EC4DDF"/>
    <w:rsid w:val="00ED3FE3"/>
    <w:rsid w:val="00EF082F"/>
    <w:rsid w:val="00F0256E"/>
    <w:rsid w:val="00F03BA7"/>
    <w:rsid w:val="00F1714A"/>
    <w:rsid w:val="00F42B41"/>
    <w:rsid w:val="00F51C3B"/>
    <w:rsid w:val="00FB1182"/>
    <w:rsid w:val="00FB375E"/>
    <w:rsid w:val="00FF0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1C227"/>
  <w15:chartTrackingRefBased/>
  <w15:docId w15:val="{3EC64E95-F813-41BA-9E26-B0B87CC15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4"/>
        <w:szCs w:val="24"/>
        <w:lang w:val="en-US" w:eastAsia="en-US" w:bidi="ar-SA"/>
        <w14:ligatures w14:val="standardContextual"/>
      </w:rPr>
    </w:rPrDefault>
    <w:pPrDefault>
      <w:pPr>
        <w:spacing w:before="120" w:after="120" w:line="360" w:lineRule="auto"/>
        <w:ind w:left="432" w:firstLine="288"/>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7301B"/>
    <w:pPr>
      <w:widowControl w:val="0"/>
      <w:autoSpaceDE w:val="0"/>
      <w:autoSpaceDN w:val="0"/>
      <w:spacing w:before="0" w:after="0" w:line="240" w:lineRule="auto"/>
      <w:ind w:left="0" w:firstLine="0"/>
      <w:jc w:val="left"/>
    </w:pPr>
    <w:rPr>
      <w:rFonts w:ascii="Times New Roman" w:hAnsi="Times New Roman" w:cs="Calibri"/>
      <w:color w:val="000000" w:themeColor="text1"/>
      <w:kern w:val="0"/>
      <w:szCs w:val="22"/>
      <w14:ligatures w14:val="none"/>
    </w:rPr>
  </w:style>
  <w:style w:type="paragraph" w:styleId="Heading1">
    <w:name w:val="heading 1"/>
    <w:basedOn w:val="Normal"/>
    <w:next w:val="Normal"/>
    <w:link w:val="Heading1Char"/>
    <w:autoRedefine/>
    <w:uiPriority w:val="9"/>
    <w:qFormat/>
    <w:rsid w:val="00CF596A"/>
    <w:pPr>
      <w:keepNext/>
      <w:keepLines/>
      <w:spacing w:before="240"/>
      <w:outlineLvl w:val="0"/>
    </w:pPr>
    <w:rPr>
      <w:rFonts w:eastAsiaTheme="majorEastAsia" w:cstheme="majorBidi"/>
      <w:b/>
      <w:color w:val="0D0D0D" w:themeColor="text1" w:themeTint="F2"/>
      <w:kern w:val="2"/>
      <w:szCs w:val="32"/>
      <w14:ligatures w14:val="standardContextual"/>
    </w:rPr>
  </w:style>
  <w:style w:type="paragraph" w:styleId="Heading2">
    <w:name w:val="heading 2"/>
    <w:basedOn w:val="Normal"/>
    <w:next w:val="Normal"/>
    <w:link w:val="Heading2Char"/>
    <w:autoRedefine/>
    <w:uiPriority w:val="9"/>
    <w:unhideWhenUsed/>
    <w:qFormat/>
    <w:rsid w:val="00CF596A"/>
    <w:pPr>
      <w:keepNext/>
      <w:keepLines/>
      <w:spacing w:before="40"/>
      <w:outlineLvl w:val="1"/>
    </w:pPr>
    <w:rPr>
      <w:rFonts w:eastAsiaTheme="majorEastAsia" w:cstheme="majorBidi"/>
      <w:b/>
      <w:kern w:val="2"/>
      <w:szCs w:val="26"/>
      <w14:ligatures w14:val="standardContextual"/>
    </w:rPr>
  </w:style>
  <w:style w:type="paragraph" w:styleId="Heading3">
    <w:name w:val="heading 3"/>
    <w:basedOn w:val="Normal"/>
    <w:next w:val="Normal"/>
    <w:link w:val="Heading3Char"/>
    <w:autoRedefine/>
    <w:uiPriority w:val="9"/>
    <w:unhideWhenUsed/>
    <w:qFormat/>
    <w:rsid w:val="007F10BE"/>
    <w:pPr>
      <w:keepNext/>
      <w:keepLines/>
      <w:spacing w:before="40"/>
      <w:outlineLvl w:val="2"/>
    </w:pPr>
    <w:rPr>
      <w:rFonts w:eastAsiaTheme="majorEastAsia" w:cstheme="majorBidi"/>
      <w:b/>
      <w:kern w:val="2"/>
      <w:szCs w:val="24"/>
      <w14:ligatures w14:val="standardContextual"/>
    </w:rPr>
  </w:style>
  <w:style w:type="paragraph" w:styleId="Heading4">
    <w:name w:val="heading 4"/>
    <w:basedOn w:val="Normal"/>
    <w:next w:val="Normal"/>
    <w:link w:val="Heading4Char"/>
    <w:uiPriority w:val="9"/>
    <w:semiHidden/>
    <w:unhideWhenUsed/>
    <w:qFormat/>
    <w:rsid w:val="0057301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7301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7301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7301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7301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7301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10BE"/>
    <w:rPr>
      <w:rFonts w:ascii="Times New Roman" w:eastAsiaTheme="majorEastAsia" w:hAnsi="Times New Roman" w:cstheme="majorBidi"/>
      <w:b/>
      <w:color w:val="0D0D0D" w:themeColor="text1" w:themeTint="F2"/>
    </w:rPr>
  </w:style>
  <w:style w:type="character" w:customStyle="1" w:styleId="Heading1Char">
    <w:name w:val="Heading 1 Char"/>
    <w:basedOn w:val="DefaultParagraphFont"/>
    <w:link w:val="Heading1"/>
    <w:uiPriority w:val="9"/>
    <w:rsid w:val="00CF596A"/>
    <w:rPr>
      <w:rFonts w:ascii="Times New Roman" w:eastAsiaTheme="majorEastAsia" w:hAnsi="Times New Roman" w:cstheme="majorBidi"/>
      <w:b/>
      <w:color w:val="0D0D0D" w:themeColor="text1" w:themeTint="F2"/>
      <w:szCs w:val="32"/>
    </w:rPr>
  </w:style>
  <w:style w:type="character" w:customStyle="1" w:styleId="Heading2Char">
    <w:name w:val="Heading 2 Char"/>
    <w:basedOn w:val="DefaultParagraphFont"/>
    <w:link w:val="Heading2"/>
    <w:uiPriority w:val="9"/>
    <w:rsid w:val="00CF596A"/>
    <w:rPr>
      <w:rFonts w:ascii="Times New Roman" w:eastAsiaTheme="majorEastAsia" w:hAnsi="Times New Roman" w:cstheme="majorBidi"/>
      <w:b/>
      <w:color w:val="000000" w:themeColor="text1"/>
      <w:szCs w:val="26"/>
    </w:rPr>
  </w:style>
  <w:style w:type="paragraph" w:styleId="Title">
    <w:name w:val="Title"/>
    <w:basedOn w:val="Normal"/>
    <w:next w:val="Normal"/>
    <w:link w:val="TitleChar"/>
    <w:autoRedefine/>
    <w:uiPriority w:val="10"/>
    <w:qFormat/>
    <w:rsid w:val="0086193C"/>
    <w:pPr>
      <w:spacing w:after="80" w:line="36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86193C"/>
    <w:rPr>
      <w:rFonts w:ascii="Times New Roman" w:eastAsiaTheme="majorEastAsia" w:hAnsi="Times New Roman" w:cstheme="majorBidi"/>
      <w:b/>
      <w:color w:val="000000" w:themeColor="text1"/>
      <w:spacing w:val="-10"/>
      <w:kern w:val="28"/>
      <w:sz w:val="36"/>
      <w:szCs w:val="56"/>
      <w14:ligatures w14:val="none"/>
    </w:rPr>
  </w:style>
  <w:style w:type="paragraph" w:styleId="Subtitle">
    <w:name w:val="Subtitle"/>
    <w:basedOn w:val="Normal"/>
    <w:next w:val="Normal"/>
    <w:link w:val="SubtitleChar"/>
    <w:autoRedefine/>
    <w:uiPriority w:val="11"/>
    <w:qFormat/>
    <w:rsid w:val="00A001C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1C0"/>
    <w:rPr>
      <w:rFonts w:ascii="Times New Roman" w:eastAsiaTheme="majorEastAsia" w:hAnsi="Times New Roman" w:cstheme="majorBidi"/>
      <w:color w:val="595959" w:themeColor="text1" w:themeTint="A6"/>
      <w:spacing w:val="15"/>
      <w:kern w:val="0"/>
      <w:sz w:val="28"/>
      <w:szCs w:val="28"/>
      <w14:ligatures w14:val="none"/>
    </w:rPr>
  </w:style>
  <w:style w:type="character" w:customStyle="1" w:styleId="Heading4Char">
    <w:name w:val="Heading 4 Char"/>
    <w:basedOn w:val="DefaultParagraphFont"/>
    <w:link w:val="Heading4"/>
    <w:uiPriority w:val="9"/>
    <w:semiHidden/>
    <w:rsid w:val="0057301B"/>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57301B"/>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57301B"/>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57301B"/>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57301B"/>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57301B"/>
    <w:rPr>
      <w:rFonts w:eastAsiaTheme="majorEastAsia" w:cstheme="majorBidi"/>
      <w:color w:val="272727" w:themeColor="text1" w:themeTint="D8"/>
      <w:kern w:val="0"/>
      <w:szCs w:val="22"/>
      <w14:ligatures w14:val="none"/>
    </w:rPr>
  </w:style>
  <w:style w:type="paragraph" w:styleId="Quote">
    <w:name w:val="Quote"/>
    <w:basedOn w:val="Normal"/>
    <w:next w:val="Normal"/>
    <w:link w:val="QuoteChar"/>
    <w:uiPriority w:val="29"/>
    <w:qFormat/>
    <w:rsid w:val="0057301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7301B"/>
    <w:rPr>
      <w:rFonts w:ascii="Times New Roman" w:hAnsi="Times New Roman" w:cs="Calibri"/>
      <w:i/>
      <w:iCs/>
      <w:color w:val="404040" w:themeColor="text1" w:themeTint="BF"/>
      <w:kern w:val="0"/>
      <w:szCs w:val="22"/>
      <w14:ligatures w14:val="none"/>
    </w:rPr>
  </w:style>
  <w:style w:type="paragraph" w:styleId="ListParagraph">
    <w:name w:val="List Paragraph"/>
    <w:basedOn w:val="Normal"/>
    <w:uiPriority w:val="34"/>
    <w:qFormat/>
    <w:rsid w:val="0057301B"/>
    <w:pPr>
      <w:ind w:left="720"/>
      <w:contextualSpacing/>
    </w:pPr>
  </w:style>
  <w:style w:type="character" w:styleId="IntenseEmphasis">
    <w:name w:val="Intense Emphasis"/>
    <w:basedOn w:val="DefaultParagraphFont"/>
    <w:uiPriority w:val="21"/>
    <w:qFormat/>
    <w:rsid w:val="0057301B"/>
    <w:rPr>
      <w:i/>
      <w:iCs/>
      <w:color w:val="0F4761" w:themeColor="accent1" w:themeShade="BF"/>
    </w:rPr>
  </w:style>
  <w:style w:type="paragraph" w:styleId="IntenseQuote">
    <w:name w:val="Intense Quote"/>
    <w:basedOn w:val="Normal"/>
    <w:next w:val="Normal"/>
    <w:link w:val="IntenseQuoteChar"/>
    <w:uiPriority w:val="30"/>
    <w:qFormat/>
    <w:rsid w:val="005730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301B"/>
    <w:rPr>
      <w:rFonts w:ascii="Times New Roman" w:hAnsi="Times New Roman" w:cs="Calibri"/>
      <w:i/>
      <w:iCs/>
      <w:color w:val="0F4761" w:themeColor="accent1" w:themeShade="BF"/>
      <w:kern w:val="0"/>
      <w:szCs w:val="22"/>
      <w14:ligatures w14:val="none"/>
    </w:rPr>
  </w:style>
  <w:style w:type="character" w:styleId="IntenseReference">
    <w:name w:val="Intense Reference"/>
    <w:basedOn w:val="DefaultParagraphFont"/>
    <w:uiPriority w:val="32"/>
    <w:qFormat/>
    <w:rsid w:val="0057301B"/>
    <w:rPr>
      <w:b/>
      <w:bCs/>
      <w:smallCaps/>
      <w:color w:val="0F4761" w:themeColor="accent1" w:themeShade="BF"/>
      <w:spacing w:val="5"/>
    </w:rPr>
  </w:style>
  <w:style w:type="character" w:styleId="Hyperlink">
    <w:name w:val="Hyperlink"/>
    <w:basedOn w:val="DefaultParagraphFont"/>
    <w:uiPriority w:val="99"/>
    <w:unhideWhenUsed/>
    <w:rsid w:val="00944687"/>
    <w:rPr>
      <w:color w:val="467886" w:themeColor="hyperlink"/>
      <w:u w:val="single"/>
    </w:rPr>
  </w:style>
  <w:style w:type="character" w:styleId="UnresolvedMention">
    <w:name w:val="Unresolved Mention"/>
    <w:basedOn w:val="DefaultParagraphFont"/>
    <w:uiPriority w:val="99"/>
    <w:semiHidden/>
    <w:unhideWhenUsed/>
    <w:rsid w:val="00944687"/>
    <w:rPr>
      <w:color w:val="605E5C"/>
      <w:shd w:val="clear" w:color="auto" w:fill="E1DFDD"/>
    </w:rPr>
  </w:style>
  <w:style w:type="table" w:styleId="TableGrid">
    <w:name w:val="Table Grid"/>
    <w:basedOn w:val="TableNormal"/>
    <w:uiPriority w:val="59"/>
    <w:rsid w:val="006341B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6341B6"/>
    <w:pPr>
      <w:widowControl/>
      <w:autoSpaceDE/>
      <w:autoSpaceDN/>
      <w:spacing w:before="100" w:beforeAutospacing="1" w:after="100" w:afterAutospacing="1"/>
    </w:pPr>
    <w:rPr>
      <w:rFonts w:eastAsia="Times New Roman" w:cs="Times New Roman"/>
      <w:color w:val="auto"/>
      <w:szCs w:val="24"/>
      <w:lang w:val="en-PK" w:eastAsia="en-PK"/>
    </w:rPr>
  </w:style>
  <w:style w:type="paragraph" w:styleId="Header">
    <w:name w:val="header"/>
    <w:basedOn w:val="Normal"/>
    <w:link w:val="HeaderChar"/>
    <w:uiPriority w:val="99"/>
    <w:semiHidden/>
    <w:unhideWhenUsed/>
    <w:rsid w:val="006341B6"/>
    <w:pPr>
      <w:widowControl/>
      <w:tabs>
        <w:tab w:val="center" w:pos="4680"/>
        <w:tab w:val="right" w:pos="9360"/>
      </w:tabs>
      <w:autoSpaceDE/>
      <w:autoSpaceDN/>
    </w:pPr>
    <w:rPr>
      <w:rFonts w:ascii="Calibri" w:eastAsiaTheme="minorEastAsia" w:hAnsi="Calibri" w:cstheme="minorBidi"/>
      <w:color w:val="auto"/>
      <w:sz w:val="22"/>
    </w:rPr>
  </w:style>
  <w:style w:type="character" w:customStyle="1" w:styleId="HeaderChar">
    <w:name w:val="Header Char"/>
    <w:basedOn w:val="DefaultParagraphFont"/>
    <w:link w:val="Header"/>
    <w:uiPriority w:val="99"/>
    <w:semiHidden/>
    <w:rsid w:val="006341B6"/>
    <w:rPr>
      <w:rFonts w:ascii="Calibri" w:eastAsiaTheme="minorEastAsia" w:hAnsi="Calibri"/>
      <w:kern w:val="0"/>
      <w:sz w:val="22"/>
      <w:szCs w:val="22"/>
      <w14:ligatures w14:val="none"/>
    </w:rPr>
  </w:style>
  <w:style w:type="paragraph" w:styleId="Footer">
    <w:name w:val="footer"/>
    <w:basedOn w:val="Normal"/>
    <w:link w:val="FooterChar"/>
    <w:uiPriority w:val="99"/>
    <w:semiHidden/>
    <w:unhideWhenUsed/>
    <w:rsid w:val="006341B6"/>
    <w:pPr>
      <w:widowControl/>
      <w:tabs>
        <w:tab w:val="center" w:pos="4680"/>
        <w:tab w:val="right" w:pos="9360"/>
      </w:tabs>
      <w:autoSpaceDE/>
      <w:autoSpaceDN/>
    </w:pPr>
    <w:rPr>
      <w:rFonts w:ascii="Calibri" w:eastAsiaTheme="minorEastAsia" w:hAnsi="Calibri" w:cstheme="minorBidi"/>
      <w:color w:val="auto"/>
      <w:sz w:val="22"/>
    </w:rPr>
  </w:style>
  <w:style w:type="character" w:customStyle="1" w:styleId="FooterChar">
    <w:name w:val="Footer Char"/>
    <w:basedOn w:val="DefaultParagraphFont"/>
    <w:link w:val="Footer"/>
    <w:uiPriority w:val="99"/>
    <w:semiHidden/>
    <w:rsid w:val="006341B6"/>
    <w:rPr>
      <w:rFonts w:ascii="Calibri" w:eastAsiaTheme="minorEastAsia" w:hAnsi="Calibri"/>
      <w:kern w:val="0"/>
      <w:sz w:val="22"/>
      <w:szCs w:val="22"/>
      <w14:ligatures w14:val="none"/>
    </w:rPr>
  </w:style>
  <w:style w:type="paragraph" w:styleId="Caption">
    <w:name w:val="caption"/>
    <w:basedOn w:val="Normal"/>
    <w:next w:val="Normal"/>
    <w:uiPriority w:val="35"/>
    <w:semiHidden/>
    <w:unhideWhenUsed/>
    <w:qFormat/>
    <w:rsid w:val="006341B6"/>
    <w:pPr>
      <w:widowControl/>
      <w:autoSpaceDE/>
      <w:autoSpaceDN/>
      <w:spacing w:after="200"/>
    </w:pPr>
    <w:rPr>
      <w:rFonts w:ascii="Calibri" w:eastAsiaTheme="minorEastAsia" w:hAnsi="Calibri" w:cstheme="minorBidi"/>
      <w:b/>
      <w:bCs/>
      <w:color w:val="156082" w:themeColor="accent1"/>
      <w:sz w:val="18"/>
      <w:szCs w:val="18"/>
    </w:rPr>
  </w:style>
  <w:style w:type="paragraph" w:styleId="MacroText">
    <w:name w:val="macro"/>
    <w:link w:val="MacroTextChar"/>
    <w:uiPriority w:val="99"/>
    <w:semiHidden/>
    <w:unhideWhenUsed/>
    <w:rsid w:val="006341B6"/>
    <w:pPr>
      <w:tabs>
        <w:tab w:val="left" w:pos="576"/>
        <w:tab w:val="left" w:pos="1152"/>
        <w:tab w:val="left" w:pos="1728"/>
        <w:tab w:val="left" w:pos="2304"/>
        <w:tab w:val="left" w:pos="2880"/>
        <w:tab w:val="left" w:pos="3456"/>
        <w:tab w:val="left" w:pos="4032"/>
      </w:tabs>
      <w:spacing w:before="0" w:after="200" w:line="276" w:lineRule="auto"/>
      <w:ind w:left="0" w:firstLine="0"/>
      <w:jc w:val="left"/>
    </w:pPr>
    <w:rPr>
      <w:rFonts w:ascii="Courier" w:eastAsiaTheme="minorEastAsia" w:hAnsi="Courier"/>
      <w:kern w:val="0"/>
      <w:sz w:val="20"/>
      <w:szCs w:val="20"/>
      <w14:ligatures w14:val="none"/>
    </w:rPr>
  </w:style>
  <w:style w:type="character" w:customStyle="1" w:styleId="MacroTextChar">
    <w:name w:val="Macro Text Char"/>
    <w:basedOn w:val="DefaultParagraphFont"/>
    <w:link w:val="MacroText"/>
    <w:uiPriority w:val="99"/>
    <w:semiHidden/>
    <w:rsid w:val="006341B6"/>
    <w:rPr>
      <w:rFonts w:ascii="Courier" w:eastAsiaTheme="minorEastAsia" w:hAnsi="Courier"/>
      <w:kern w:val="0"/>
      <w:sz w:val="20"/>
      <w:szCs w:val="20"/>
      <w14:ligatures w14:val="none"/>
    </w:rPr>
  </w:style>
  <w:style w:type="paragraph" w:styleId="List">
    <w:name w:val="List"/>
    <w:basedOn w:val="Normal"/>
    <w:uiPriority w:val="99"/>
    <w:semiHidden/>
    <w:unhideWhenUsed/>
    <w:rsid w:val="006341B6"/>
    <w:pPr>
      <w:widowControl/>
      <w:autoSpaceDE/>
      <w:autoSpaceDN/>
      <w:spacing w:after="200" w:line="276" w:lineRule="auto"/>
      <w:ind w:left="360" w:hanging="360"/>
      <w:contextualSpacing/>
    </w:pPr>
    <w:rPr>
      <w:rFonts w:ascii="Calibri" w:eastAsiaTheme="minorEastAsia" w:hAnsi="Calibri" w:cstheme="minorBidi"/>
      <w:color w:val="auto"/>
      <w:sz w:val="22"/>
    </w:rPr>
  </w:style>
  <w:style w:type="paragraph" w:styleId="ListBullet">
    <w:name w:val="List Bullet"/>
    <w:basedOn w:val="Normal"/>
    <w:uiPriority w:val="99"/>
    <w:semiHidden/>
    <w:unhideWhenUsed/>
    <w:rsid w:val="006341B6"/>
    <w:pPr>
      <w:widowControl/>
      <w:numPr>
        <w:numId w:val="10"/>
      </w:numPr>
      <w:autoSpaceDE/>
      <w:autoSpaceDN/>
      <w:spacing w:after="200" w:line="276" w:lineRule="auto"/>
      <w:contextualSpacing/>
    </w:pPr>
    <w:rPr>
      <w:rFonts w:ascii="Calibri" w:eastAsiaTheme="minorEastAsia" w:hAnsi="Calibri" w:cstheme="minorBidi"/>
      <w:color w:val="auto"/>
      <w:sz w:val="22"/>
    </w:rPr>
  </w:style>
  <w:style w:type="paragraph" w:styleId="ListNumber">
    <w:name w:val="List Number"/>
    <w:basedOn w:val="Normal"/>
    <w:uiPriority w:val="99"/>
    <w:semiHidden/>
    <w:unhideWhenUsed/>
    <w:rsid w:val="006341B6"/>
    <w:pPr>
      <w:widowControl/>
      <w:numPr>
        <w:numId w:val="11"/>
      </w:numPr>
      <w:autoSpaceDE/>
      <w:autoSpaceDN/>
      <w:spacing w:after="200" w:line="276" w:lineRule="auto"/>
      <w:contextualSpacing/>
    </w:pPr>
    <w:rPr>
      <w:rFonts w:ascii="Calibri" w:eastAsiaTheme="minorEastAsia" w:hAnsi="Calibri" w:cstheme="minorBidi"/>
      <w:color w:val="auto"/>
      <w:sz w:val="22"/>
    </w:rPr>
  </w:style>
  <w:style w:type="paragraph" w:styleId="List2">
    <w:name w:val="List 2"/>
    <w:basedOn w:val="Normal"/>
    <w:uiPriority w:val="99"/>
    <w:semiHidden/>
    <w:unhideWhenUsed/>
    <w:rsid w:val="006341B6"/>
    <w:pPr>
      <w:widowControl/>
      <w:autoSpaceDE/>
      <w:autoSpaceDN/>
      <w:spacing w:after="200" w:line="276" w:lineRule="auto"/>
      <w:ind w:left="720" w:hanging="360"/>
      <w:contextualSpacing/>
    </w:pPr>
    <w:rPr>
      <w:rFonts w:ascii="Calibri" w:eastAsiaTheme="minorEastAsia" w:hAnsi="Calibri" w:cstheme="minorBidi"/>
      <w:color w:val="auto"/>
      <w:sz w:val="22"/>
    </w:rPr>
  </w:style>
  <w:style w:type="paragraph" w:styleId="List3">
    <w:name w:val="List 3"/>
    <w:basedOn w:val="Normal"/>
    <w:uiPriority w:val="99"/>
    <w:semiHidden/>
    <w:unhideWhenUsed/>
    <w:rsid w:val="006341B6"/>
    <w:pPr>
      <w:widowControl/>
      <w:autoSpaceDE/>
      <w:autoSpaceDN/>
      <w:spacing w:after="200" w:line="276" w:lineRule="auto"/>
      <w:ind w:left="1080" w:hanging="360"/>
      <w:contextualSpacing/>
    </w:pPr>
    <w:rPr>
      <w:rFonts w:ascii="Calibri" w:eastAsiaTheme="minorEastAsia" w:hAnsi="Calibri" w:cstheme="minorBidi"/>
      <w:color w:val="auto"/>
      <w:sz w:val="22"/>
    </w:rPr>
  </w:style>
  <w:style w:type="paragraph" w:styleId="ListBullet2">
    <w:name w:val="List Bullet 2"/>
    <w:basedOn w:val="Normal"/>
    <w:uiPriority w:val="99"/>
    <w:semiHidden/>
    <w:unhideWhenUsed/>
    <w:rsid w:val="006341B6"/>
    <w:pPr>
      <w:widowControl/>
      <w:numPr>
        <w:numId w:val="12"/>
      </w:numPr>
      <w:autoSpaceDE/>
      <w:autoSpaceDN/>
      <w:spacing w:after="200" w:line="276" w:lineRule="auto"/>
      <w:contextualSpacing/>
    </w:pPr>
    <w:rPr>
      <w:rFonts w:ascii="Calibri" w:eastAsiaTheme="minorEastAsia" w:hAnsi="Calibri" w:cstheme="minorBidi"/>
      <w:color w:val="auto"/>
      <w:sz w:val="22"/>
    </w:rPr>
  </w:style>
  <w:style w:type="paragraph" w:styleId="ListBullet3">
    <w:name w:val="List Bullet 3"/>
    <w:basedOn w:val="Normal"/>
    <w:uiPriority w:val="99"/>
    <w:semiHidden/>
    <w:unhideWhenUsed/>
    <w:rsid w:val="006341B6"/>
    <w:pPr>
      <w:widowControl/>
      <w:numPr>
        <w:numId w:val="13"/>
      </w:numPr>
      <w:autoSpaceDE/>
      <w:autoSpaceDN/>
      <w:spacing w:after="200" w:line="276" w:lineRule="auto"/>
      <w:contextualSpacing/>
    </w:pPr>
    <w:rPr>
      <w:rFonts w:ascii="Calibri" w:eastAsiaTheme="minorEastAsia" w:hAnsi="Calibri" w:cstheme="minorBidi"/>
      <w:color w:val="auto"/>
      <w:sz w:val="22"/>
    </w:rPr>
  </w:style>
  <w:style w:type="paragraph" w:styleId="ListNumber2">
    <w:name w:val="List Number 2"/>
    <w:basedOn w:val="Normal"/>
    <w:uiPriority w:val="99"/>
    <w:semiHidden/>
    <w:unhideWhenUsed/>
    <w:rsid w:val="006341B6"/>
    <w:pPr>
      <w:widowControl/>
      <w:numPr>
        <w:numId w:val="14"/>
      </w:numPr>
      <w:autoSpaceDE/>
      <w:autoSpaceDN/>
      <w:spacing w:after="200" w:line="276" w:lineRule="auto"/>
      <w:contextualSpacing/>
    </w:pPr>
    <w:rPr>
      <w:rFonts w:ascii="Calibri" w:eastAsiaTheme="minorEastAsia" w:hAnsi="Calibri" w:cstheme="minorBidi"/>
      <w:color w:val="auto"/>
      <w:sz w:val="22"/>
    </w:rPr>
  </w:style>
  <w:style w:type="paragraph" w:styleId="ListNumber3">
    <w:name w:val="List Number 3"/>
    <w:basedOn w:val="Normal"/>
    <w:uiPriority w:val="99"/>
    <w:semiHidden/>
    <w:unhideWhenUsed/>
    <w:rsid w:val="006341B6"/>
    <w:pPr>
      <w:widowControl/>
      <w:numPr>
        <w:numId w:val="15"/>
      </w:numPr>
      <w:autoSpaceDE/>
      <w:autoSpaceDN/>
      <w:spacing w:after="200" w:line="276" w:lineRule="auto"/>
      <w:contextualSpacing/>
    </w:pPr>
    <w:rPr>
      <w:rFonts w:ascii="Calibri" w:eastAsiaTheme="minorEastAsia" w:hAnsi="Calibri" w:cstheme="minorBidi"/>
      <w:color w:val="auto"/>
      <w:sz w:val="22"/>
    </w:rPr>
  </w:style>
  <w:style w:type="paragraph" w:styleId="BodyText">
    <w:name w:val="Body Text"/>
    <w:basedOn w:val="Normal"/>
    <w:link w:val="BodyTextChar"/>
    <w:uiPriority w:val="99"/>
    <w:semiHidden/>
    <w:unhideWhenUsed/>
    <w:rsid w:val="006341B6"/>
    <w:pPr>
      <w:widowControl/>
      <w:autoSpaceDE/>
      <w:autoSpaceDN/>
      <w:spacing w:after="120" w:line="276" w:lineRule="auto"/>
    </w:pPr>
    <w:rPr>
      <w:rFonts w:ascii="Calibri" w:eastAsiaTheme="minorEastAsia" w:hAnsi="Calibri" w:cstheme="minorBidi"/>
      <w:color w:val="auto"/>
      <w:sz w:val="22"/>
    </w:rPr>
  </w:style>
  <w:style w:type="character" w:customStyle="1" w:styleId="BodyTextChar">
    <w:name w:val="Body Text Char"/>
    <w:basedOn w:val="DefaultParagraphFont"/>
    <w:link w:val="BodyText"/>
    <w:uiPriority w:val="99"/>
    <w:semiHidden/>
    <w:rsid w:val="006341B6"/>
    <w:rPr>
      <w:rFonts w:ascii="Calibri" w:eastAsiaTheme="minorEastAsia" w:hAnsi="Calibri"/>
      <w:kern w:val="0"/>
      <w:sz w:val="22"/>
      <w:szCs w:val="22"/>
      <w14:ligatures w14:val="none"/>
    </w:rPr>
  </w:style>
  <w:style w:type="paragraph" w:styleId="ListContinue">
    <w:name w:val="List Continue"/>
    <w:basedOn w:val="Normal"/>
    <w:uiPriority w:val="99"/>
    <w:semiHidden/>
    <w:unhideWhenUsed/>
    <w:rsid w:val="006341B6"/>
    <w:pPr>
      <w:widowControl/>
      <w:autoSpaceDE/>
      <w:autoSpaceDN/>
      <w:spacing w:after="120" w:line="276" w:lineRule="auto"/>
      <w:ind w:left="360"/>
      <w:contextualSpacing/>
    </w:pPr>
    <w:rPr>
      <w:rFonts w:ascii="Calibri" w:eastAsiaTheme="minorEastAsia" w:hAnsi="Calibri" w:cstheme="minorBidi"/>
      <w:color w:val="auto"/>
      <w:sz w:val="22"/>
    </w:rPr>
  </w:style>
  <w:style w:type="paragraph" w:styleId="ListContinue2">
    <w:name w:val="List Continue 2"/>
    <w:basedOn w:val="Normal"/>
    <w:uiPriority w:val="99"/>
    <w:semiHidden/>
    <w:unhideWhenUsed/>
    <w:rsid w:val="006341B6"/>
    <w:pPr>
      <w:widowControl/>
      <w:autoSpaceDE/>
      <w:autoSpaceDN/>
      <w:spacing w:after="120" w:line="276" w:lineRule="auto"/>
      <w:ind w:left="720"/>
      <w:contextualSpacing/>
    </w:pPr>
    <w:rPr>
      <w:rFonts w:ascii="Calibri" w:eastAsiaTheme="minorEastAsia" w:hAnsi="Calibri" w:cstheme="minorBidi"/>
      <w:color w:val="auto"/>
      <w:sz w:val="22"/>
    </w:rPr>
  </w:style>
  <w:style w:type="paragraph" w:styleId="ListContinue3">
    <w:name w:val="List Continue 3"/>
    <w:basedOn w:val="Normal"/>
    <w:uiPriority w:val="99"/>
    <w:semiHidden/>
    <w:unhideWhenUsed/>
    <w:rsid w:val="006341B6"/>
    <w:pPr>
      <w:widowControl/>
      <w:autoSpaceDE/>
      <w:autoSpaceDN/>
      <w:spacing w:after="120" w:line="276" w:lineRule="auto"/>
      <w:ind w:left="1080"/>
      <w:contextualSpacing/>
    </w:pPr>
    <w:rPr>
      <w:rFonts w:ascii="Calibri" w:eastAsiaTheme="minorEastAsia" w:hAnsi="Calibri" w:cstheme="minorBidi"/>
      <w:color w:val="auto"/>
      <w:sz w:val="22"/>
    </w:rPr>
  </w:style>
  <w:style w:type="paragraph" w:styleId="BodyText2">
    <w:name w:val="Body Text 2"/>
    <w:basedOn w:val="Normal"/>
    <w:link w:val="BodyText2Char"/>
    <w:uiPriority w:val="99"/>
    <w:semiHidden/>
    <w:unhideWhenUsed/>
    <w:rsid w:val="006341B6"/>
    <w:pPr>
      <w:widowControl/>
      <w:autoSpaceDE/>
      <w:autoSpaceDN/>
      <w:spacing w:after="120" w:line="480" w:lineRule="auto"/>
    </w:pPr>
    <w:rPr>
      <w:rFonts w:ascii="Calibri" w:eastAsiaTheme="minorEastAsia" w:hAnsi="Calibri" w:cstheme="minorBidi"/>
      <w:color w:val="auto"/>
      <w:sz w:val="22"/>
    </w:rPr>
  </w:style>
  <w:style w:type="character" w:customStyle="1" w:styleId="BodyText2Char">
    <w:name w:val="Body Text 2 Char"/>
    <w:basedOn w:val="DefaultParagraphFont"/>
    <w:link w:val="BodyText2"/>
    <w:uiPriority w:val="99"/>
    <w:semiHidden/>
    <w:rsid w:val="006341B6"/>
    <w:rPr>
      <w:rFonts w:ascii="Calibri" w:eastAsiaTheme="minorEastAsia" w:hAnsi="Calibri"/>
      <w:kern w:val="0"/>
      <w:sz w:val="22"/>
      <w:szCs w:val="22"/>
      <w14:ligatures w14:val="none"/>
    </w:rPr>
  </w:style>
  <w:style w:type="paragraph" w:styleId="BodyText3">
    <w:name w:val="Body Text 3"/>
    <w:basedOn w:val="Normal"/>
    <w:link w:val="BodyText3Char"/>
    <w:uiPriority w:val="99"/>
    <w:semiHidden/>
    <w:unhideWhenUsed/>
    <w:rsid w:val="006341B6"/>
    <w:pPr>
      <w:widowControl/>
      <w:autoSpaceDE/>
      <w:autoSpaceDN/>
      <w:spacing w:after="120" w:line="276" w:lineRule="auto"/>
    </w:pPr>
    <w:rPr>
      <w:rFonts w:ascii="Calibri" w:eastAsiaTheme="minorEastAsia" w:hAnsi="Calibri" w:cstheme="minorBidi"/>
      <w:color w:val="auto"/>
      <w:sz w:val="16"/>
      <w:szCs w:val="16"/>
    </w:rPr>
  </w:style>
  <w:style w:type="character" w:customStyle="1" w:styleId="BodyText3Char">
    <w:name w:val="Body Text 3 Char"/>
    <w:basedOn w:val="DefaultParagraphFont"/>
    <w:link w:val="BodyText3"/>
    <w:uiPriority w:val="99"/>
    <w:semiHidden/>
    <w:rsid w:val="006341B6"/>
    <w:rPr>
      <w:rFonts w:ascii="Calibri" w:eastAsiaTheme="minorEastAsia" w:hAnsi="Calibri"/>
      <w:kern w:val="0"/>
      <w:sz w:val="16"/>
      <w:szCs w:val="16"/>
      <w14:ligatures w14:val="none"/>
    </w:rPr>
  </w:style>
  <w:style w:type="paragraph" w:styleId="NoSpacing">
    <w:name w:val="No Spacing"/>
    <w:uiPriority w:val="1"/>
    <w:qFormat/>
    <w:rsid w:val="006341B6"/>
    <w:pPr>
      <w:spacing w:before="0" w:after="0" w:line="240" w:lineRule="auto"/>
      <w:ind w:left="0" w:firstLine="0"/>
      <w:jc w:val="left"/>
    </w:pPr>
    <w:rPr>
      <w:rFonts w:eastAsiaTheme="minorEastAsia"/>
      <w:kern w:val="0"/>
      <w:sz w:val="22"/>
      <w:szCs w:val="22"/>
      <w14:ligatures w14:val="none"/>
    </w:rPr>
  </w:style>
  <w:style w:type="paragraph" w:styleId="TOCHeading">
    <w:name w:val="TOC Heading"/>
    <w:basedOn w:val="Heading1"/>
    <w:next w:val="Normal"/>
    <w:uiPriority w:val="39"/>
    <w:semiHidden/>
    <w:unhideWhenUsed/>
    <w:qFormat/>
    <w:rsid w:val="006341B6"/>
    <w:pPr>
      <w:widowControl/>
      <w:autoSpaceDE/>
      <w:autoSpaceDN/>
      <w:spacing w:before="480" w:line="276" w:lineRule="auto"/>
      <w:outlineLvl w:val="9"/>
    </w:pPr>
    <w:rPr>
      <w:rFonts w:asciiTheme="majorHAnsi" w:hAnsiTheme="majorHAnsi"/>
      <w:bCs/>
      <w:color w:val="0F4761" w:themeColor="accent1" w:themeShade="BF"/>
      <w:kern w:val="0"/>
      <w:sz w:val="28"/>
      <w:szCs w:val="28"/>
      <w14:ligatures w14:val="none"/>
    </w:rPr>
  </w:style>
  <w:style w:type="character" w:styleId="SubtleEmphasis">
    <w:name w:val="Subtle Emphasis"/>
    <w:basedOn w:val="DefaultParagraphFont"/>
    <w:uiPriority w:val="19"/>
    <w:qFormat/>
    <w:rsid w:val="006341B6"/>
    <w:rPr>
      <w:i/>
      <w:iCs/>
      <w:color w:val="808080" w:themeColor="text1" w:themeTint="7F"/>
    </w:rPr>
  </w:style>
  <w:style w:type="character" w:styleId="SubtleReference">
    <w:name w:val="Subtle Reference"/>
    <w:basedOn w:val="DefaultParagraphFont"/>
    <w:uiPriority w:val="31"/>
    <w:qFormat/>
    <w:rsid w:val="006341B6"/>
    <w:rPr>
      <w:smallCaps/>
      <w:color w:val="E97132" w:themeColor="accent2"/>
      <w:u w:val="single"/>
    </w:rPr>
  </w:style>
  <w:style w:type="character" w:styleId="BookTitle">
    <w:name w:val="Book Title"/>
    <w:basedOn w:val="DefaultParagraphFont"/>
    <w:uiPriority w:val="33"/>
    <w:qFormat/>
    <w:rsid w:val="006341B6"/>
    <w:rPr>
      <w:b/>
      <w:bCs/>
      <w:smallCaps/>
      <w:spacing w:val="5"/>
    </w:rPr>
  </w:style>
  <w:style w:type="table" w:styleId="LightShading">
    <w:name w:val="Light Shading"/>
    <w:basedOn w:val="TableNormal"/>
    <w:uiPriority w:val="60"/>
    <w:semiHidden/>
    <w:unhideWhenUsed/>
    <w:rsid w:val="006341B6"/>
    <w:pPr>
      <w:spacing w:before="0" w:after="0" w:line="240" w:lineRule="auto"/>
      <w:ind w:left="0" w:firstLine="0"/>
      <w:jc w:val="left"/>
    </w:pPr>
    <w:rPr>
      <w:rFonts w:eastAsiaTheme="minorEastAsia"/>
      <w:color w:val="000000" w:themeColor="text1" w:themeShade="BF"/>
      <w:kern w:val="0"/>
      <w:sz w:val="22"/>
      <w:szCs w:val="22"/>
      <w14:ligatures w14:val="none"/>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DarkList">
    <w:name w:val="Dark List"/>
    <w:basedOn w:val="TableNormal"/>
    <w:uiPriority w:val="70"/>
    <w:semiHidden/>
    <w:unhideWhenUsed/>
    <w:rsid w:val="006341B6"/>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Shading">
    <w:name w:val="Colorful Shading"/>
    <w:basedOn w:val="TableNormal"/>
    <w:uiPriority w:val="71"/>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E9713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
    <w:name w:val="Colorful Grid"/>
    <w:basedOn w:val="TableNormal"/>
    <w:uiPriority w:val="73"/>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Accent1">
    <w:name w:val="Light Shading Accent 1"/>
    <w:basedOn w:val="TableNormal"/>
    <w:uiPriority w:val="60"/>
    <w:semiHidden/>
    <w:unhideWhenUsed/>
    <w:rsid w:val="006341B6"/>
    <w:pPr>
      <w:spacing w:before="0" w:after="0" w:line="240" w:lineRule="auto"/>
      <w:ind w:left="0" w:firstLine="0"/>
      <w:jc w:val="left"/>
    </w:pPr>
    <w:rPr>
      <w:rFonts w:eastAsiaTheme="minorEastAsia"/>
      <w:color w:val="0F4761" w:themeColor="accent1" w:themeShade="BF"/>
      <w:kern w:val="0"/>
      <w:sz w:val="22"/>
      <w:szCs w:val="22"/>
      <w14:ligatures w14:val="none"/>
    </w:rPr>
    <w:tblPr>
      <w:tblStyleRowBandSize w:val="1"/>
      <w:tblStyleColBandSize w:val="1"/>
      <w:tblInd w:w="0" w:type="nil"/>
      <w:tblBorders>
        <w:top w:val="single" w:sz="8" w:space="0" w:color="156082" w:themeColor="accent1"/>
        <w:bottom w:val="single" w:sz="8" w:space="0" w:color="156082" w:themeColor="accent1"/>
      </w:tblBorders>
    </w:tblPr>
    <w:tblStylePr w:type="firstRow">
      <w:pPr>
        <w:spacing w:beforeLines="0" w:before="0" w:beforeAutospacing="0" w:afterLines="0" w:after="0" w:afterAutospacing="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List-Accent1">
    <w:name w:val="Light List Accent 1"/>
    <w:basedOn w:val="TableNormal"/>
    <w:uiPriority w:val="61"/>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156082" w:themeFill="accent1"/>
      </w:tcPr>
    </w:tblStylePr>
    <w:tblStylePr w:type="lastRow">
      <w:pPr>
        <w:spacing w:beforeLines="0" w:before="0" w:beforeAutospacing="0" w:afterLines="0" w:after="0" w:afterAutospacing="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ghtGrid-Accent1">
    <w:name w:val="Light Grid Accent 1"/>
    <w:basedOn w:val="TableNormal"/>
    <w:uiPriority w:val="62"/>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MediumShading1-Accent1">
    <w:name w:val="Medium Shading 1 Accent 1"/>
    <w:basedOn w:val="TableNormal"/>
    <w:uiPriority w:val="63"/>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Lines="0" w:before="0" w:beforeAutospacing="0" w:afterLines="0" w:after="0" w:afterAutospacing="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hint="default"/>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MediumList2-Accent1">
    <w:name w:val="Medium List 2 Accent 1"/>
    <w:basedOn w:val="TableNormal"/>
    <w:uiPriority w:val="66"/>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MediumGrid2-Accent1">
    <w:name w:val="Medium Grid 2 Accent 1"/>
    <w:basedOn w:val="TableNormal"/>
    <w:uiPriority w:val="68"/>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00000" w:themeColor="text1"/>
      </w:rPr>
      <w:tblPr/>
      <w:tcPr>
        <w:shd w:val="clear" w:color="auto" w:fill="E0F2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DarkList-Accent1">
    <w:name w:val="Dark List Accent 1"/>
    <w:basedOn w:val="TableNormal"/>
    <w:uiPriority w:val="70"/>
    <w:semiHidden/>
    <w:unhideWhenUsed/>
    <w:rsid w:val="006341B6"/>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ColorfulShading-Accent1">
    <w:name w:val="Colorful Shading Accent 1"/>
    <w:basedOn w:val="TableNormal"/>
    <w:uiPriority w:val="71"/>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ColorfulGrid-Accent1">
    <w:name w:val="Colorful Grid Accent 1"/>
    <w:basedOn w:val="TableNormal"/>
    <w:uiPriority w:val="73"/>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00000"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LightShading-Accent2">
    <w:name w:val="Light Shading Accent 2"/>
    <w:basedOn w:val="TableNormal"/>
    <w:uiPriority w:val="60"/>
    <w:semiHidden/>
    <w:unhideWhenUsed/>
    <w:rsid w:val="006341B6"/>
    <w:pPr>
      <w:spacing w:before="0" w:after="0" w:line="240" w:lineRule="auto"/>
      <w:ind w:left="0" w:firstLine="0"/>
      <w:jc w:val="left"/>
    </w:pPr>
    <w:rPr>
      <w:rFonts w:eastAsiaTheme="minorEastAsia"/>
      <w:color w:val="BF4E14" w:themeColor="accent2" w:themeShade="BF"/>
      <w:kern w:val="0"/>
      <w:sz w:val="22"/>
      <w:szCs w:val="22"/>
      <w14:ligatures w14:val="none"/>
    </w:rPr>
    <w:tblPr>
      <w:tblStyleRowBandSize w:val="1"/>
      <w:tblStyleColBandSize w:val="1"/>
      <w:tblInd w:w="0" w:type="nil"/>
      <w:tblBorders>
        <w:top w:val="single" w:sz="8" w:space="0" w:color="E97132" w:themeColor="accent2"/>
        <w:bottom w:val="single" w:sz="8" w:space="0" w:color="E97132" w:themeColor="accent2"/>
      </w:tblBorders>
    </w:tblPr>
    <w:tblStylePr w:type="firstRow">
      <w:pPr>
        <w:spacing w:beforeLines="0" w:before="0" w:beforeAutospacing="0" w:afterLines="0" w:after="0" w:afterAutospacing="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List-Accent2">
    <w:name w:val="Light List Accent 2"/>
    <w:basedOn w:val="TableNormal"/>
    <w:uiPriority w:val="61"/>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E97132" w:themeFill="accent2"/>
      </w:tcPr>
    </w:tblStylePr>
    <w:tblStylePr w:type="lastRow">
      <w:pPr>
        <w:spacing w:beforeLines="0" w:before="0" w:beforeAutospacing="0" w:afterLines="0" w:after="0" w:afterAutospacing="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ghtGrid-Accent2">
    <w:name w:val="Light Grid Accent 2"/>
    <w:basedOn w:val="TableNormal"/>
    <w:uiPriority w:val="62"/>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MediumShading1-Accent2">
    <w:name w:val="Medium Shading 1 Accent 2"/>
    <w:basedOn w:val="TableNormal"/>
    <w:uiPriority w:val="63"/>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Lines="0" w:before="0" w:beforeAutospacing="0" w:afterLines="0" w:after="0" w:afterAutospacing="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hint="default"/>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MediumList2-Accent2">
    <w:name w:val="Medium List 2 Accent 2"/>
    <w:basedOn w:val="TableNormal"/>
    <w:uiPriority w:val="66"/>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single" w:sz="8" w:space="0" w:color="E9713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MediumGrid2-Accent2">
    <w:name w:val="Medium Grid 2 Accent 2"/>
    <w:basedOn w:val="TableNormal"/>
    <w:uiPriority w:val="68"/>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00000" w:themeColor="text1"/>
      </w:rPr>
      <w:tblPr/>
      <w:tcPr>
        <w:shd w:val="clear" w:color="auto" w:fill="FCF0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69"/>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DarkList-Accent2">
    <w:name w:val="Dark List Accent 2"/>
    <w:basedOn w:val="TableNormal"/>
    <w:uiPriority w:val="70"/>
    <w:semiHidden/>
    <w:unhideWhenUsed/>
    <w:rsid w:val="006341B6"/>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ColorfulShading-Accent2">
    <w:name w:val="Colorful Shading Accent 2"/>
    <w:basedOn w:val="TableNormal"/>
    <w:uiPriority w:val="71"/>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72"/>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ColorfulGrid-Accent2">
    <w:name w:val="Colorful Grid Accent 2"/>
    <w:basedOn w:val="TableNormal"/>
    <w:uiPriority w:val="73"/>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00000"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LightShading-Accent3">
    <w:name w:val="Light Shading Accent 3"/>
    <w:basedOn w:val="TableNormal"/>
    <w:uiPriority w:val="60"/>
    <w:semiHidden/>
    <w:unhideWhenUsed/>
    <w:rsid w:val="006341B6"/>
    <w:pPr>
      <w:spacing w:before="0" w:after="0" w:line="240" w:lineRule="auto"/>
      <w:ind w:left="0" w:firstLine="0"/>
      <w:jc w:val="left"/>
    </w:pPr>
    <w:rPr>
      <w:rFonts w:eastAsiaTheme="minorEastAsia"/>
      <w:color w:val="124F1A" w:themeColor="accent3" w:themeShade="BF"/>
      <w:kern w:val="0"/>
      <w:sz w:val="22"/>
      <w:szCs w:val="22"/>
      <w14:ligatures w14:val="none"/>
    </w:rPr>
    <w:tblPr>
      <w:tblStyleRowBandSize w:val="1"/>
      <w:tblStyleColBandSize w:val="1"/>
      <w:tblInd w:w="0" w:type="nil"/>
      <w:tblBorders>
        <w:top w:val="single" w:sz="8" w:space="0" w:color="196B24" w:themeColor="accent3"/>
        <w:bottom w:val="single" w:sz="8" w:space="0" w:color="196B24" w:themeColor="accent3"/>
      </w:tblBorders>
    </w:tblPr>
    <w:tblStylePr w:type="firstRow">
      <w:pPr>
        <w:spacing w:beforeLines="0" w:before="0" w:beforeAutospacing="0" w:afterLines="0" w:after="0" w:afterAutospacing="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ghtList-Accent3">
    <w:name w:val="Light List Accent 3"/>
    <w:basedOn w:val="TableNormal"/>
    <w:uiPriority w:val="61"/>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196B24" w:themeFill="accent3"/>
      </w:tcPr>
    </w:tblStylePr>
    <w:tblStylePr w:type="lastRow">
      <w:pPr>
        <w:spacing w:beforeLines="0" w:before="0" w:beforeAutospacing="0" w:afterLines="0" w:after="0" w:afterAutospacing="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ghtGrid-Accent3">
    <w:name w:val="Light Grid Accent 3"/>
    <w:basedOn w:val="TableNormal"/>
    <w:uiPriority w:val="62"/>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MediumShading1-Accent3">
    <w:name w:val="Medium Shading 1 Accent 3"/>
    <w:basedOn w:val="TableNormal"/>
    <w:uiPriority w:val="63"/>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Lines="0" w:before="0" w:beforeAutospacing="0" w:afterLines="0" w:after="0" w:afterAutospacing="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hint="default"/>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MediumList2-Accent3">
    <w:name w:val="Medium List 2 Accent 3"/>
    <w:basedOn w:val="TableNormal"/>
    <w:uiPriority w:val="66"/>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single" w:sz="8" w:space="0" w:color="196B2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67"/>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MediumGrid2-Accent3">
    <w:name w:val="Medium Grid 2 Accent 3"/>
    <w:basedOn w:val="TableNormal"/>
    <w:uiPriority w:val="68"/>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00000" w:themeColor="text1"/>
      </w:rPr>
      <w:tblPr/>
      <w:tcPr>
        <w:shd w:val="clear" w:color="auto" w:fill="E0F8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DarkList-Accent3">
    <w:name w:val="Dark List Accent 3"/>
    <w:basedOn w:val="TableNormal"/>
    <w:uiPriority w:val="70"/>
    <w:semiHidden/>
    <w:unhideWhenUsed/>
    <w:rsid w:val="006341B6"/>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ColorfulShading-Accent3">
    <w:name w:val="Colorful Shading Accent 3"/>
    <w:basedOn w:val="TableNormal"/>
    <w:uiPriority w:val="71"/>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ColorfulList-Accent3">
    <w:name w:val="Colorful List Accent 3"/>
    <w:basedOn w:val="TableNormal"/>
    <w:uiPriority w:val="72"/>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ColorfulGrid-Accent3">
    <w:name w:val="Colorful Grid Accent 3"/>
    <w:basedOn w:val="TableNormal"/>
    <w:uiPriority w:val="73"/>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00000"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LightShading-Accent4">
    <w:name w:val="Light Shading Accent 4"/>
    <w:basedOn w:val="TableNormal"/>
    <w:uiPriority w:val="60"/>
    <w:semiHidden/>
    <w:unhideWhenUsed/>
    <w:rsid w:val="006341B6"/>
    <w:pPr>
      <w:spacing w:before="0" w:after="0" w:line="240" w:lineRule="auto"/>
      <w:ind w:left="0" w:firstLine="0"/>
      <w:jc w:val="left"/>
    </w:pPr>
    <w:rPr>
      <w:rFonts w:eastAsiaTheme="minorEastAsia"/>
      <w:color w:val="0B769F" w:themeColor="accent4" w:themeShade="BF"/>
      <w:kern w:val="0"/>
      <w:sz w:val="22"/>
      <w:szCs w:val="22"/>
      <w14:ligatures w14:val="none"/>
    </w:rPr>
    <w:tblPr>
      <w:tblStyleRowBandSize w:val="1"/>
      <w:tblStyleColBandSize w:val="1"/>
      <w:tblInd w:w="0" w:type="nil"/>
      <w:tblBorders>
        <w:top w:val="single" w:sz="8" w:space="0" w:color="0F9ED5" w:themeColor="accent4"/>
        <w:bottom w:val="single" w:sz="8" w:space="0" w:color="0F9ED5" w:themeColor="accent4"/>
      </w:tblBorders>
    </w:tblPr>
    <w:tblStylePr w:type="firstRow">
      <w:pPr>
        <w:spacing w:beforeLines="0" w:before="0" w:beforeAutospacing="0" w:afterLines="0" w:after="0" w:afterAutospacing="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List-Accent4">
    <w:name w:val="Light List Accent 4"/>
    <w:basedOn w:val="TableNormal"/>
    <w:uiPriority w:val="61"/>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0F9ED5" w:themeFill="accent4"/>
      </w:tcPr>
    </w:tblStylePr>
    <w:tblStylePr w:type="lastRow">
      <w:pPr>
        <w:spacing w:beforeLines="0" w:before="0" w:beforeAutospacing="0" w:afterLines="0" w:after="0" w:afterAutospacing="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ghtGrid-Accent4">
    <w:name w:val="Light Grid Accent 4"/>
    <w:basedOn w:val="TableNormal"/>
    <w:uiPriority w:val="62"/>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MediumShading1-Accent4">
    <w:name w:val="Medium Shading 1 Accent 4"/>
    <w:basedOn w:val="TableNormal"/>
    <w:uiPriority w:val="63"/>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Lines="0" w:before="0" w:beforeAutospacing="0" w:afterLines="0" w:after="0" w:afterAutospacing="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hint="default"/>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MediumList2-Accent4">
    <w:name w:val="Medium List 2 Accent 4"/>
    <w:basedOn w:val="TableNormal"/>
    <w:uiPriority w:val="66"/>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single" w:sz="8" w:space="0" w:color="0F9ED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67"/>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MediumGrid2-Accent4">
    <w:name w:val="Medium Grid 2 Accent 4"/>
    <w:basedOn w:val="TableNormal"/>
    <w:uiPriority w:val="68"/>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00000" w:themeColor="text1"/>
      </w:rPr>
      <w:tblPr/>
      <w:tcPr>
        <w:shd w:val="clear" w:color="auto" w:fill="E5F6F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69"/>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DarkList-Accent4">
    <w:name w:val="Dark List Accent 4"/>
    <w:basedOn w:val="TableNormal"/>
    <w:uiPriority w:val="70"/>
    <w:semiHidden/>
    <w:unhideWhenUsed/>
    <w:rsid w:val="006341B6"/>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ColorfulShading-Accent4">
    <w:name w:val="Colorful Shading Accent 4"/>
    <w:basedOn w:val="TableNormal"/>
    <w:uiPriority w:val="71"/>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72"/>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ColorfulGrid-Accent4">
    <w:name w:val="Colorful Grid Accent 4"/>
    <w:basedOn w:val="TableNormal"/>
    <w:uiPriority w:val="73"/>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00000"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LightShading-Accent5">
    <w:name w:val="Light Shading Accent 5"/>
    <w:basedOn w:val="TableNormal"/>
    <w:uiPriority w:val="60"/>
    <w:semiHidden/>
    <w:unhideWhenUsed/>
    <w:rsid w:val="006341B6"/>
    <w:pPr>
      <w:spacing w:before="0" w:after="0" w:line="240" w:lineRule="auto"/>
      <w:ind w:left="0" w:firstLine="0"/>
      <w:jc w:val="left"/>
    </w:pPr>
    <w:rPr>
      <w:rFonts w:eastAsiaTheme="minorEastAsia"/>
      <w:color w:val="77206D" w:themeColor="accent5" w:themeShade="BF"/>
      <w:kern w:val="0"/>
      <w:sz w:val="22"/>
      <w:szCs w:val="22"/>
      <w14:ligatures w14:val="none"/>
    </w:rPr>
    <w:tblPr>
      <w:tblStyleRowBandSize w:val="1"/>
      <w:tblStyleColBandSize w:val="1"/>
      <w:tblInd w:w="0" w:type="nil"/>
      <w:tblBorders>
        <w:top w:val="single" w:sz="8" w:space="0" w:color="A02B93" w:themeColor="accent5"/>
        <w:bottom w:val="single" w:sz="8" w:space="0" w:color="A02B93" w:themeColor="accent5"/>
      </w:tblBorders>
    </w:tblPr>
    <w:tblStylePr w:type="firstRow">
      <w:pPr>
        <w:spacing w:beforeLines="0" w:before="0" w:beforeAutospacing="0" w:afterLines="0" w:after="0" w:afterAutospacing="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List-Accent5">
    <w:name w:val="Light List Accent 5"/>
    <w:basedOn w:val="TableNormal"/>
    <w:uiPriority w:val="61"/>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A02B93" w:themeFill="accent5"/>
      </w:tcPr>
    </w:tblStylePr>
    <w:tblStylePr w:type="lastRow">
      <w:pPr>
        <w:spacing w:beforeLines="0" w:before="0" w:beforeAutospacing="0" w:afterLines="0" w:after="0" w:afterAutospacing="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ghtGrid-Accent5">
    <w:name w:val="Light Grid Accent 5"/>
    <w:basedOn w:val="TableNormal"/>
    <w:uiPriority w:val="62"/>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MediumShading1-Accent5">
    <w:name w:val="Medium Shading 1 Accent 5"/>
    <w:basedOn w:val="TableNormal"/>
    <w:uiPriority w:val="63"/>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Lines="0" w:before="0" w:beforeAutospacing="0" w:afterLines="0" w:after="0" w:afterAutospacing="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hint="default"/>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MediumList2-Accent5">
    <w:name w:val="Medium List 2 Accent 5"/>
    <w:basedOn w:val="TableNormal"/>
    <w:uiPriority w:val="66"/>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single" w:sz="8" w:space="0" w:color="A02B9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MediumGrid2-Accent5">
    <w:name w:val="Medium Grid 2 Accent 5"/>
    <w:basedOn w:val="TableNormal"/>
    <w:uiPriority w:val="68"/>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00000" w:themeColor="text1"/>
      </w:rPr>
      <w:tblPr/>
      <w:tcPr>
        <w:shd w:val="clear" w:color="auto" w:fill="F8E7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DarkList-Accent5">
    <w:name w:val="Dark List Accent 5"/>
    <w:basedOn w:val="TableNormal"/>
    <w:uiPriority w:val="70"/>
    <w:semiHidden/>
    <w:unhideWhenUsed/>
    <w:rsid w:val="006341B6"/>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ColorfulShading-Accent5">
    <w:name w:val="Colorful Shading Accent 5"/>
    <w:basedOn w:val="TableNormal"/>
    <w:uiPriority w:val="71"/>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72"/>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ColorfulGrid-Accent5">
    <w:name w:val="Colorful Grid Accent 5"/>
    <w:basedOn w:val="TableNormal"/>
    <w:uiPriority w:val="73"/>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LightShading-Accent6">
    <w:name w:val="Light Shading Accent 6"/>
    <w:basedOn w:val="TableNormal"/>
    <w:uiPriority w:val="60"/>
    <w:semiHidden/>
    <w:unhideWhenUsed/>
    <w:rsid w:val="006341B6"/>
    <w:pPr>
      <w:spacing w:before="0" w:after="0" w:line="240" w:lineRule="auto"/>
      <w:ind w:left="0" w:firstLine="0"/>
      <w:jc w:val="left"/>
    </w:pPr>
    <w:rPr>
      <w:rFonts w:eastAsiaTheme="minorEastAsia"/>
      <w:color w:val="3A7C22" w:themeColor="accent6" w:themeShade="BF"/>
      <w:kern w:val="0"/>
      <w:sz w:val="22"/>
      <w:szCs w:val="22"/>
      <w14:ligatures w14:val="none"/>
    </w:rPr>
    <w:tblPr>
      <w:tblStyleRowBandSize w:val="1"/>
      <w:tblStyleColBandSize w:val="1"/>
      <w:tblInd w:w="0" w:type="nil"/>
      <w:tblBorders>
        <w:top w:val="single" w:sz="8" w:space="0" w:color="4EA72E" w:themeColor="accent6"/>
        <w:bottom w:val="single" w:sz="8" w:space="0" w:color="4EA72E" w:themeColor="accent6"/>
      </w:tblBorders>
    </w:tblPr>
    <w:tblStylePr w:type="firstRow">
      <w:pPr>
        <w:spacing w:beforeLines="0" w:before="0" w:beforeAutospacing="0" w:afterLines="0" w:after="0" w:afterAutospacing="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table" w:styleId="LightList-Accent6">
    <w:name w:val="Light List Accent 6"/>
    <w:basedOn w:val="TableNormal"/>
    <w:uiPriority w:val="61"/>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4EA72E" w:themeFill="accent6"/>
      </w:tcPr>
    </w:tblStylePr>
    <w:tblStylePr w:type="lastRow">
      <w:pPr>
        <w:spacing w:beforeLines="0" w:before="0" w:beforeAutospacing="0" w:afterLines="0" w:after="0" w:afterAutospacing="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ghtGrid-Accent6">
    <w:name w:val="Light Grid Accent 6"/>
    <w:basedOn w:val="TableNormal"/>
    <w:uiPriority w:val="62"/>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MediumShading1-Accent6">
    <w:name w:val="Medium Shading 1 Accent 6"/>
    <w:basedOn w:val="TableNormal"/>
    <w:uiPriority w:val="63"/>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Lines="0" w:before="0" w:beforeAutospacing="0" w:afterLines="0" w:after="0" w:afterAutospacing="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64"/>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65"/>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hint="default"/>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MediumList2-Accent6">
    <w:name w:val="Medium List 2 Accent 6"/>
    <w:basedOn w:val="TableNormal"/>
    <w:uiPriority w:val="66"/>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single" w:sz="8" w:space="0" w:color="4EA72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67"/>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MediumGrid2-Accent6">
    <w:name w:val="Medium Grid 2 Accent 6"/>
    <w:basedOn w:val="TableNormal"/>
    <w:uiPriority w:val="68"/>
    <w:semiHidden/>
    <w:unhideWhenUsed/>
    <w:rsid w:val="006341B6"/>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00000" w:themeColor="text1"/>
      </w:rPr>
      <w:tblPr/>
      <w:tcPr>
        <w:shd w:val="clear" w:color="auto" w:fill="ECF8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semiHidden/>
    <w:unhideWhenUsed/>
    <w:rsid w:val="006341B6"/>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DarkList-Accent6">
    <w:name w:val="Dark List Accent 6"/>
    <w:basedOn w:val="TableNormal"/>
    <w:uiPriority w:val="70"/>
    <w:semiHidden/>
    <w:unhideWhenUsed/>
    <w:rsid w:val="006341B6"/>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table" w:styleId="ColorfulShading-Accent6">
    <w:name w:val="Colorful Shading Accent 6"/>
    <w:basedOn w:val="TableNormal"/>
    <w:uiPriority w:val="71"/>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72"/>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ColorfulGrid-Accent6">
    <w:name w:val="Colorful Grid Accent 6"/>
    <w:basedOn w:val="TableNormal"/>
    <w:uiPriority w:val="73"/>
    <w:semiHidden/>
    <w:unhideWhenUsed/>
    <w:rsid w:val="006341B6"/>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00000"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332193">
      <w:bodyDiv w:val="1"/>
      <w:marLeft w:val="0"/>
      <w:marRight w:val="0"/>
      <w:marTop w:val="0"/>
      <w:marBottom w:val="0"/>
      <w:divBdr>
        <w:top w:val="none" w:sz="0" w:space="0" w:color="auto"/>
        <w:left w:val="none" w:sz="0" w:space="0" w:color="auto"/>
        <w:bottom w:val="none" w:sz="0" w:space="0" w:color="auto"/>
        <w:right w:val="none" w:sz="0" w:space="0" w:color="auto"/>
      </w:divBdr>
    </w:div>
    <w:div w:id="475147526">
      <w:bodyDiv w:val="1"/>
      <w:marLeft w:val="0"/>
      <w:marRight w:val="0"/>
      <w:marTop w:val="0"/>
      <w:marBottom w:val="0"/>
      <w:divBdr>
        <w:top w:val="none" w:sz="0" w:space="0" w:color="auto"/>
        <w:left w:val="none" w:sz="0" w:space="0" w:color="auto"/>
        <w:bottom w:val="none" w:sz="0" w:space="0" w:color="auto"/>
        <w:right w:val="none" w:sz="0" w:space="0" w:color="auto"/>
      </w:divBdr>
    </w:div>
    <w:div w:id="554975433">
      <w:bodyDiv w:val="1"/>
      <w:marLeft w:val="0"/>
      <w:marRight w:val="0"/>
      <w:marTop w:val="0"/>
      <w:marBottom w:val="0"/>
      <w:divBdr>
        <w:top w:val="none" w:sz="0" w:space="0" w:color="auto"/>
        <w:left w:val="none" w:sz="0" w:space="0" w:color="auto"/>
        <w:bottom w:val="none" w:sz="0" w:space="0" w:color="auto"/>
        <w:right w:val="none" w:sz="0" w:space="0" w:color="auto"/>
      </w:divBdr>
    </w:div>
    <w:div w:id="570969173">
      <w:bodyDiv w:val="1"/>
      <w:marLeft w:val="0"/>
      <w:marRight w:val="0"/>
      <w:marTop w:val="0"/>
      <w:marBottom w:val="0"/>
      <w:divBdr>
        <w:top w:val="none" w:sz="0" w:space="0" w:color="auto"/>
        <w:left w:val="none" w:sz="0" w:space="0" w:color="auto"/>
        <w:bottom w:val="none" w:sz="0" w:space="0" w:color="auto"/>
        <w:right w:val="none" w:sz="0" w:space="0" w:color="auto"/>
      </w:divBdr>
    </w:div>
    <w:div w:id="637105808">
      <w:bodyDiv w:val="1"/>
      <w:marLeft w:val="0"/>
      <w:marRight w:val="0"/>
      <w:marTop w:val="0"/>
      <w:marBottom w:val="0"/>
      <w:divBdr>
        <w:top w:val="none" w:sz="0" w:space="0" w:color="auto"/>
        <w:left w:val="none" w:sz="0" w:space="0" w:color="auto"/>
        <w:bottom w:val="none" w:sz="0" w:space="0" w:color="auto"/>
        <w:right w:val="none" w:sz="0" w:space="0" w:color="auto"/>
      </w:divBdr>
    </w:div>
    <w:div w:id="684946327">
      <w:bodyDiv w:val="1"/>
      <w:marLeft w:val="0"/>
      <w:marRight w:val="0"/>
      <w:marTop w:val="0"/>
      <w:marBottom w:val="0"/>
      <w:divBdr>
        <w:top w:val="none" w:sz="0" w:space="0" w:color="auto"/>
        <w:left w:val="none" w:sz="0" w:space="0" w:color="auto"/>
        <w:bottom w:val="none" w:sz="0" w:space="0" w:color="auto"/>
        <w:right w:val="none" w:sz="0" w:space="0" w:color="auto"/>
      </w:divBdr>
    </w:div>
    <w:div w:id="706175932">
      <w:bodyDiv w:val="1"/>
      <w:marLeft w:val="0"/>
      <w:marRight w:val="0"/>
      <w:marTop w:val="0"/>
      <w:marBottom w:val="0"/>
      <w:divBdr>
        <w:top w:val="none" w:sz="0" w:space="0" w:color="auto"/>
        <w:left w:val="none" w:sz="0" w:space="0" w:color="auto"/>
        <w:bottom w:val="none" w:sz="0" w:space="0" w:color="auto"/>
        <w:right w:val="none" w:sz="0" w:space="0" w:color="auto"/>
      </w:divBdr>
    </w:div>
    <w:div w:id="737635912">
      <w:bodyDiv w:val="1"/>
      <w:marLeft w:val="0"/>
      <w:marRight w:val="0"/>
      <w:marTop w:val="0"/>
      <w:marBottom w:val="0"/>
      <w:divBdr>
        <w:top w:val="none" w:sz="0" w:space="0" w:color="auto"/>
        <w:left w:val="none" w:sz="0" w:space="0" w:color="auto"/>
        <w:bottom w:val="none" w:sz="0" w:space="0" w:color="auto"/>
        <w:right w:val="none" w:sz="0" w:space="0" w:color="auto"/>
      </w:divBdr>
    </w:div>
    <w:div w:id="849686640">
      <w:bodyDiv w:val="1"/>
      <w:marLeft w:val="0"/>
      <w:marRight w:val="0"/>
      <w:marTop w:val="0"/>
      <w:marBottom w:val="0"/>
      <w:divBdr>
        <w:top w:val="none" w:sz="0" w:space="0" w:color="auto"/>
        <w:left w:val="none" w:sz="0" w:space="0" w:color="auto"/>
        <w:bottom w:val="none" w:sz="0" w:space="0" w:color="auto"/>
        <w:right w:val="none" w:sz="0" w:space="0" w:color="auto"/>
      </w:divBdr>
    </w:div>
    <w:div w:id="1017930699">
      <w:bodyDiv w:val="1"/>
      <w:marLeft w:val="0"/>
      <w:marRight w:val="0"/>
      <w:marTop w:val="0"/>
      <w:marBottom w:val="0"/>
      <w:divBdr>
        <w:top w:val="none" w:sz="0" w:space="0" w:color="auto"/>
        <w:left w:val="none" w:sz="0" w:space="0" w:color="auto"/>
        <w:bottom w:val="none" w:sz="0" w:space="0" w:color="auto"/>
        <w:right w:val="none" w:sz="0" w:space="0" w:color="auto"/>
      </w:divBdr>
    </w:div>
    <w:div w:id="1038318775">
      <w:bodyDiv w:val="1"/>
      <w:marLeft w:val="0"/>
      <w:marRight w:val="0"/>
      <w:marTop w:val="0"/>
      <w:marBottom w:val="0"/>
      <w:divBdr>
        <w:top w:val="none" w:sz="0" w:space="0" w:color="auto"/>
        <w:left w:val="none" w:sz="0" w:space="0" w:color="auto"/>
        <w:bottom w:val="none" w:sz="0" w:space="0" w:color="auto"/>
        <w:right w:val="none" w:sz="0" w:space="0" w:color="auto"/>
      </w:divBdr>
    </w:div>
    <w:div w:id="1042368025">
      <w:bodyDiv w:val="1"/>
      <w:marLeft w:val="0"/>
      <w:marRight w:val="0"/>
      <w:marTop w:val="0"/>
      <w:marBottom w:val="0"/>
      <w:divBdr>
        <w:top w:val="none" w:sz="0" w:space="0" w:color="auto"/>
        <w:left w:val="none" w:sz="0" w:space="0" w:color="auto"/>
        <w:bottom w:val="none" w:sz="0" w:space="0" w:color="auto"/>
        <w:right w:val="none" w:sz="0" w:space="0" w:color="auto"/>
      </w:divBdr>
    </w:div>
    <w:div w:id="1067844787">
      <w:bodyDiv w:val="1"/>
      <w:marLeft w:val="0"/>
      <w:marRight w:val="0"/>
      <w:marTop w:val="0"/>
      <w:marBottom w:val="0"/>
      <w:divBdr>
        <w:top w:val="none" w:sz="0" w:space="0" w:color="auto"/>
        <w:left w:val="none" w:sz="0" w:space="0" w:color="auto"/>
        <w:bottom w:val="none" w:sz="0" w:space="0" w:color="auto"/>
        <w:right w:val="none" w:sz="0" w:space="0" w:color="auto"/>
      </w:divBdr>
    </w:div>
    <w:div w:id="1093746425">
      <w:bodyDiv w:val="1"/>
      <w:marLeft w:val="0"/>
      <w:marRight w:val="0"/>
      <w:marTop w:val="0"/>
      <w:marBottom w:val="0"/>
      <w:divBdr>
        <w:top w:val="none" w:sz="0" w:space="0" w:color="auto"/>
        <w:left w:val="none" w:sz="0" w:space="0" w:color="auto"/>
        <w:bottom w:val="none" w:sz="0" w:space="0" w:color="auto"/>
        <w:right w:val="none" w:sz="0" w:space="0" w:color="auto"/>
      </w:divBdr>
    </w:div>
    <w:div w:id="1297443604">
      <w:bodyDiv w:val="1"/>
      <w:marLeft w:val="0"/>
      <w:marRight w:val="0"/>
      <w:marTop w:val="0"/>
      <w:marBottom w:val="0"/>
      <w:divBdr>
        <w:top w:val="none" w:sz="0" w:space="0" w:color="auto"/>
        <w:left w:val="none" w:sz="0" w:space="0" w:color="auto"/>
        <w:bottom w:val="none" w:sz="0" w:space="0" w:color="auto"/>
        <w:right w:val="none" w:sz="0" w:space="0" w:color="auto"/>
      </w:divBdr>
    </w:div>
    <w:div w:id="1333483180">
      <w:bodyDiv w:val="1"/>
      <w:marLeft w:val="0"/>
      <w:marRight w:val="0"/>
      <w:marTop w:val="0"/>
      <w:marBottom w:val="0"/>
      <w:divBdr>
        <w:top w:val="none" w:sz="0" w:space="0" w:color="auto"/>
        <w:left w:val="none" w:sz="0" w:space="0" w:color="auto"/>
        <w:bottom w:val="none" w:sz="0" w:space="0" w:color="auto"/>
        <w:right w:val="none" w:sz="0" w:space="0" w:color="auto"/>
      </w:divBdr>
    </w:div>
    <w:div w:id="1357542025">
      <w:bodyDiv w:val="1"/>
      <w:marLeft w:val="0"/>
      <w:marRight w:val="0"/>
      <w:marTop w:val="0"/>
      <w:marBottom w:val="0"/>
      <w:divBdr>
        <w:top w:val="none" w:sz="0" w:space="0" w:color="auto"/>
        <w:left w:val="none" w:sz="0" w:space="0" w:color="auto"/>
        <w:bottom w:val="none" w:sz="0" w:space="0" w:color="auto"/>
        <w:right w:val="none" w:sz="0" w:space="0" w:color="auto"/>
      </w:divBdr>
    </w:div>
    <w:div w:id="1469516936">
      <w:bodyDiv w:val="1"/>
      <w:marLeft w:val="0"/>
      <w:marRight w:val="0"/>
      <w:marTop w:val="0"/>
      <w:marBottom w:val="0"/>
      <w:divBdr>
        <w:top w:val="none" w:sz="0" w:space="0" w:color="auto"/>
        <w:left w:val="none" w:sz="0" w:space="0" w:color="auto"/>
        <w:bottom w:val="none" w:sz="0" w:space="0" w:color="auto"/>
        <w:right w:val="none" w:sz="0" w:space="0" w:color="auto"/>
      </w:divBdr>
    </w:div>
    <w:div w:id="1507400913">
      <w:bodyDiv w:val="1"/>
      <w:marLeft w:val="0"/>
      <w:marRight w:val="0"/>
      <w:marTop w:val="0"/>
      <w:marBottom w:val="0"/>
      <w:divBdr>
        <w:top w:val="none" w:sz="0" w:space="0" w:color="auto"/>
        <w:left w:val="none" w:sz="0" w:space="0" w:color="auto"/>
        <w:bottom w:val="none" w:sz="0" w:space="0" w:color="auto"/>
        <w:right w:val="none" w:sz="0" w:space="0" w:color="auto"/>
      </w:divBdr>
    </w:div>
    <w:div w:id="1510024251">
      <w:bodyDiv w:val="1"/>
      <w:marLeft w:val="0"/>
      <w:marRight w:val="0"/>
      <w:marTop w:val="0"/>
      <w:marBottom w:val="0"/>
      <w:divBdr>
        <w:top w:val="none" w:sz="0" w:space="0" w:color="auto"/>
        <w:left w:val="none" w:sz="0" w:space="0" w:color="auto"/>
        <w:bottom w:val="none" w:sz="0" w:space="0" w:color="auto"/>
        <w:right w:val="none" w:sz="0" w:space="0" w:color="auto"/>
      </w:divBdr>
    </w:div>
    <w:div w:id="1512063204">
      <w:bodyDiv w:val="1"/>
      <w:marLeft w:val="0"/>
      <w:marRight w:val="0"/>
      <w:marTop w:val="0"/>
      <w:marBottom w:val="0"/>
      <w:divBdr>
        <w:top w:val="none" w:sz="0" w:space="0" w:color="auto"/>
        <w:left w:val="none" w:sz="0" w:space="0" w:color="auto"/>
        <w:bottom w:val="none" w:sz="0" w:space="0" w:color="auto"/>
        <w:right w:val="none" w:sz="0" w:space="0" w:color="auto"/>
      </w:divBdr>
    </w:div>
    <w:div w:id="1726953468">
      <w:bodyDiv w:val="1"/>
      <w:marLeft w:val="0"/>
      <w:marRight w:val="0"/>
      <w:marTop w:val="0"/>
      <w:marBottom w:val="0"/>
      <w:divBdr>
        <w:top w:val="none" w:sz="0" w:space="0" w:color="auto"/>
        <w:left w:val="none" w:sz="0" w:space="0" w:color="auto"/>
        <w:bottom w:val="none" w:sz="0" w:space="0" w:color="auto"/>
        <w:right w:val="none" w:sz="0" w:space="0" w:color="auto"/>
      </w:divBdr>
    </w:div>
    <w:div w:id="1775511779">
      <w:bodyDiv w:val="1"/>
      <w:marLeft w:val="0"/>
      <w:marRight w:val="0"/>
      <w:marTop w:val="0"/>
      <w:marBottom w:val="0"/>
      <w:divBdr>
        <w:top w:val="none" w:sz="0" w:space="0" w:color="auto"/>
        <w:left w:val="none" w:sz="0" w:space="0" w:color="auto"/>
        <w:bottom w:val="none" w:sz="0" w:space="0" w:color="auto"/>
        <w:right w:val="none" w:sz="0" w:space="0" w:color="auto"/>
      </w:divBdr>
    </w:div>
    <w:div w:id="1830752465">
      <w:bodyDiv w:val="1"/>
      <w:marLeft w:val="0"/>
      <w:marRight w:val="0"/>
      <w:marTop w:val="0"/>
      <w:marBottom w:val="0"/>
      <w:divBdr>
        <w:top w:val="none" w:sz="0" w:space="0" w:color="auto"/>
        <w:left w:val="none" w:sz="0" w:space="0" w:color="auto"/>
        <w:bottom w:val="none" w:sz="0" w:space="0" w:color="auto"/>
        <w:right w:val="none" w:sz="0" w:space="0" w:color="auto"/>
      </w:divBdr>
    </w:div>
    <w:div w:id="1925801664">
      <w:bodyDiv w:val="1"/>
      <w:marLeft w:val="0"/>
      <w:marRight w:val="0"/>
      <w:marTop w:val="0"/>
      <w:marBottom w:val="0"/>
      <w:divBdr>
        <w:top w:val="none" w:sz="0" w:space="0" w:color="auto"/>
        <w:left w:val="none" w:sz="0" w:space="0" w:color="auto"/>
        <w:bottom w:val="none" w:sz="0" w:space="0" w:color="auto"/>
        <w:right w:val="none" w:sz="0" w:space="0" w:color="auto"/>
      </w:divBdr>
    </w:div>
    <w:div w:id="1973899407">
      <w:bodyDiv w:val="1"/>
      <w:marLeft w:val="0"/>
      <w:marRight w:val="0"/>
      <w:marTop w:val="0"/>
      <w:marBottom w:val="0"/>
      <w:divBdr>
        <w:top w:val="none" w:sz="0" w:space="0" w:color="auto"/>
        <w:left w:val="none" w:sz="0" w:space="0" w:color="auto"/>
        <w:bottom w:val="none" w:sz="0" w:space="0" w:color="auto"/>
        <w:right w:val="none" w:sz="0" w:space="0" w:color="auto"/>
      </w:divBdr>
    </w:div>
    <w:div w:id="2004552364">
      <w:bodyDiv w:val="1"/>
      <w:marLeft w:val="0"/>
      <w:marRight w:val="0"/>
      <w:marTop w:val="0"/>
      <w:marBottom w:val="0"/>
      <w:divBdr>
        <w:top w:val="none" w:sz="0" w:space="0" w:color="auto"/>
        <w:left w:val="none" w:sz="0" w:space="0" w:color="auto"/>
        <w:bottom w:val="none" w:sz="0" w:space="0" w:color="auto"/>
        <w:right w:val="none" w:sz="0" w:space="0" w:color="auto"/>
      </w:divBdr>
    </w:div>
    <w:div w:id="2020934292">
      <w:bodyDiv w:val="1"/>
      <w:marLeft w:val="0"/>
      <w:marRight w:val="0"/>
      <w:marTop w:val="0"/>
      <w:marBottom w:val="0"/>
      <w:divBdr>
        <w:top w:val="none" w:sz="0" w:space="0" w:color="auto"/>
        <w:left w:val="none" w:sz="0" w:space="0" w:color="auto"/>
        <w:bottom w:val="none" w:sz="0" w:space="0" w:color="auto"/>
        <w:right w:val="none" w:sz="0" w:space="0" w:color="auto"/>
      </w:divBdr>
    </w:div>
    <w:div w:id="2114587358">
      <w:bodyDiv w:val="1"/>
      <w:marLeft w:val="0"/>
      <w:marRight w:val="0"/>
      <w:marTop w:val="0"/>
      <w:marBottom w:val="0"/>
      <w:divBdr>
        <w:top w:val="none" w:sz="0" w:space="0" w:color="auto"/>
        <w:left w:val="none" w:sz="0" w:space="0" w:color="auto"/>
        <w:bottom w:val="none" w:sz="0" w:space="0" w:color="auto"/>
        <w:right w:val="none" w:sz="0" w:space="0" w:color="auto"/>
      </w:divBdr>
    </w:div>
    <w:div w:id="213355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lucid.app/lucidchart/cb7b2a31-fc5e-436c-b9c0-3d71114d1ce4/edit?viewport_loc=-870%2C-337%2C3040%2C1348%2C0_0&amp;invitationId=inv_8d870b2c-6f00-4ce0-ad37-6dee756f4ff5"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7633</TotalTime>
  <Pages>45</Pages>
  <Words>8331</Words>
  <Characters>47488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Fatima</dc:creator>
  <cp:keywords/>
  <dc:description/>
  <cp:lastModifiedBy>Mariam Fatima</cp:lastModifiedBy>
  <cp:revision>12</cp:revision>
  <dcterms:created xsi:type="dcterms:W3CDTF">2025-04-22T08:01:00Z</dcterms:created>
  <dcterms:modified xsi:type="dcterms:W3CDTF">2025-06-09T11:35:00Z</dcterms:modified>
</cp:coreProperties>
</file>