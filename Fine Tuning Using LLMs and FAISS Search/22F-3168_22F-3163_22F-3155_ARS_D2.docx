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AEEC6" w14:textId="77777777" w:rsidR="004578C1" w:rsidRPr="00EE79D7" w:rsidRDefault="004578C1" w:rsidP="004578C1">
      <w:pPr>
        <w:pStyle w:val="Title"/>
      </w:pPr>
      <w:bookmarkStart w:id="0" w:name="_Hlk196688836"/>
      <w:r w:rsidRPr="00EE79D7">
        <w:t>Smart Home Energy Consumption</w:t>
      </w:r>
    </w:p>
    <w:p w14:paraId="6036D39B" w14:textId="698666D8" w:rsidR="004578C1" w:rsidRPr="00EE79D7" w:rsidRDefault="004578C1" w:rsidP="004578C1">
      <w:pPr>
        <w:pStyle w:val="Title"/>
        <w:rPr>
          <w:i/>
          <w:iCs/>
        </w:rPr>
      </w:pPr>
      <w:r w:rsidRPr="00EE79D7">
        <w:t xml:space="preserve">Deliverable </w:t>
      </w:r>
      <w:r>
        <w:t>2</w:t>
      </w:r>
    </w:p>
    <w:p w14:paraId="3260CB8F" w14:textId="77777777" w:rsidR="004578C1" w:rsidRPr="00EE79D7" w:rsidRDefault="004578C1" w:rsidP="004578C1">
      <w:pPr>
        <w:spacing w:line="360" w:lineRule="auto"/>
        <w:jc w:val="both"/>
        <w:rPr>
          <w:rFonts w:cs="Times New Roman"/>
          <w:b/>
          <w:bCs/>
          <w:szCs w:val="24"/>
        </w:rPr>
      </w:pPr>
      <w:r w:rsidRPr="00522B1A">
        <w:rPr>
          <w:rFonts w:cs="Times New Roman"/>
          <w:b/>
          <w:bCs/>
          <w:szCs w:val="24"/>
        </w:rPr>
        <w:t xml:space="preserve">Team Members: </w:t>
      </w:r>
    </w:p>
    <w:p w14:paraId="466DF627" w14:textId="77777777" w:rsidR="004578C1" w:rsidRPr="00EE79D7" w:rsidRDefault="004578C1" w:rsidP="004578C1">
      <w:pPr>
        <w:spacing w:line="360" w:lineRule="auto"/>
        <w:jc w:val="both"/>
        <w:rPr>
          <w:rFonts w:cs="Times New Roman"/>
          <w:szCs w:val="24"/>
        </w:rPr>
      </w:pPr>
      <w:r w:rsidRPr="00EE79D7">
        <w:rPr>
          <w:rFonts w:cs="Times New Roman"/>
          <w:szCs w:val="24"/>
        </w:rPr>
        <w:t xml:space="preserve">22F-3155 </w:t>
      </w:r>
      <w:r w:rsidRPr="00522B1A">
        <w:rPr>
          <w:rFonts w:cs="Times New Roman"/>
          <w:szCs w:val="24"/>
        </w:rPr>
        <w:t>Ateeb</w:t>
      </w:r>
      <w:r w:rsidRPr="00EE79D7">
        <w:rPr>
          <w:rFonts w:cs="Times New Roman"/>
          <w:szCs w:val="24"/>
        </w:rPr>
        <w:t xml:space="preserve"> Asad</w:t>
      </w:r>
    </w:p>
    <w:p w14:paraId="038921C5" w14:textId="77777777" w:rsidR="004578C1" w:rsidRPr="00EE79D7" w:rsidRDefault="004578C1" w:rsidP="004578C1">
      <w:pPr>
        <w:spacing w:line="360" w:lineRule="auto"/>
        <w:jc w:val="both"/>
        <w:rPr>
          <w:rFonts w:cs="Times New Roman"/>
          <w:szCs w:val="24"/>
        </w:rPr>
      </w:pPr>
      <w:r w:rsidRPr="00EE79D7">
        <w:rPr>
          <w:rFonts w:cs="Times New Roman"/>
          <w:szCs w:val="24"/>
        </w:rPr>
        <w:t>22F-3163</w:t>
      </w:r>
      <w:r w:rsidRPr="00522B1A">
        <w:rPr>
          <w:rFonts w:cs="Times New Roman"/>
          <w:szCs w:val="24"/>
        </w:rPr>
        <w:t xml:space="preserve"> </w:t>
      </w:r>
      <w:r>
        <w:rPr>
          <w:rFonts w:cs="Times New Roman"/>
          <w:szCs w:val="24"/>
        </w:rPr>
        <w:t xml:space="preserve">Muhammad </w:t>
      </w:r>
      <w:r w:rsidRPr="00522B1A">
        <w:rPr>
          <w:rFonts w:cs="Times New Roman"/>
          <w:szCs w:val="24"/>
        </w:rPr>
        <w:t>Soban</w:t>
      </w:r>
    </w:p>
    <w:p w14:paraId="3EE12FC0" w14:textId="77777777" w:rsidR="004578C1" w:rsidRDefault="004578C1" w:rsidP="004578C1">
      <w:pPr>
        <w:spacing w:line="360" w:lineRule="auto"/>
        <w:jc w:val="both"/>
        <w:rPr>
          <w:rFonts w:cs="Times New Roman"/>
          <w:szCs w:val="24"/>
        </w:rPr>
      </w:pPr>
      <w:r w:rsidRPr="00EE79D7">
        <w:rPr>
          <w:rFonts w:cs="Times New Roman"/>
          <w:szCs w:val="24"/>
        </w:rPr>
        <w:t>22F-3168</w:t>
      </w:r>
      <w:r w:rsidRPr="00522B1A">
        <w:rPr>
          <w:rFonts w:cs="Times New Roman"/>
          <w:szCs w:val="24"/>
        </w:rPr>
        <w:t xml:space="preserve"> Mariam</w:t>
      </w:r>
      <w:r w:rsidRPr="00EE79D7">
        <w:rPr>
          <w:rFonts w:cs="Times New Roman"/>
          <w:szCs w:val="24"/>
        </w:rPr>
        <w:t xml:space="preserve"> Fatima</w:t>
      </w:r>
    </w:p>
    <w:bookmarkEnd w:id="0"/>
    <w:p w14:paraId="1DB65E40" w14:textId="5C139CC8" w:rsidR="00922231" w:rsidRDefault="00806729">
      <w:r w:rsidRPr="00806729">
        <w:rPr>
          <w:rStyle w:val="Heading1Char"/>
        </w:rPr>
        <w:t>Editable Format Diagrams:</w:t>
      </w:r>
      <w:r>
        <w:br/>
      </w:r>
      <w:r w:rsidRPr="00806729">
        <w:rPr>
          <w:rStyle w:val="Heading2Char"/>
        </w:rPr>
        <w:t>Deliverable 1</w:t>
      </w:r>
      <w:r>
        <w:t xml:space="preserve">: </w:t>
      </w:r>
      <w:hyperlink r:id="rId5" w:history="1">
        <w:r w:rsidR="006933EC" w:rsidRPr="006933EC">
          <w:rPr>
            <w:rStyle w:val="Hyperlink"/>
          </w:rPr>
          <w:t>https://lucid.app/lucidchart/c3583188-55b4-4033-8ef0-d468f4aeafa9/edit?viewport_loc=-1026%2C-383%2C2720%2C1259%2C0_0&amp;invitationId=inv_21022dee-cea9-4d49-981d-dcb07f451d0f</w:t>
        </w:r>
      </w:hyperlink>
    </w:p>
    <w:p w14:paraId="512371E5" w14:textId="6CDFD66F" w:rsidR="00806729" w:rsidRDefault="00806729">
      <w:r w:rsidRPr="00806729">
        <w:rPr>
          <w:rStyle w:val="Heading2Char"/>
        </w:rPr>
        <w:t>Deliverable 2</w:t>
      </w:r>
      <w:r>
        <w:t>:</w:t>
      </w:r>
      <w:r w:rsidR="006933EC">
        <w:t xml:space="preserve"> </w:t>
      </w:r>
      <w:hyperlink r:id="rId6" w:history="1">
        <w:r w:rsidR="006933EC" w:rsidRPr="006933EC">
          <w:rPr>
            <w:rStyle w:val="Hyperlink"/>
          </w:rPr>
          <w:t>https://lucid.app/lucidchart/450547ca-7599-418b-b1d5-975f2b130a80/edit?viewport_loc=1285%2C-610%2C3288%2C1522%2C0_0&amp;invitationId=inv_6618aa24-b577-43db-ae3c-2983feea79a1</w:t>
        </w:r>
      </w:hyperlink>
      <w:r w:rsidR="006933EC">
        <w:t xml:space="preserve"> </w:t>
      </w:r>
    </w:p>
    <w:p w14:paraId="480CCAA2" w14:textId="6C30ECEF" w:rsidR="008E398D" w:rsidRDefault="005829D1" w:rsidP="00EC1064">
      <w:pPr>
        <w:pStyle w:val="Heading1"/>
      </w:pPr>
      <w:r>
        <w:t xml:space="preserve">R2.1: FAISS Bucketing </w:t>
      </w:r>
    </w:p>
    <w:p w14:paraId="5BEB9FF3" w14:textId="5BE12611" w:rsidR="005829D1" w:rsidRDefault="005829D1" w:rsidP="00EC1064">
      <w:pPr>
        <w:pStyle w:val="Heading2"/>
      </w:pPr>
      <w:r>
        <w:t>Conceptual Level:</w:t>
      </w:r>
    </w:p>
    <w:p w14:paraId="156CE817" w14:textId="17354E49" w:rsidR="005829D1" w:rsidRDefault="005829D1">
      <w:r>
        <w:tab/>
      </w:r>
      <w:r w:rsidR="00EC1064">
        <w:t>We</w:t>
      </w:r>
      <w:r>
        <w:t xml:space="preserve"> have partitioned high-dimensional embeddings into “buckets” or we can say clusters of similar vectors to facilitate fast similarity search and context retrieval. The recommender system technique that </w:t>
      </w:r>
      <w:r w:rsidR="00EC1064">
        <w:t>we</w:t>
      </w:r>
      <w:r>
        <w:t xml:space="preserve"> used is FAISS</w:t>
      </w:r>
      <w:r w:rsidR="00EC1064">
        <w:t xml:space="preserve"> in all three recommender systems</w:t>
      </w:r>
      <w:r>
        <w:t>, it leverages efficient indexing to group embeddings so the nearest neighbor queries run in sublinear time, which is crucial for large datasets.</w:t>
      </w:r>
    </w:p>
    <w:p w14:paraId="27CB109F" w14:textId="710FABAD" w:rsidR="005829D1" w:rsidRDefault="005829D1" w:rsidP="00EC1064">
      <w:pPr>
        <w:pStyle w:val="Heading2"/>
      </w:pPr>
      <w:r>
        <w:t>Programming Level:</w:t>
      </w:r>
    </w:p>
    <w:p w14:paraId="7049587A" w14:textId="09A75484" w:rsidR="005829D1" w:rsidRDefault="005829D1" w:rsidP="005829D1">
      <w:r>
        <w:t xml:space="preserve"> </w:t>
      </w:r>
      <w:r>
        <w:tab/>
      </w:r>
      <w:r w:rsidR="00EC1064">
        <w:t>We</w:t>
      </w:r>
      <w:r>
        <w:t xml:space="preserve"> have performed embedding generation in which</w:t>
      </w:r>
      <w:r w:rsidR="00EC1064">
        <w:t xml:space="preserve"> we</w:t>
      </w:r>
      <w:r>
        <w:t xml:space="preserve"> encoded text descriptions into dense vectors using a transformer-based model. For index creation</w:t>
      </w:r>
      <w:r w:rsidR="00EC1064">
        <w:t>,</w:t>
      </w:r>
      <w:r>
        <w:t xml:space="preserve"> </w:t>
      </w:r>
      <w:r w:rsidR="00EC1064">
        <w:t xml:space="preserve">we used </w:t>
      </w:r>
      <w:r>
        <w:t xml:space="preserve">FAISS index structure configures for L2-distance retrieval. </w:t>
      </w:r>
      <w:r w:rsidR="003F31EC">
        <w:t xml:space="preserve">Lastly, </w:t>
      </w:r>
      <w:r w:rsidR="00EC1064">
        <w:t>We</w:t>
      </w:r>
      <w:r w:rsidR="003F31EC">
        <w:t xml:space="preserve"> added embeddings to the index and serialize it to disk for reuse.</w:t>
      </w:r>
    </w:p>
    <w:p w14:paraId="175E2075" w14:textId="58D97B47" w:rsidR="003F31EC" w:rsidRDefault="003F31EC" w:rsidP="00EC1064">
      <w:pPr>
        <w:pStyle w:val="Heading1"/>
      </w:pPr>
      <w:r>
        <w:t>R2.2: Deepseek R1 LLM Fine Tuning</w:t>
      </w:r>
      <w:r w:rsidR="00EC1064">
        <w:t xml:space="preserve"> By Mariam:</w:t>
      </w:r>
    </w:p>
    <w:p w14:paraId="24D1C1BA" w14:textId="5F37A46A" w:rsidR="00EC1064" w:rsidRDefault="00EC1064" w:rsidP="00EC1064">
      <w:pPr>
        <w:pStyle w:val="Heading2"/>
      </w:pPr>
      <w:r>
        <w:t>Conceptual Level:</w:t>
      </w:r>
    </w:p>
    <w:p w14:paraId="3485EB06" w14:textId="5A4235A6" w:rsidR="00EC1064" w:rsidRDefault="00EC1064" w:rsidP="00EC1064">
      <w:pPr>
        <w:ind w:firstLine="720"/>
      </w:pPr>
      <w:r>
        <w:t>I have performed Fine-tuning on Deepseek R1</w:t>
      </w:r>
      <w:r w:rsidR="000418ED">
        <w:t xml:space="preserve"> Distill Qwen</w:t>
      </w:r>
      <w:r>
        <w:t xml:space="preserve"> large language model with </w:t>
      </w:r>
      <w:r w:rsidR="000418ED">
        <w:t>1.5</w:t>
      </w:r>
      <w:r>
        <w:t xml:space="preserve"> Billion parameters on smart home energy consumption data to enchance its recommendation accuracy. The purpose to fine tune is that, specialized models better understand dataset-specific vocabulary and patterns, yielding more relevant outputs.</w:t>
      </w:r>
    </w:p>
    <w:p w14:paraId="3AE287E9" w14:textId="55EB6950" w:rsidR="00EC1064" w:rsidRDefault="00EC1064" w:rsidP="008D5F95">
      <w:pPr>
        <w:pStyle w:val="Heading2"/>
      </w:pPr>
      <w:r>
        <w:t>Programming Level:</w:t>
      </w:r>
    </w:p>
    <w:p w14:paraId="78A41B0D" w14:textId="58FD5CE4" w:rsidR="00D877B2" w:rsidRPr="00EC1064" w:rsidRDefault="00EC1064" w:rsidP="00EC1064">
      <w:r>
        <w:tab/>
      </w:r>
      <w:r w:rsidR="00D877B2">
        <w:t>I have retrieved the base LLM with quantization for efficiency. Then Applied low-rank (LoRa) adapters to reduce trainable parameter count. The records are converted into (prompt, response) pairs for supervised fine tuning. To train, I executed an optimized training loop with configured hyperparameters and then saved the tuned model.</w:t>
      </w:r>
    </w:p>
    <w:p w14:paraId="4B2263AB" w14:textId="755BA9C4" w:rsidR="00A41164" w:rsidRDefault="006933EC">
      <w:r>
        <w:rPr>
          <w:noProof/>
        </w:rPr>
        <w:lastRenderedPageBreak/>
        <w:drawing>
          <wp:anchor distT="0" distB="0" distL="114300" distR="114300" simplePos="0" relativeHeight="251658240" behindDoc="0" locked="0" layoutInCell="1" allowOverlap="1" wp14:anchorId="6F87DAF9" wp14:editId="73BABD2E">
            <wp:simplePos x="0" y="0"/>
            <wp:positionH relativeFrom="margin">
              <wp:align>center</wp:align>
            </wp:positionH>
            <wp:positionV relativeFrom="paragraph">
              <wp:posOffset>0</wp:posOffset>
            </wp:positionV>
            <wp:extent cx="2188368" cy="4044502"/>
            <wp:effectExtent l="0" t="0" r="2540" b="0"/>
            <wp:wrapTopAndBottom/>
            <wp:docPr id="990083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8368" cy="40445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548">
        <w:t>Charts:</w:t>
      </w:r>
    </w:p>
    <w:p w14:paraId="2735CB1F" w14:textId="4E14A87E" w:rsidR="00656548" w:rsidRDefault="00656548">
      <w:r w:rsidRPr="00656548">
        <w:drawing>
          <wp:inline distT="0" distB="0" distL="0" distR="0" wp14:anchorId="0990CCC2" wp14:editId="5A7A3BF0">
            <wp:extent cx="5943600" cy="3940175"/>
            <wp:effectExtent l="0" t="0" r="0" b="3175"/>
            <wp:docPr id="100519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8798" name=""/>
                    <pic:cNvPicPr/>
                  </pic:nvPicPr>
                  <pic:blipFill>
                    <a:blip r:embed="rId8"/>
                    <a:stretch>
                      <a:fillRect/>
                    </a:stretch>
                  </pic:blipFill>
                  <pic:spPr>
                    <a:xfrm>
                      <a:off x="0" y="0"/>
                      <a:ext cx="5943600" cy="3940175"/>
                    </a:xfrm>
                    <a:prstGeom prst="rect">
                      <a:avLst/>
                    </a:prstGeom>
                  </pic:spPr>
                </pic:pic>
              </a:graphicData>
            </a:graphic>
          </wp:inline>
        </w:drawing>
      </w:r>
    </w:p>
    <w:p w14:paraId="082614E8" w14:textId="0735F991" w:rsidR="00656548" w:rsidRDefault="00656548">
      <w:r w:rsidRPr="00656548">
        <w:lastRenderedPageBreak/>
        <w:drawing>
          <wp:inline distT="0" distB="0" distL="0" distR="0" wp14:anchorId="3CB3E7F3" wp14:editId="0FC89E33">
            <wp:extent cx="5943600" cy="3945890"/>
            <wp:effectExtent l="0" t="0" r="0" b="0"/>
            <wp:docPr id="66934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42347" name=""/>
                    <pic:cNvPicPr/>
                  </pic:nvPicPr>
                  <pic:blipFill>
                    <a:blip r:embed="rId9"/>
                    <a:stretch>
                      <a:fillRect/>
                    </a:stretch>
                  </pic:blipFill>
                  <pic:spPr>
                    <a:xfrm>
                      <a:off x="0" y="0"/>
                      <a:ext cx="5943600" cy="3945890"/>
                    </a:xfrm>
                    <a:prstGeom prst="rect">
                      <a:avLst/>
                    </a:prstGeom>
                  </pic:spPr>
                </pic:pic>
              </a:graphicData>
            </a:graphic>
          </wp:inline>
        </w:drawing>
      </w:r>
    </w:p>
    <w:p w14:paraId="5C7C7D93" w14:textId="3D19F69A" w:rsidR="00656548" w:rsidRDefault="00656548">
      <w:r w:rsidRPr="00656548">
        <w:drawing>
          <wp:inline distT="0" distB="0" distL="0" distR="0" wp14:anchorId="28164771" wp14:editId="5F99861E">
            <wp:extent cx="5943600" cy="3763010"/>
            <wp:effectExtent l="0" t="0" r="0" b="8890"/>
            <wp:docPr id="56090390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03909" name="Picture 1" descr="A graph with lines and numbers&#10;&#10;AI-generated content may be incorrect."/>
                    <pic:cNvPicPr/>
                  </pic:nvPicPr>
                  <pic:blipFill>
                    <a:blip r:embed="rId10"/>
                    <a:stretch>
                      <a:fillRect/>
                    </a:stretch>
                  </pic:blipFill>
                  <pic:spPr>
                    <a:xfrm>
                      <a:off x="0" y="0"/>
                      <a:ext cx="5943600" cy="3763010"/>
                    </a:xfrm>
                    <a:prstGeom prst="rect">
                      <a:avLst/>
                    </a:prstGeom>
                  </pic:spPr>
                </pic:pic>
              </a:graphicData>
            </a:graphic>
          </wp:inline>
        </w:drawing>
      </w:r>
    </w:p>
    <w:p w14:paraId="673D3877" w14:textId="2316DE88" w:rsidR="00656548" w:rsidRDefault="00656548">
      <w:r>
        <w:rPr>
          <w:noProof/>
          <w14:ligatures w14:val="standardContextual"/>
        </w:rPr>
        <w:lastRenderedPageBreak/>
        <w:drawing>
          <wp:inline distT="0" distB="0" distL="0" distR="0" wp14:anchorId="3F63D4E2" wp14:editId="3771BF55">
            <wp:extent cx="5943600" cy="3686810"/>
            <wp:effectExtent l="0" t="0" r="0" b="8890"/>
            <wp:docPr id="18702299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997" name="Picture 1" descr="A screenshot of a graph&#10;&#10;AI-generated content may be incorrect."/>
                    <pic:cNvPicPr/>
                  </pic:nvPicPr>
                  <pic:blipFill>
                    <a:blip r:embed="rId11"/>
                    <a:stretch>
                      <a:fillRect/>
                    </a:stretch>
                  </pic:blipFill>
                  <pic:spPr>
                    <a:xfrm>
                      <a:off x="0" y="0"/>
                      <a:ext cx="5943600" cy="3686810"/>
                    </a:xfrm>
                    <a:prstGeom prst="rect">
                      <a:avLst/>
                    </a:prstGeom>
                  </pic:spPr>
                </pic:pic>
              </a:graphicData>
            </a:graphic>
          </wp:inline>
        </w:drawing>
      </w:r>
    </w:p>
    <w:p w14:paraId="54540C89" w14:textId="18AFE8C9" w:rsidR="00656548" w:rsidRDefault="00656548">
      <w:r>
        <w:rPr>
          <w:noProof/>
          <w14:ligatures w14:val="standardContextual"/>
        </w:rPr>
        <w:drawing>
          <wp:inline distT="0" distB="0" distL="0" distR="0" wp14:anchorId="2F8222F7" wp14:editId="3D0DD42C">
            <wp:extent cx="5943600" cy="3686810"/>
            <wp:effectExtent l="0" t="0" r="0" b="8890"/>
            <wp:docPr id="683179077" name="Picture 1" descr="A graph of error and classification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79077" name="Picture 1" descr="A graph of error and classification metrics&#10;&#10;AI-generated content may be incorrect."/>
                    <pic:cNvPicPr/>
                  </pic:nvPicPr>
                  <pic:blipFill>
                    <a:blip r:embed="rId12"/>
                    <a:stretch>
                      <a:fillRect/>
                    </a:stretch>
                  </pic:blipFill>
                  <pic:spPr>
                    <a:xfrm>
                      <a:off x="0" y="0"/>
                      <a:ext cx="5943600" cy="3686810"/>
                    </a:xfrm>
                    <a:prstGeom prst="rect">
                      <a:avLst/>
                    </a:prstGeom>
                  </pic:spPr>
                </pic:pic>
              </a:graphicData>
            </a:graphic>
          </wp:inline>
        </w:drawing>
      </w:r>
    </w:p>
    <w:p w14:paraId="509543D2" w14:textId="5D8AB81B" w:rsidR="00BE2F6F" w:rsidRDefault="00BE2F6F" w:rsidP="00BE2F6F">
      <w:pPr>
        <w:pStyle w:val="Heading1"/>
      </w:pPr>
      <w:r>
        <w:t>R2.2: GPT-2 LLM Fine Tuning By Soban:</w:t>
      </w:r>
    </w:p>
    <w:p w14:paraId="68DB7120" w14:textId="163BE848" w:rsidR="00FA3D64" w:rsidRDefault="00FA3D64" w:rsidP="00FA3D64">
      <w:pPr>
        <w:pStyle w:val="Heading2"/>
      </w:pPr>
      <w:r>
        <w:t>Conceptual Level:</w:t>
      </w:r>
    </w:p>
    <w:p w14:paraId="00E126C0" w14:textId="32C3BA75" w:rsidR="000C10EC" w:rsidRDefault="00FA3D64" w:rsidP="000C10EC">
      <w:r>
        <w:tab/>
        <w:t xml:space="preserve">This module introduces the fine-tuning of a GPT-2 language model for producing </w:t>
      </w:r>
      <w:r>
        <w:lastRenderedPageBreak/>
        <w:t>context-sensitive energy-conserving suggestions. The system combines smart home appliance usage habits and semantic embedding retrieval (FAISS) to enable personalized energy recommendations. The process includes numeric smart home data conversion to descriptive text, semantically similar example retrieval, prompt construction, and fine-tuning of GPT-2 for recommendation generation.</w:t>
      </w:r>
    </w:p>
    <w:p w14:paraId="7754D8AB" w14:textId="77777777" w:rsidR="00FA3D64" w:rsidRPr="00FA3D64" w:rsidRDefault="00FA3D64" w:rsidP="00FA3D64">
      <w:pPr>
        <w:rPr>
          <w:b/>
        </w:rPr>
      </w:pPr>
      <w:r w:rsidRPr="00FA3D64">
        <w:rPr>
          <w:b/>
        </w:rPr>
        <w:t>Programming Level:</w:t>
      </w:r>
    </w:p>
    <w:p w14:paraId="4F1BCDCF" w14:textId="42E5E70E" w:rsidR="00FA3D64" w:rsidRPr="00AF4B05" w:rsidRDefault="00FA3D64" w:rsidP="00AF4B05">
      <w:pPr>
        <w:pStyle w:val="ListParagraph"/>
        <w:numPr>
          <w:ilvl w:val="0"/>
          <w:numId w:val="6"/>
        </w:numPr>
        <w:rPr>
          <w:b/>
          <w:bCs/>
        </w:rPr>
      </w:pPr>
      <w:r w:rsidRPr="00AF4B05">
        <w:rPr>
          <w:b/>
          <w:bCs/>
        </w:rPr>
        <w:t>Generation of Text Description</w:t>
      </w:r>
    </w:p>
    <w:p w14:paraId="13AFA486" w14:textId="4ADB5326" w:rsidR="00FA3D64" w:rsidRDefault="00FA3D64" w:rsidP="00AF4B05">
      <w:pPr>
        <w:ind w:firstLine="720"/>
      </w:pPr>
      <w:r>
        <w:t>Numeric smart home information is translated into descriptive sentences. Every row of the data set is translated into a natural language style of presenting the context (time, appliances, season, usage, etc.).</w:t>
      </w:r>
    </w:p>
    <w:p w14:paraId="54475CC1" w14:textId="77777777" w:rsidR="00FA3D64" w:rsidRDefault="00FA3D64" w:rsidP="00FA3D64">
      <w:r>
        <w:t>Example:</w:t>
      </w:r>
    </w:p>
    <w:p w14:paraId="2CF0BF68" w14:textId="5B11C7EC" w:rsidR="00FA3D64" w:rsidRDefault="00FA3D64" w:rsidP="00FA3D64">
      <w:r>
        <w:t>"At 18:00 on Summer evening, appliances: TV: ON, Dryer: OFF,. Energy: 1.45kWh"</w:t>
      </w:r>
    </w:p>
    <w:p w14:paraId="2AEBCA01" w14:textId="11733D28" w:rsidR="00FA3D64" w:rsidRPr="00AF4B05" w:rsidRDefault="00FA3D64" w:rsidP="00AF4B05">
      <w:pPr>
        <w:pStyle w:val="ListParagraph"/>
        <w:numPr>
          <w:ilvl w:val="0"/>
          <w:numId w:val="6"/>
        </w:numPr>
        <w:rPr>
          <w:b/>
          <w:bCs/>
        </w:rPr>
      </w:pPr>
      <w:r w:rsidRPr="00AF4B05">
        <w:rPr>
          <w:b/>
          <w:bCs/>
        </w:rPr>
        <w:t>Embedding &amp; FAISS Indexing</w:t>
      </w:r>
    </w:p>
    <w:p w14:paraId="497CA7F7" w14:textId="12367734" w:rsidR="00FA3D64" w:rsidRDefault="00FA3D64" w:rsidP="00AF4B05">
      <w:pPr>
        <w:ind w:firstLine="720"/>
      </w:pPr>
      <w:r>
        <w:t>A SentenceTransformer (all-MiniLM-L6-v2) pretrained model translates the text to semantic embeddings.</w:t>
      </w:r>
      <w:r w:rsidR="00AF4B05">
        <w:t xml:space="preserve"> </w:t>
      </w:r>
      <w:r>
        <w:t>The embeddings are indexed with FAISS to allow for efficient similarity search.</w:t>
      </w:r>
      <w:r w:rsidR="00AF4B05">
        <w:t xml:space="preserve"> </w:t>
      </w:r>
      <w:r>
        <w:t>For the provided query (e.g., a new data point), top-k most similar usage patterns are fetched.</w:t>
      </w:r>
    </w:p>
    <w:p w14:paraId="4E447803" w14:textId="77777777" w:rsidR="00FA3D64" w:rsidRDefault="00FA3D64" w:rsidP="00FA3D64"/>
    <w:p w14:paraId="33BCD74B" w14:textId="19A970C7" w:rsidR="00FA3D64" w:rsidRPr="00AF4B05" w:rsidRDefault="00FA3D64" w:rsidP="00AF4B05">
      <w:pPr>
        <w:pStyle w:val="ListParagraph"/>
        <w:numPr>
          <w:ilvl w:val="0"/>
          <w:numId w:val="6"/>
        </w:numPr>
        <w:rPr>
          <w:b/>
          <w:bCs/>
        </w:rPr>
      </w:pPr>
      <w:r w:rsidRPr="00AF4B05">
        <w:rPr>
          <w:b/>
          <w:bCs/>
        </w:rPr>
        <w:t>Prompt Construction</w:t>
      </w:r>
    </w:p>
    <w:p w14:paraId="0C10B9CB" w14:textId="4D68961A" w:rsidR="00FA3D64" w:rsidRDefault="00FA3D64" w:rsidP="00AF4B05">
      <w:pPr>
        <w:ind w:firstLine="720"/>
      </w:pPr>
      <w:r>
        <w:t>A prompt is dynamically generated with information from the top-k most similar examples.</w:t>
      </w:r>
      <w:r w:rsidR="00AF4B05">
        <w:t xml:space="preserve"> </w:t>
      </w:r>
      <w:r>
        <w:t>The entry contains hour, part of day, season, power factor, appliance use, and energy measurements.</w:t>
      </w:r>
    </w:p>
    <w:p w14:paraId="78B46634" w14:textId="4E20B7AC" w:rsidR="00FA3D64" w:rsidRPr="00AF4B05" w:rsidRDefault="00FA3D64" w:rsidP="00AF4B05">
      <w:pPr>
        <w:pStyle w:val="ListParagraph"/>
        <w:numPr>
          <w:ilvl w:val="0"/>
          <w:numId w:val="6"/>
        </w:numPr>
        <w:rPr>
          <w:b/>
          <w:bCs/>
        </w:rPr>
      </w:pPr>
      <w:r w:rsidRPr="00AF4B05">
        <w:rPr>
          <w:b/>
          <w:bCs/>
        </w:rPr>
        <w:t>Prompt + Completion Fine-tuning</w:t>
      </w:r>
    </w:p>
    <w:p w14:paraId="4866BC93" w14:textId="0566ED43" w:rsidR="00FA3D64" w:rsidRDefault="00FA3D64" w:rsidP="00FA3D64">
      <w:r>
        <w:t>With the prompts and fixed completions, GPT-2 is trained in a causal language modeling environment.</w:t>
      </w:r>
      <w:r w:rsidR="00AF4B05">
        <w:t xml:space="preserve"> </w:t>
      </w:r>
      <w:r>
        <w:t>The model trains to make suitable recommendations after contextual patterns in other similar entries.</w:t>
      </w:r>
    </w:p>
    <w:p w14:paraId="285D23BA" w14:textId="5D38116F" w:rsidR="00FA3D64" w:rsidRPr="00AF4B05" w:rsidRDefault="00FA3D64" w:rsidP="00AF4B05">
      <w:pPr>
        <w:pStyle w:val="ListParagraph"/>
        <w:numPr>
          <w:ilvl w:val="0"/>
          <w:numId w:val="6"/>
        </w:numPr>
        <w:rPr>
          <w:b/>
          <w:bCs/>
        </w:rPr>
      </w:pPr>
      <w:r w:rsidRPr="00AF4B05">
        <w:rPr>
          <w:b/>
          <w:bCs/>
        </w:rPr>
        <w:t>Model Training</w:t>
      </w:r>
    </w:p>
    <w:p w14:paraId="2B997FB0" w14:textId="47C4AB1E" w:rsidR="00FA3D64" w:rsidRDefault="00FA3D64" w:rsidP="00AF4B05">
      <w:pPr>
        <w:ind w:firstLine="360"/>
      </w:pPr>
      <w:r>
        <w:t>The GPT-2 model is fine-tuned with HuggingFace Trainer.</w:t>
      </w:r>
      <w:r w:rsidR="00AF4B05">
        <w:t xml:space="preserve"> </w:t>
      </w:r>
      <w:r>
        <w:t>Training is set with smaller batch sizes, FP16 disabled to ensure stability, and gradient accumulation to save memory.</w:t>
      </w:r>
      <w:r w:rsidR="00AF4B05">
        <w:t xml:space="preserve"> </w:t>
      </w:r>
      <w:r>
        <w:t>The model is saved for inference after training.</w:t>
      </w:r>
    </w:p>
    <w:p w14:paraId="3AC43C42" w14:textId="73EEFE1A" w:rsidR="00FA3D64" w:rsidRPr="00AF4B05" w:rsidRDefault="00FA3D64" w:rsidP="00AF4B05">
      <w:pPr>
        <w:pStyle w:val="ListParagraph"/>
        <w:numPr>
          <w:ilvl w:val="0"/>
          <w:numId w:val="6"/>
        </w:numPr>
        <w:rPr>
          <w:b/>
          <w:bCs/>
        </w:rPr>
      </w:pPr>
      <w:r w:rsidRPr="00AF4B05">
        <w:rPr>
          <w:b/>
          <w:bCs/>
        </w:rPr>
        <w:t>Recommendation Generation</w:t>
      </w:r>
    </w:p>
    <w:p w14:paraId="0D422385" w14:textId="3231AEF3" w:rsidR="00FA3D64" w:rsidRDefault="00FA3D64" w:rsidP="00AF4B05">
      <w:pPr>
        <w:ind w:firstLine="720"/>
      </w:pPr>
      <w:r>
        <w:t>With a new query, a similar context is fetched with FAISS.</w:t>
      </w:r>
      <w:r w:rsidR="00AF4B05">
        <w:t xml:space="preserve"> </w:t>
      </w:r>
      <w:r>
        <w:t>A prompt is created and sent to the fine-tuned GPT-2 model.</w:t>
      </w:r>
      <w:r w:rsidR="00AF4B05">
        <w:t xml:space="preserve"> </w:t>
      </w:r>
      <w:r>
        <w:t>The model produces individualized energy-saving suggestions.</w:t>
      </w:r>
    </w:p>
    <w:p w14:paraId="3D5958CB" w14:textId="77777777" w:rsidR="00FA3D64" w:rsidRPr="00AF4B05" w:rsidRDefault="00FA3D64" w:rsidP="00FA3D64">
      <w:pPr>
        <w:rPr>
          <w:b/>
          <w:bCs/>
        </w:rPr>
      </w:pPr>
      <w:r w:rsidRPr="00AF4B05">
        <w:rPr>
          <w:b/>
          <w:bCs/>
        </w:rPr>
        <w:t>Outputs Example</w:t>
      </w:r>
    </w:p>
    <w:p w14:paraId="27B0356B" w14:textId="77777777" w:rsidR="00FA3D64" w:rsidRPr="00AF4B05" w:rsidRDefault="00FA3D64" w:rsidP="00FA3D64">
      <w:pPr>
        <w:rPr>
          <w:b/>
          <w:bCs/>
        </w:rPr>
      </w:pPr>
      <w:r w:rsidRPr="00AF4B05">
        <w:rPr>
          <w:b/>
          <w:bCs/>
        </w:rPr>
        <w:t>Query Description:</w:t>
      </w:r>
    </w:p>
    <w:p w14:paraId="099B8F92" w14:textId="4B01B886" w:rsidR="00FA3D64" w:rsidRDefault="00FA3D64" w:rsidP="00FA3D64">
      <w:r>
        <w:t>19:00 on Winter evening, appliances: TV: ON, Oven: ON, Microwave: OFF,. Energy: 2.10kWh</w:t>
      </w:r>
    </w:p>
    <w:p w14:paraId="2FDF796E" w14:textId="77777777" w:rsidR="00FA3D64" w:rsidRPr="00AF4B05" w:rsidRDefault="00FA3D64" w:rsidP="00FA3D64">
      <w:pPr>
        <w:rPr>
          <w:b/>
          <w:bCs/>
        </w:rPr>
      </w:pPr>
      <w:r w:rsidRPr="00AF4B05">
        <w:rPr>
          <w:b/>
          <w:bCs/>
        </w:rPr>
        <w:t>Generated Recommendation:</w:t>
      </w:r>
    </w:p>
    <w:p w14:paraId="661D2F47" w14:textId="766F2B3E" w:rsidR="00BE2F6F" w:rsidRPr="00BE2F6F" w:rsidRDefault="00AF4B05" w:rsidP="00BE2F6F">
      <w:r>
        <w:rPr>
          <w:noProof/>
        </w:rPr>
        <w:lastRenderedPageBreak/>
        <w:drawing>
          <wp:anchor distT="0" distB="0" distL="114300" distR="114300" simplePos="0" relativeHeight="251660288" behindDoc="0" locked="0" layoutInCell="1" allowOverlap="1" wp14:anchorId="3A4B5FA5" wp14:editId="35A69844">
            <wp:simplePos x="0" y="0"/>
            <wp:positionH relativeFrom="margin">
              <wp:posOffset>1249680</wp:posOffset>
            </wp:positionH>
            <wp:positionV relativeFrom="paragraph">
              <wp:posOffset>498475</wp:posOffset>
            </wp:positionV>
            <wp:extent cx="3312795" cy="4263390"/>
            <wp:effectExtent l="0" t="0" r="1905" b="3810"/>
            <wp:wrapTopAndBottom/>
            <wp:docPr id="49177507"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507" name="Picture 2" descr="A diagram of a proces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2795" cy="426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D64">
        <w:t>1. Prevent peak hour appliance use. 2. Switch off unused kitchen appliances. 3. Make use of smart plugs with timed-off.</w:t>
      </w:r>
    </w:p>
    <w:p w14:paraId="2D857A89" w14:textId="528D4FF3" w:rsidR="00656548" w:rsidRDefault="00656548" w:rsidP="006933EC">
      <w:pPr>
        <w:pStyle w:val="Heading1"/>
      </w:pPr>
      <w:r>
        <w:t>Pseudocode:</w:t>
      </w:r>
    </w:p>
    <w:p w14:paraId="335F6890" w14:textId="77777777" w:rsidR="00656548" w:rsidRPr="00656548" w:rsidRDefault="00656548" w:rsidP="00656548">
      <w:r w:rsidRPr="00656548">
        <w:t>Algorithm: Enhanced Energy Recommendation System</w:t>
      </w:r>
    </w:p>
    <w:p w14:paraId="6E3B1901" w14:textId="77777777" w:rsidR="00656548" w:rsidRPr="00656548" w:rsidRDefault="00656548" w:rsidP="00656548">
      <w:r w:rsidRPr="00656548">
        <w:t>Input: Smart home energy usage data</w:t>
      </w:r>
    </w:p>
    <w:p w14:paraId="6C3B3126" w14:textId="77777777" w:rsidR="00656548" w:rsidRPr="00656548" w:rsidRDefault="00656548" w:rsidP="00656548">
      <w:r w:rsidRPr="00656548">
        <w:t>Output: Energy-saving recommendations and consumption predictions</w:t>
      </w:r>
    </w:p>
    <w:p w14:paraId="35D96D53" w14:textId="77777777" w:rsidR="00656548" w:rsidRPr="00656548" w:rsidRDefault="00656548" w:rsidP="00656548"/>
    <w:p w14:paraId="7143DFFE" w14:textId="77777777" w:rsidR="00656548" w:rsidRPr="00656548" w:rsidRDefault="00656548" w:rsidP="00656548">
      <w:r w:rsidRPr="00656548">
        <w:t>1: // Main Data Pipeline</w:t>
      </w:r>
    </w:p>
    <w:p w14:paraId="53F5011E" w14:textId="77777777" w:rsidR="00656548" w:rsidRPr="00656548" w:rsidRDefault="00656548" w:rsidP="00656548">
      <w:r w:rsidRPr="00656548">
        <w:t>2: function MAIN()</w:t>
      </w:r>
    </w:p>
    <w:p w14:paraId="7938C0D3" w14:textId="77777777" w:rsidR="00656548" w:rsidRPr="00656548" w:rsidRDefault="00656548" w:rsidP="00656548">
      <w:r w:rsidRPr="00656548">
        <w:t>3:    // Data Loading and Preprocessing</w:t>
      </w:r>
    </w:p>
    <w:p w14:paraId="114A5232" w14:textId="77777777" w:rsidR="00656548" w:rsidRPr="00656548" w:rsidRDefault="00656548" w:rsidP="00656548">
      <w:r w:rsidRPr="00656548">
        <w:t>4:    data ← LOAD_AND_PREPROCESS("https://dataset.url")</w:t>
      </w:r>
    </w:p>
    <w:p w14:paraId="6B3FFF3C" w14:textId="77777777" w:rsidR="00656548" w:rsidRPr="00656548" w:rsidRDefault="00656548" w:rsidP="00656548">
      <w:r w:rsidRPr="00656548">
        <w:t xml:space="preserve">5:    </w:t>
      </w:r>
    </w:p>
    <w:p w14:paraId="112F8E0C" w14:textId="77777777" w:rsidR="00656548" w:rsidRPr="00656548" w:rsidRDefault="00656548" w:rsidP="00656548">
      <w:r w:rsidRPr="00656548">
        <w:t>6:    // LSTM Component</w:t>
      </w:r>
    </w:p>
    <w:p w14:paraId="68690F8A" w14:textId="77777777" w:rsidR="00656548" w:rsidRPr="00656548" w:rsidRDefault="00656548" w:rsidP="00656548">
      <w:r w:rsidRPr="00656548">
        <w:t>7:    X_train, X_val, X_test, y_train, y_val, y_test ← PREPARE_LSTM_DATA(data)</w:t>
      </w:r>
    </w:p>
    <w:p w14:paraId="21860F48" w14:textId="77777777" w:rsidR="00656548" w:rsidRPr="00656548" w:rsidRDefault="00656548" w:rsidP="00656548">
      <w:r w:rsidRPr="00656548">
        <w:t>8:    lstm_model ← CREATE_LSTM_MODEL((24, X_train_seq.shape[2]))</w:t>
      </w:r>
    </w:p>
    <w:p w14:paraId="2F04F115" w14:textId="77777777" w:rsidR="00656548" w:rsidRPr="00656548" w:rsidRDefault="00656548" w:rsidP="00656548">
      <w:r w:rsidRPr="00656548">
        <w:t>9:    TRAIN_LSTM(lstm_model, X_train_seq, y_train_seq, X_val_seq, y_val_seq)</w:t>
      </w:r>
    </w:p>
    <w:p w14:paraId="6BA187BF" w14:textId="77777777" w:rsidR="00656548" w:rsidRPr="00656548" w:rsidRDefault="00656548" w:rsidP="00656548">
      <w:r w:rsidRPr="00656548">
        <w:t>10:</w:t>
      </w:r>
    </w:p>
    <w:p w14:paraId="2EE1916A" w14:textId="77777777" w:rsidR="00656548" w:rsidRPr="00656548" w:rsidRDefault="00656548" w:rsidP="00656548">
      <w:r w:rsidRPr="00656548">
        <w:t>11:   // LLM Component</w:t>
      </w:r>
    </w:p>
    <w:p w14:paraId="1E94600F" w14:textId="77777777" w:rsidR="00656548" w:rsidRPr="00656548" w:rsidRDefault="00656548" w:rsidP="00656548">
      <w:r w:rsidRPr="00656548">
        <w:t>12:   embedding_model ← SentenceTransformer('all-MiniLM-L6-v2')</w:t>
      </w:r>
    </w:p>
    <w:p w14:paraId="3D35DD0A" w14:textId="77777777" w:rsidR="00656548" w:rsidRPr="00656548" w:rsidRDefault="00656548" w:rsidP="00656548">
      <w:r w:rsidRPr="00656548">
        <w:t>13:   data['text_description'] ← GENERATE_TEXT_DESCRIPTIONS(data)</w:t>
      </w:r>
    </w:p>
    <w:p w14:paraId="566DAE4F" w14:textId="77777777" w:rsidR="00656548" w:rsidRPr="00656548" w:rsidRDefault="00656548" w:rsidP="00656548">
      <w:r w:rsidRPr="00656548">
        <w:lastRenderedPageBreak/>
        <w:t>14:   embeddings ← embedding_model.encode(data['text_description'])</w:t>
      </w:r>
    </w:p>
    <w:p w14:paraId="48C4F932" w14:textId="77777777" w:rsidR="00656548" w:rsidRPr="00656548" w:rsidRDefault="00656548" w:rsidP="00656548">
      <w:r w:rsidRPr="00656548">
        <w:t>15:   index ← BUILD_FAISS_INDEX(embeddings)</w:t>
      </w:r>
    </w:p>
    <w:p w14:paraId="4798CD9A" w14:textId="77777777" w:rsidR="00656548" w:rsidRPr="00656548" w:rsidRDefault="00656548" w:rsidP="00656548">
      <w:r w:rsidRPr="00656548">
        <w:t>16:</w:t>
      </w:r>
    </w:p>
    <w:p w14:paraId="4C147000" w14:textId="77777777" w:rsidR="00656548" w:rsidRPr="00656548" w:rsidRDefault="00656548" w:rsidP="00656548">
      <w:r w:rsidRPr="00656548">
        <w:t>17:   // GPT-2 Setup</w:t>
      </w:r>
    </w:p>
    <w:p w14:paraId="47198EC9" w14:textId="77777777" w:rsidR="00656548" w:rsidRPr="00656548" w:rsidRDefault="00656548" w:rsidP="00656548">
      <w:r w:rsidRPr="00656548">
        <w:t>18:   tokenizer, llm_model ← INITIALIZE_LLM("gpt2")</w:t>
      </w:r>
    </w:p>
    <w:p w14:paraId="3A87863E" w14:textId="77777777" w:rsidR="00656548" w:rsidRPr="00656548" w:rsidRDefault="00656548" w:rsidP="00656548">
      <w:r w:rsidRPr="00656548">
        <w:t>19:   train_examples ← GENERATE_TRAINING_EXAMPLES(data, embeddings, index)</w:t>
      </w:r>
    </w:p>
    <w:p w14:paraId="7C35CE76" w14:textId="77777777" w:rsidR="00656548" w:rsidRPr="00656548" w:rsidRDefault="00656548" w:rsidP="00656548">
      <w:r w:rsidRPr="00656548">
        <w:t>20:   TRAIN_LLM(llm_model, tokenizer, train_examples)</w:t>
      </w:r>
    </w:p>
    <w:p w14:paraId="373E922F" w14:textId="77777777" w:rsidR="00656548" w:rsidRPr="00656548" w:rsidRDefault="00656548" w:rsidP="00656548">
      <w:r w:rsidRPr="00656548">
        <w:t>21:</w:t>
      </w:r>
    </w:p>
    <w:p w14:paraId="767ADEBA" w14:textId="77777777" w:rsidR="00656548" w:rsidRPr="00656548" w:rsidRDefault="00656548" w:rsidP="00656548">
      <w:r w:rsidRPr="00656548">
        <w:t>22:   // Generate Recommendation</w:t>
      </w:r>
    </w:p>
    <w:p w14:paraId="62BF749D" w14:textId="77777777" w:rsidR="00656548" w:rsidRPr="00656548" w:rsidRDefault="00656548" w:rsidP="00656548">
      <w:r w:rsidRPr="00656548">
        <w:t>23:   recommendation ← GENERATE_RECOMMENDATION(100, data, embeddings, index, llm_model, tokenizer)</w:t>
      </w:r>
    </w:p>
    <w:p w14:paraId="65E98C5D" w14:textId="77777777" w:rsidR="00656548" w:rsidRPr="00656548" w:rsidRDefault="00656548" w:rsidP="00656548">
      <w:r w:rsidRPr="00656548">
        <w:t>24:   PRINT(recommendation)</w:t>
      </w:r>
    </w:p>
    <w:p w14:paraId="4BBACA1D" w14:textId="77777777" w:rsidR="00656548" w:rsidRPr="00656548" w:rsidRDefault="00656548" w:rsidP="00656548">
      <w:r w:rsidRPr="00656548">
        <w:t>25: end function</w:t>
      </w:r>
    </w:p>
    <w:p w14:paraId="57E89DD0" w14:textId="77777777" w:rsidR="00656548" w:rsidRPr="00656548" w:rsidRDefault="00656548" w:rsidP="00656548"/>
    <w:p w14:paraId="11FB2841" w14:textId="77777777" w:rsidR="00656548" w:rsidRPr="00656548" w:rsidRDefault="00656548" w:rsidP="00656548">
      <w:r w:rsidRPr="00656548">
        <w:t>26: // Data Preprocessing</w:t>
      </w:r>
    </w:p>
    <w:p w14:paraId="6B440A78" w14:textId="77777777" w:rsidR="00656548" w:rsidRPr="00656548" w:rsidRDefault="00656548" w:rsidP="00656548">
      <w:r w:rsidRPr="00656548">
        <w:t>27: function LOAD_AND_PREPROCESS(url)</w:t>
      </w:r>
    </w:p>
    <w:p w14:paraId="2C529B06" w14:textId="77777777" w:rsidR="00656548" w:rsidRPr="00656548" w:rsidRDefault="00656548" w:rsidP="00656548">
      <w:r w:rsidRPr="00656548">
        <w:t>28:    df ← pd.read_csv(url)</w:t>
      </w:r>
    </w:p>
    <w:p w14:paraId="781211B7" w14:textId="77777777" w:rsidR="00656548" w:rsidRPr="00656548" w:rsidRDefault="00656548" w:rsidP="00656548">
      <w:r w:rsidRPr="00656548">
        <w:t>29:    df ← DROP_COLUMNS(df, ['Transaction_ID', 'Unix Timestamp'])</w:t>
      </w:r>
    </w:p>
    <w:p w14:paraId="683E7FD5" w14:textId="77777777" w:rsidR="00656548" w:rsidRPr="00656548" w:rsidRDefault="00656548" w:rsidP="00656548">
      <w:r w:rsidRPr="00656548">
        <w:t xml:space="preserve">30:    </w:t>
      </w:r>
    </w:p>
    <w:p w14:paraId="40BAED03" w14:textId="77777777" w:rsidR="00656548" w:rsidRPr="00656548" w:rsidRDefault="00656548" w:rsidP="00656548">
      <w:r w:rsidRPr="00656548">
        <w:t>31:    // Temporal Features</w:t>
      </w:r>
    </w:p>
    <w:p w14:paraId="5E2375BD" w14:textId="77777777" w:rsidR="00656548" w:rsidRPr="00656548" w:rsidRDefault="00656548" w:rsidP="00656548">
      <w:r w:rsidRPr="00656548">
        <w:t>32:    df['is_peak_hour'] ← APPLY_PEAK_HOUR_LOGIC(df['Hour of the Day'])</w:t>
      </w:r>
    </w:p>
    <w:p w14:paraId="1168B1D9" w14:textId="77777777" w:rsidR="00656548" w:rsidRPr="00656548" w:rsidRDefault="00656548" w:rsidP="00656548">
      <w:r w:rsidRPr="00656548">
        <w:t>33:    df['part_of_day'] ← CATEGORIZE_TIME_OF_DAY(df['Hour of the Day'])</w:t>
      </w:r>
    </w:p>
    <w:p w14:paraId="787B91AB" w14:textId="77777777" w:rsidR="00656548" w:rsidRPr="00656548" w:rsidRDefault="00656548" w:rsidP="00656548">
      <w:r w:rsidRPr="00656548">
        <w:t>34:    df['is_weekend'] ← IDENTIFY_WEEKEND(df['Day of the Week'])</w:t>
      </w:r>
    </w:p>
    <w:p w14:paraId="37904408" w14:textId="77777777" w:rsidR="00656548" w:rsidRPr="00656548" w:rsidRDefault="00656548" w:rsidP="00656548">
      <w:r w:rsidRPr="00656548">
        <w:t xml:space="preserve">35:    </w:t>
      </w:r>
    </w:p>
    <w:p w14:paraId="348ECAF0" w14:textId="77777777" w:rsidR="00656548" w:rsidRPr="00656548" w:rsidRDefault="00656548" w:rsidP="00656548">
      <w:r w:rsidRPr="00656548">
        <w:t>36:    // Seasonal Features</w:t>
      </w:r>
    </w:p>
    <w:p w14:paraId="650C1F78" w14:textId="77777777" w:rsidR="00656548" w:rsidRPr="00656548" w:rsidRDefault="00656548" w:rsidP="00656548">
      <w:r w:rsidRPr="00656548">
        <w:t>37:    df['Season'] ← MAP_TO_SEASONS(df['Month'])</w:t>
      </w:r>
    </w:p>
    <w:p w14:paraId="1D2026F9" w14:textId="77777777" w:rsidR="00656548" w:rsidRPr="00656548" w:rsidRDefault="00656548" w:rsidP="00656548">
      <w:r w:rsidRPr="00656548">
        <w:t xml:space="preserve">38:    </w:t>
      </w:r>
    </w:p>
    <w:p w14:paraId="7583D2E7" w14:textId="77777777" w:rsidR="00656548" w:rsidRPr="00656548" w:rsidRDefault="00656548" w:rsidP="00656548">
      <w:r w:rsidRPr="00656548">
        <w:t>39:    // Cyclical Features</w:t>
      </w:r>
    </w:p>
    <w:p w14:paraId="5D3EEDD0" w14:textId="77777777" w:rsidR="00656548" w:rsidRPr="00656548" w:rsidRDefault="00656548" w:rsidP="00656548">
      <w:r w:rsidRPr="00656548">
        <w:t>40:    df['hour_sin'] ← SIN_CYCLE(df['Hour of the Day'], 24)</w:t>
      </w:r>
    </w:p>
    <w:p w14:paraId="5236352E" w14:textId="77777777" w:rsidR="00656548" w:rsidRPr="00656548" w:rsidRDefault="00656548" w:rsidP="00656548">
      <w:r w:rsidRPr="00656548">
        <w:t>41:    df['hour_cos'] ← COS_CYCLE(df['Hour of the Day'], 24)</w:t>
      </w:r>
    </w:p>
    <w:p w14:paraId="04A2FFC7" w14:textId="77777777" w:rsidR="00656548" w:rsidRPr="00656548" w:rsidRDefault="00656548" w:rsidP="00656548">
      <w:r w:rsidRPr="00656548">
        <w:t xml:space="preserve">42:    </w:t>
      </w:r>
    </w:p>
    <w:p w14:paraId="7C3B3581" w14:textId="77777777" w:rsidR="00656548" w:rsidRPr="00656548" w:rsidRDefault="00656548" w:rsidP="00656548">
      <w:r w:rsidRPr="00656548">
        <w:t>43:    // Energy Features</w:t>
      </w:r>
    </w:p>
    <w:p w14:paraId="06808942" w14:textId="77777777" w:rsidR="00656548" w:rsidRPr="00656548" w:rsidRDefault="00656548" w:rsidP="00656548">
      <w:r w:rsidRPr="00656548">
        <w:t>44:    appliances ← ['Television', 'Dryer', 'Oven', 'Refrigerator', 'Microwave']</w:t>
      </w:r>
    </w:p>
    <w:p w14:paraId="0C1E51F7" w14:textId="77777777" w:rsidR="00656548" w:rsidRPr="00656548" w:rsidRDefault="00656548" w:rsidP="00656548">
      <w:r w:rsidRPr="00656548">
        <w:t>45:    df['total_appliance_usage'] ← SUM_APPLIANCES(df, appliances)</w:t>
      </w:r>
    </w:p>
    <w:p w14:paraId="023B31EC" w14:textId="77777777" w:rsidR="00656548" w:rsidRPr="00656548" w:rsidRDefault="00656548" w:rsidP="00656548">
      <w:r w:rsidRPr="00656548">
        <w:t>46:    threshold ← CALCULATE_THRESHOLD(df['Energy Consumption (kWh)'], 0.75)</w:t>
      </w:r>
    </w:p>
    <w:p w14:paraId="33F6DF43" w14:textId="77777777" w:rsidR="00656548" w:rsidRPr="00656548" w:rsidRDefault="00656548" w:rsidP="00656548">
      <w:r w:rsidRPr="00656548">
        <w:t>47:    df['is_high_consumption'] ← FLAG_HIGH_CONSUMPTION(df['Energy Consumption (kWh)'], threshold)</w:t>
      </w:r>
    </w:p>
    <w:p w14:paraId="20DFCD7C" w14:textId="77777777" w:rsidR="00656548" w:rsidRPr="00656548" w:rsidRDefault="00656548" w:rsidP="00656548">
      <w:r w:rsidRPr="00656548">
        <w:t xml:space="preserve">48:    </w:t>
      </w:r>
    </w:p>
    <w:p w14:paraId="44DAC4BF" w14:textId="77777777" w:rsidR="00656548" w:rsidRPr="00656548" w:rsidRDefault="00656548" w:rsidP="00656548">
      <w:r w:rsidRPr="00656548">
        <w:t>49:    // Feature Scaling</w:t>
      </w:r>
    </w:p>
    <w:p w14:paraId="17BA9DCB" w14:textId="77777777" w:rsidR="00656548" w:rsidRPr="00656548" w:rsidRDefault="00656548" w:rsidP="00656548">
      <w:r w:rsidRPr="00656548">
        <w:t>50:    features_to_scale ← ['Line Voltage', 'Voltage', 'Apparent Power', 'Energy Consumption (kWh)']</w:t>
      </w:r>
    </w:p>
    <w:p w14:paraId="6D443661" w14:textId="77777777" w:rsidR="00656548" w:rsidRPr="00656548" w:rsidRDefault="00656548" w:rsidP="00656548">
      <w:r w:rsidRPr="00656548">
        <w:t>51:    df[features_to_scale] ← SCALE_FEATURES(df[features_to_scale])</w:t>
      </w:r>
    </w:p>
    <w:p w14:paraId="6CE72BEF" w14:textId="77777777" w:rsidR="00656548" w:rsidRPr="00656548" w:rsidRDefault="00656548" w:rsidP="00656548">
      <w:r w:rsidRPr="00656548">
        <w:t xml:space="preserve">52:    </w:t>
      </w:r>
    </w:p>
    <w:p w14:paraId="7B8D6409" w14:textId="77777777" w:rsidR="00656548" w:rsidRPr="00656548" w:rsidRDefault="00656548" w:rsidP="00656548">
      <w:r w:rsidRPr="00656548">
        <w:t>53:    // Efficiency Metrics</w:t>
      </w:r>
    </w:p>
    <w:p w14:paraId="7A43A2FB" w14:textId="77777777" w:rsidR="00656548" w:rsidRPr="00656548" w:rsidRDefault="00656548" w:rsidP="00656548">
      <w:r w:rsidRPr="00656548">
        <w:t>54:    for each appliance in appliances do</w:t>
      </w:r>
    </w:p>
    <w:p w14:paraId="0FD05ED0" w14:textId="77777777" w:rsidR="00656548" w:rsidRPr="00656548" w:rsidRDefault="00656548" w:rsidP="00656548">
      <w:r w:rsidRPr="00656548">
        <w:t xml:space="preserve">55:        df[appliance+'_efficiency_ratio'] ← CALCULATE_EFFICIENCY(df[appliance], </w:t>
      </w:r>
      <w:r w:rsidRPr="00656548">
        <w:lastRenderedPageBreak/>
        <w:t>df['Energy Consumption (kWh)'])</w:t>
      </w:r>
    </w:p>
    <w:p w14:paraId="47D20D21" w14:textId="77777777" w:rsidR="00656548" w:rsidRPr="00656548" w:rsidRDefault="00656548" w:rsidP="00656548">
      <w:r w:rsidRPr="00656548">
        <w:t>56:    end for</w:t>
      </w:r>
    </w:p>
    <w:p w14:paraId="604E9456" w14:textId="77777777" w:rsidR="00656548" w:rsidRPr="00656548" w:rsidRDefault="00656548" w:rsidP="00656548">
      <w:r w:rsidRPr="00656548">
        <w:t xml:space="preserve">57:    </w:t>
      </w:r>
    </w:p>
    <w:p w14:paraId="419D8FEB" w14:textId="77777777" w:rsidR="00656548" w:rsidRPr="00656548" w:rsidRDefault="00656548" w:rsidP="00656548">
      <w:r w:rsidRPr="00656548">
        <w:t>58:    // Additional Metrics</w:t>
      </w:r>
    </w:p>
    <w:p w14:paraId="54A6FAB1" w14:textId="77777777" w:rsidR="00656548" w:rsidRPr="00656548" w:rsidRDefault="00656548" w:rsidP="00656548">
      <w:r w:rsidRPr="00656548">
        <w:t>59:    df['power_factor'] ← CALCULATE_POWER_FACTOR(df['Apparent Power'], df['Line Voltage'], df['Voltage'])</w:t>
      </w:r>
    </w:p>
    <w:p w14:paraId="24EC4DB7" w14:textId="77777777" w:rsidR="00656548" w:rsidRPr="00656548" w:rsidRDefault="00656548" w:rsidP="00656548">
      <w:r w:rsidRPr="00656548">
        <w:t>60:    df['active_appliances'] ← COUNT_ACTIVE_APPLIANCES(df, appliances)</w:t>
      </w:r>
    </w:p>
    <w:p w14:paraId="186E3129" w14:textId="77777777" w:rsidR="00656548" w:rsidRPr="00656548" w:rsidRDefault="00656548" w:rsidP="00656548">
      <w:r w:rsidRPr="00656548">
        <w:t>61:    df['energy_per_active_appliance'] ← CALCULATE_ENERGY_PER_APPLIANCE(df['Energy Consumption (kWh)'], df['active_appliances'])</w:t>
      </w:r>
    </w:p>
    <w:p w14:paraId="5660B6E7" w14:textId="77777777" w:rsidR="00656548" w:rsidRPr="00656548" w:rsidRDefault="00656548" w:rsidP="00656548">
      <w:r w:rsidRPr="00656548">
        <w:t xml:space="preserve">62:    </w:t>
      </w:r>
    </w:p>
    <w:p w14:paraId="5755A0EC" w14:textId="77777777" w:rsidR="00656548" w:rsidRPr="00656548" w:rsidRDefault="00656548" w:rsidP="00656548">
      <w:r w:rsidRPr="00656548">
        <w:t>63:    return df</w:t>
      </w:r>
    </w:p>
    <w:p w14:paraId="0B0B51E2" w14:textId="77777777" w:rsidR="00656548" w:rsidRPr="00656548" w:rsidRDefault="00656548" w:rsidP="00656548">
      <w:r w:rsidRPr="00656548">
        <w:t>64: end function</w:t>
      </w:r>
    </w:p>
    <w:p w14:paraId="4C50FDE7" w14:textId="77777777" w:rsidR="00656548" w:rsidRPr="00656548" w:rsidRDefault="00656548" w:rsidP="00656548"/>
    <w:p w14:paraId="5A29669A" w14:textId="77777777" w:rsidR="00656548" w:rsidRPr="00656548" w:rsidRDefault="00656548" w:rsidP="00656548">
      <w:r w:rsidRPr="00656548">
        <w:t>65: // LSTM Component</w:t>
      </w:r>
    </w:p>
    <w:p w14:paraId="0151FA11" w14:textId="77777777" w:rsidR="00656548" w:rsidRPr="00656548" w:rsidRDefault="00656548" w:rsidP="00656548">
      <w:r w:rsidRPr="00656548">
        <w:t>66: function PREPARE_LSTM_DATA(df)</w:t>
      </w:r>
    </w:p>
    <w:p w14:paraId="40F302AB" w14:textId="77777777" w:rsidR="00656548" w:rsidRPr="00656548" w:rsidRDefault="00656548" w:rsidP="00656548">
      <w:r w:rsidRPr="00656548">
        <w:t>67:    cat_cols ← ['Season', 'part_of_day', 'Day of the Week', 'Offloading Decision']</w:t>
      </w:r>
    </w:p>
    <w:p w14:paraId="45BA1F35" w14:textId="77777777" w:rsidR="00656548" w:rsidRPr="00656548" w:rsidRDefault="00656548" w:rsidP="00656548">
      <w:r w:rsidRPr="00656548">
        <w:t>68:    df_encoded ← ONE_HOT_ENCODE(df, cat_cols)</w:t>
      </w:r>
    </w:p>
    <w:p w14:paraId="104C0554" w14:textId="77777777" w:rsidR="00656548" w:rsidRPr="00656548" w:rsidRDefault="00656548" w:rsidP="00656548">
      <w:r w:rsidRPr="00656548">
        <w:t xml:space="preserve">69:    </w:t>
      </w:r>
    </w:p>
    <w:p w14:paraId="4F752F85" w14:textId="77777777" w:rsidR="00656548" w:rsidRPr="00656548" w:rsidRDefault="00656548" w:rsidP="00656548">
      <w:r w:rsidRPr="00656548">
        <w:t>70:    X ← DROP_COLUMN(df_encoded, 'is_high_consumption')</w:t>
      </w:r>
    </w:p>
    <w:p w14:paraId="5DACF082" w14:textId="77777777" w:rsidR="00656548" w:rsidRPr="00656548" w:rsidRDefault="00656548" w:rsidP="00656548">
      <w:r w:rsidRPr="00656548">
        <w:t>71:    y ← EXTRACT_COLUMN(df_encoded, 'is_high_consumption')</w:t>
      </w:r>
    </w:p>
    <w:p w14:paraId="4E939A58" w14:textId="77777777" w:rsidR="00656548" w:rsidRPr="00656548" w:rsidRDefault="00656548" w:rsidP="00656548">
      <w:r w:rsidRPr="00656548">
        <w:t xml:space="preserve">72:    </w:t>
      </w:r>
    </w:p>
    <w:p w14:paraId="0F950A1F" w14:textId="77777777" w:rsidR="00656548" w:rsidRPr="00656548" w:rsidRDefault="00656548" w:rsidP="00656548">
      <w:r w:rsidRPr="00656548">
        <w:t>73:    // Month Mapping</w:t>
      </w:r>
    </w:p>
    <w:p w14:paraId="63B20D2B" w14:textId="77777777" w:rsidR="00656548" w:rsidRPr="00656548" w:rsidRDefault="00656548" w:rsidP="00656548">
      <w:r w:rsidRPr="00656548">
        <w:t>74:    month_mapping ← CREATE_MONTH_MAPPING()</w:t>
      </w:r>
    </w:p>
    <w:p w14:paraId="40B01685" w14:textId="77777777" w:rsidR="00656548" w:rsidRPr="00656548" w:rsidRDefault="00656548" w:rsidP="00656548">
      <w:r w:rsidRPr="00656548">
        <w:t>75:    X['Month'] ← MAP_VALUES(X['Month'], month_mapping)</w:t>
      </w:r>
    </w:p>
    <w:p w14:paraId="3E5CB55F" w14:textId="77777777" w:rsidR="00656548" w:rsidRPr="00656548" w:rsidRDefault="00656548" w:rsidP="00656548">
      <w:r w:rsidRPr="00656548">
        <w:t xml:space="preserve">76:    </w:t>
      </w:r>
    </w:p>
    <w:p w14:paraId="05A6DB2D" w14:textId="77777777" w:rsidR="00656548" w:rsidRPr="00656548" w:rsidRDefault="00656548" w:rsidP="00656548">
      <w:r w:rsidRPr="00656548">
        <w:t>77:    // Data Splitting</w:t>
      </w:r>
    </w:p>
    <w:p w14:paraId="6D3302C5" w14:textId="77777777" w:rsidR="00656548" w:rsidRPr="00656548" w:rsidRDefault="00656548" w:rsidP="00656548">
      <w:r w:rsidRPr="00656548">
        <w:t>78:    X_train, X_temp, y_train, y_temp ← SPLIT_DATA(X, y, test_size=0.4)</w:t>
      </w:r>
    </w:p>
    <w:p w14:paraId="58FE2CF6" w14:textId="77777777" w:rsidR="00656548" w:rsidRPr="00656548" w:rsidRDefault="00656548" w:rsidP="00656548">
      <w:r w:rsidRPr="00656548">
        <w:t>79:    X_val, X_test, y_val, y_test ← SPLIT_DATA(X_temp, y_temp, test_size=0.5)</w:t>
      </w:r>
    </w:p>
    <w:p w14:paraId="2A0FBAB3" w14:textId="77777777" w:rsidR="00656548" w:rsidRPr="00656548" w:rsidRDefault="00656548" w:rsidP="00656548">
      <w:r w:rsidRPr="00656548">
        <w:t xml:space="preserve">80:    </w:t>
      </w:r>
    </w:p>
    <w:p w14:paraId="387A3CFE" w14:textId="77777777" w:rsidR="00656548" w:rsidRPr="00656548" w:rsidRDefault="00656548" w:rsidP="00656548">
      <w:r w:rsidRPr="00656548">
        <w:t>81:    // Type Conversion</w:t>
      </w:r>
    </w:p>
    <w:p w14:paraId="4482BF8E" w14:textId="77777777" w:rsidR="00656548" w:rsidRPr="00656548" w:rsidRDefault="00656548" w:rsidP="00656548">
      <w:r w:rsidRPr="00656548">
        <w:t>82:    X_train, X_val, X_test ← CONVERT_TO_FLOAT32(X_train, X_val, X_test)</w:t>
      </w:r>
    </w:p>
    <w:p w14:paraId="66FB77E9" w14:textId="77777777" w:rsidR="00656548" w:rsidRPr="00656548" w:rsidRDefault="00656548" w:rsidP="00656548">
      <w:r w:rsidRPr="00656548">
        <w:t>83:    y_train, y_val, y_test ← CONVERT_TO_FLOAT32(y_train, y_val, y_test)</w:t>
      </w:r>
    </w:p>
    <w:p w14:paraId="583410DE" w14:textId="77777777" w:rsidR="00656548" w:rsidRPr="00656548" w:rsidRDefault="00656548" w:rsidP="00656548">
      <w:r w:rsidRPr="00656548">
        <w:t xml:space="preserve">84:    </w:t>
      </w:r>
    </w:p>
    <w:p w14:paraId="6077EBB7" w14:textId="77777777" w:rsidR="00656548" w:rsidRPr="00656548" w:rsidRDefault="00656548" w:rsidP="00656548">
      <w:r w:rsidRPr="00656548">
        <w:t>85:    return X_train, X_val, X_test, y_train, y_val, y_test</w:t>
      </w:r>
    </w:p>
    <w:p w14:paraId="739AA7DD" w14:textId="77777777" w:rsidR="00656548" w:rsidRPr="00656548" w:rsidRDefault="00656548" w:rsidP="00656548">
      <w:r w:rsidRPr="00656548">
        <w:t>86: end function</w:t>
      </w:r>
    </w:p>
    <w:p w14:paraId="0F26C811" w14:textId="77777777" w:rsidR="00656548" w:rsidRPr="00656548" w:rsidRDefault="00656548" w:rsidP="00656548"/>
    <w:p w14:paraId="5DD5F48A" w14:textId="77777777" w:rsidR="00656548" w:rsidRPr="00656548" w:rsidRDefault="00656548" w:rsidP="00656548">
      <w:r w:rsidRPr="00656548">
        <w:t>87: function CREATE_LSTM_MODEL(input_shape)</w:t>
      </w:r>
    </w:p>
    <w:p w14:paraId="74132D18" w14:textId="77777777" w:rsidR="00656548" w:rsidRPr="00656548" w:rsidRDefault="00656548" w:rsidP="00656548">
      <w:r w:rsidRPr="00656548">
        <w:t>88:    model ← Sequential([</w:t>
      </w:r>
    </w:p>
    <w:p w14:paraId="1EB5DF31" w14:textId="77777777" w:rsidR="00656548" w:rsidRPr="00656548" w:rsidRDefault="00656548" w:rsidP="00656548">
      <w:r w:rsidRPr="00656548">
        <w:t>89:        LSTM(64, input_shape=input_shape, return_sequences=False),</w:t>
      </w:r>
    </w:p>
    <w:p w14:paraId="42401CD0" w14:textId="77777777" w:rsidR="00656548" w:rsidRPr="00656548" w:rsidRDefault="00656548" w:rsidP="00656548">
      <w:r w:rsidRPr="00656548">
        <w:t>90:        Dropout(0.3),</w:t>
      </w:r>
    </w:p>
    <w:p w14:paraId="309E3260" w14:textId="77777777" w:rsidR="00656548" w:rsidRPr="00656548" w:rsidRDefault="00656548" w:rsidP="00656548">
      <w:r w:rsidRPr="00656548">
        <w:t>91:        Dense(32, activation='relu'),</w:t>
      </w:r>
    </w:p>
    <w:p w14:paraId="3FFF6C69" w14:textId="77777777" w:rsidR="00656548" w:rsidRPr="00656548" w:rsidRDefault="00656548" w:rsidP="00656548">
      <w:r w:rsidRPr="00656548">
        <w:t>92:        Dense(1)</w:t>
      </w:r>
    </w:p>
    <w:p w14:paraId="44EEC253" w14:textId="77777777" w:rsidR="00656548" w:rsidRPr="00656548" w:rsidRDefault="00656548" w:rsidP="00656548">
      <w:r w:rsidRPr="00656548">
        <w:t>93:    ])</w:t>
      </w:r>
    </w:p>
    <w:p w14:paraId="16A1BD40" w14:textId="77777777" w:rsidR="00656548" w:rsidRPr="00656548" w:rsidRDefault="00656548" w:rsidP="00656548">
      <w:r w:rsidRPr="00656548">
        <w:t>94:    model.compile(optimizer='adam', loss='mse', metrics=['mae'])</w:t>
      </w:r>
    </w:p>
    <w:p w14:paraId="55E60495" w14:textId="77777777" w:rsidR="00656548" w:rsidRPr="00656548" w:rsidRDefault="00656548" w:rsidP="00656548">
      <w:r w:rsidRPr="00656548">
        <w:t>95:    return model</w:t>
      </w:r>
    </w:p>
    <w:p w14:paraId="744ABB24" w14:textId="77777777" w:rsidR="00656548" w:rsidRPr="00656548" w:rsidRDefault="00656548" w:rsidP="00656548">
      <w:r w:rsidRPr="00656548">
        <w:lastRenderedPageBreak/>
        <w:t>96: end function</w:t>
      </w:r>
    </w:p>
    <w:p w14:paraId="71FA4D4F" w14:textId="77777777" w:rsidR="00656548" w:rsidRPr="00656548" w:rsidRDefault="00656548" w:rsidP="00656548"/>
    <w:p w14:paraId="2A74CC02" w14:textId="77777777" w:rsidR="00656548" w:rsidRPr="00656548" w:rsidRDefault="00656548" w:rsidP="00656548">
      <w:r w:rsidRPr="00656548">
        <w:t>97: function CREATE_SEQUENCES(X, y, time_steps=24)</w:t>
      </w:r>
    </w:p>
    <w:p w14:paraId="5DC32963" w14:textId="77777777" w:rsidR="00656548" w:rsidRPr="00656548" w:rsidRDefault="00656548" w:rsidP="00656548">
      <w:r w:rsidRPr="00656548">
        <w:t>98:    Xs, ys ← [], []</w:t>
      </w:r>
    </w:p>
    <w:p w14:paraId="2317B1CE" w14:textId="77777777" w:rsidR="00656548" w:rsidRPr="00656548" w:rsidRDefault="00656548" w:rsidP="00656548">
      <w:r w:rsidRPr="00656548">
        <w:t>99:    for i ← 0 to len(X)-time_steps do</w:t>
      </w:r>
    </w:p>
    <w:p w14:paraId="5F0CE275" w14:textId="77777777" w:rsidR="00656548" w:rsidRPr="00656548" w:rsidRDefault="00656548" w:rsidP="00656548">
      <w:r w:rsidRPr="00656548">
        <w:t>100:       Xs.append(X[i:i+time_steps])</w:t>
      </w:r>
    </w:p>
    <w:p w14:paraId="0C588C4E" w14:textId="77777777" w:rsidR="00656548" w:rsidRPr="00656548" w:rsidRDefault="00656548" w:rsidP="00656548">
      <w:r w:rsidRPr="00656548">
        <w:t>101:       ys.append(y[i+time_steps])</w:t>
      </w:r>
    </w:p>
    <w:p w14:paraId="3C0B5218" w14:textId="77777777" w:rsidR="00656548" w:rsidRPr="00656548" w:rsidRDefault="00656548" w:rsidP="00656548">
      <w:r w:rsidRPr="00656548">
        <w:t>102:   end for</w:t>
      </w:r>
    </w:p>
    <w:p w14:paraId="195940AE" w14:textId="77777777" w:rsidR="00656548" w:rsidRPr="00656548" w:rsidRDefault="00656548" w:rsidP="00656548">
      <w:r w:rsidRPr="00656548">
        <w:t>103:   return np.array(Xs), np.array(ys)</w:t>
      </w:r>
    </w:p>
    <w:p w14:paraId="10132483" w14:textId="77777777" w:rsidR="00656548" w:rsidRPr="00656548" w:rsidRDefault="00656548" w:rsidP="00656548">
      <w:r w:rsidRPr="00656548">
        <w:t>104: end function</w:t>
      </w:r>
    </w:p>
    <w:p w14:paraId="496C6C23" w14:textId="77777777" w:rsidR="00656548" w:rsidRPr="00656548" w:rsidRDefault="00656548" w:rsidP="00656548"/>
    <w:p w14:paraId="5F7D5D8B" w14:textId="77777777" w:rsidR="00656548" w:rsidRPr="00656548" w:rsidRDefault="00656548" w:rsidP="00656548">
      <w:r w:rsidRPr="00656548">
        <w:t>105: function TRAIN_LSTM(model, X_train, y_train, X_val, y_val)</w:t>
      </w:r>
    </w:p>
    <w:p w14:paraId="677A8DBD" w14:textId="77777777" w:rsidR="00656548" w:rsidRPr="00656548" w:rsidRDefault="00656548" w:rsidP="00656548">
      <w:r w:rsidRPr="00656548">
        <w:t>106:   train_ds ← CREATE_TF_DATASET(X_train, y_train, batch_size=32, shuffle=True)</w:t>
      </w:r>
    </w:p>
    <w:p w14:paraId="639C693E" w14:textId="77777777" w:rsidR="00656548" w:rsidRPr="00656548" w:rsidRDefault="00656548" w:rsidP="00656548">
      <w:r w:rsidRPr="00656548">
        <w:t>107:   val_ds ← CREATE_TF_DATASET(X_val, y_val, batch_size=32)</w:t>
      </w:r>
    </w:p>
    <w:p w14:paraId="027E6AB6" w14:textId="77777777" w:rsidR="00656548" w:rsidRPr="00656548" w:rsidRDefault="00656548" w:rsidP="00656548">
      <w:r w:rsidRPr="00656548">
        <w:t>108:   model.fit(train_ds, validation_data=val_ds, epochs=20)</w:t>
      </w:r>
    </w:p>
    <w:p w14:paraId="46D06CE8" w14:textId="77777777" w:rsidR="00656548" w:rsidRPr="00656548" w:rsidRDefault="00656548" w:rsidP="00656548">
      <w:r w:rsidRPr="00656548">
        <w:t>109: end function</w:t>
      </w:r>
    </w:p>
    <w:p w14:paraId="44EEE13E" w14:textId="77777777" w:rsidR="00656548" w:rsidRPr="00656548" w:rsidRDefault="00656548" w:rsidP="00656548"/>
    <w:p w14:paraId="1B43D3A7" w14:textId="77777777" w:rsidR="00656548" w:rsidRPr="00656548" w:rsidRDefault="00656548" w:rsidP="00656548">
      <w:r w:rsidRPr="00656548">
        <w:t>110: // LLM Component</w:t>
      </w:r>
    </w:p>
    <w:p w14:paraId="141B7620" w14:textId="77777777" w:rsidR="00656548" w:rsidRPr="00656548" w:rsidRDefault="00656548" w:rsidP="00656548">
      <w:r w:rsidRPr="00656548">
        <w:t>111: function GENERATE_TEXT_DESCRIPTIONS(df)</w:t>
      </w:r>
    </w:p>
    <w:p w14:paraId="7C8F75E6" w14:textId="77777777" w:rsidR="00656548" w:rsidRPr="00656548" w:rsidRDefault="00656548" w:rsidP="00656548">
      <w:r w:rsidRPr="00656548">
        <w:t>112:   descriptions ← []</w:t>
      </w:r>
    </w:p>
    <w:p w14:paraId="26AAF550" w14:textId="77777777" w:rsidR="00656548" w:rsidRPr="00656548" w:rsidRDefault="00656548" w:rsidP="00656548">
      <w:r w:rsidRPr="00656548">
        <w:t>113:   for each row in df do</w:t>
      </w:r>
    </w:p>
    <w:p w14:paraId="0791C22D" w14:textId="77777777" w:rsidR="00656548" w:rsidRPr="00656548" w:rsidRDefault="00656548" w:rsidP="00656548">
      <w:r w:rsidRPr="00656548">
        <w:t>114:       appliances_status ← JOIN(</w:t>
      </w:r>
    </w:p>
    <w:p w14:paraId="7DD2F017" w14:textId="77777777" w:rsidR="00656548" w:rsidRPr="00656548" w:rsidRDefault="00656548" w:rsidP="00656548">
      <w:r w:rsidRPr="00656548">
        <w:t xml:space="preserve">115:           FORMAT_APPLIANCE_STATUS(appliance, row[appliance]) </w:t>
      </w:r>
    </w:p>
    <w:p w14:paraId="2051A7F4" w14:textId="77777777" w:rsidR="00656548" w:rsidRPr="00656548" w:rsidRDefault="00656548" w:rsidP="00656548">
      <w:r w:rsidRPr="00656548">
        <w:t>116:           for appliance in ['Television', 'Dryer', 'Oven', 'Refrigerator', 'Microwave']</w:t>
      </w:r>
    </w:p>
    <w:p w14:paraId="77A51062" w14:textId="77777777" w:rsidR="00656548" w:rsidRPr="00656548" w:rsidRDefault="00656548" w:rsidP="00656548">
      <w:r w:rsidRPr="00656548">
        <w:t>117:       )</w:t>
      </w:r>
    </w:p>
    <w:p w14:paraId="12726A27" w14:textId="77777777" w:rsidR="00656548" w:rsidRPr="00656548" w:rsidRDefault="00656548" w:rsidP="00656548">
      <w:r w:rsidRPr="00656548">
        <w:t>118:       desc ← FORMAT(</w:t>
      </w:r>
    </w:p>
    <w:p w14:paraId="4A5F1908" w14:textId="77777777" w:rsidR="00656548" w:rsidRPr="00656548" w:rsidRDefault="00656548" w:rsidP="00656548">
      <w:r w:rsidRPr="00656548">
        <w:t>119:           "At {hour}:00 during {season} {part_of_day}, appliances: {status}. Energy: {energy:.2f}kWh",</w:t>
      </w:r>
    </w:p>
    <w:p w14:paraId="3D5030F5" w14:textId="77777777" w:rsidR="00656548" w:rsidRPr="00656548" w:rsidRDefault="00656548" w:rsidP="00656548">
      <w:r w:rsidRPr="00656548">
        <w:t>120:           hour=row['Hour of the Day'],</w:t>
      </w:r>
    </w:p>
    <w:p w14:paraId="4872F3CE" w14:textId="77777777" w:rsidR="00656548" w:rsidRPr="00656548" w:rsidRDefault="00656548" w:rsidP="00656548">
      <w:r w:rsidRPr="00656548">
        <w:t>121:           season=row['Season'],</w:t>
      </w:r>
    </w:p>
    <w:p w14:paraId="7D0006A4" w14:textId="77777777" w:rsidR="00656548" w:rsidRPr="00656548" w:rsidRDefault="00656548" w:rsidP="00656548">
      <w:r w:rsidRPr="00656548">
        <w:t>122:           part_of_day=row['part_of_day'],</w:t>
      </w:r>
    </w:p>
    <w:p w14:paraId="050BB57F" w14:textId="77777777" w:rsidR="00656548" w:rsidRPr="00656548" w:rsidRDefault="00656548" w:rsidP="00656548">
      <w:r w:rsidRPr="00656548">
        <w:t>123:           status=appliances_status,</w:t>
      </w:r>
    </w:p>
    <w:p w14:paraId="2D3E7C9D" w14:textId="77777777" w:rsidR="00656548" w:rsidRPr="00656548" w:rsidRDefault="00656548" w:rsidP="00656548">
      <w:r w:rsidRPr="00656548">
        <w:t>124:           energy=row['Energy Consumption (kWh)']</w:t>
      </w:r>
    </w:p>
    <w:p w14:paraId="513F64B5" w14:textId="77777777" w:rsidR="00656548" w:rsidRPr="00656548" w:rsidRDefault="00656548" w:rsidP="00656548">
      <w:r w:rsidRPr="00656548">
        <w:t>125:       )</w:t>
      </w:r>
    </w:p>
    <w:p w14:paraId="08074D26" w14:textId="77777777" w:rsidR="00656548" w:rsidRPr="00656548" w:rsidRDefault="00656548" w:rsidP="00656548">
      <w:r w:rsidRPr="00656548">
        <w:t>126:       descriptions.append(desc)</w:t>
      </w:r>
    </w:p>
    <w:p w14:paraId="1B2752AB" w14:textId="77777777" w:rsidR="00656548" w:rsidRPr="00656548" w:rsidRDefault="00656548" w:rsidP="00656548">
      <w:r w:rsidRPr="00656548">
        <w:t>127:   end for</w:t>
      </w:r>
    </w:p>
    <w:p w14:paraId="4E9B35DF" w14:textId="77777777" w:rsidR="00656548" w:rsidRPr="00656548" w:rsidRDefault="00656548" w:rsidP="00656548">
      <w:r w:rsidRPr="00656548">
        <w:t>128:   return descriptions</w:t>
      </w:r>
    </w:p>
    <w:p w14:paraId="336E9E5A" w14:textId="77777777" w:rsidR="00656548" w:rsidRPr="00656548" w:rsidRDefault="00656548" w:rsidP="00656548">
      <w:r w:rsidRPr="00656548">
        <w:t>129: end function</w:t>
      </w:r>
    </w:p>
    <w:p w14:paraId="35BDC394" w14:textId="77777777" w:rsidR="00656548" w:rsidRPr="00656548" w:rsidRDefault="00656548" w:rsidP="00656548"/>
    <w:p w14:paraId="4C04D949" w14:textId="77777777" w:rsidR="00656548" w:rsidRPr="00656548" w:rsidRDefault="00656548" w:rsidP="00656548">
      <w:r w:rsidRPr="00656548">
        <w:t>130: function BUILD_FAISS_INDEX(embeddings)</w:t>
      </w:r>
    </w:p>
    <w:p w14:paraId="71109B29" w14:textId="77777777" w:rsidR="00656548" w:rsidRPr="00656548" w:rsidRDefault="00656548" w:rsidP="00656548">
      <w:r w:rsidRPr="00656548">
        <w:t>131:   index ← faiss.IndexFlatL2(embeddings.shape[1])</w:t>
      </w:r>
    </w:p>
    <w:p w14:paraId="251D6557" w14:textId="77777777" w:rsidR="00656548" w:rsidRPr="00656548" w:rsidRDefault="00656548" w:rsidP="00656548">
      <w:r w:rsidRPr="00656548">
        <w:t>132:   index.add(embeddings)</w:t>
      </w:r>
    </w:p>
    <w:p w14:paraId="73C56E61" w14:textId="77777777" w:rsidR="00656548" w:rsidRPr="00656548" w:rsidRDefault="00656548" w:rsidP="00656548">
      <w:r w:rsidRPr="00656548">
        <w:t>133:   return index</w:t>
      </w:r>
    </w:p>
    <w:p w14:paraId="78286CC8" w14:textId="77777777" w:rsidR="00656548" w:rsidRPr="00656548" w:rsidRDefault="00656548" w:rsidP="00656548">
      <w:r w:rsidRPr="00656548">
        <w:t>134: end function</w:t>
      </w:r>
    </w:p>
    <w:p w14:paraId="41E22413" w14:textId="77777777" w:rsidR="00656548" w:rsidRPr="00656548" w:rsidRDefault="00656548" w:rsidP="00656548"/>
    <w:p w14:paraId="1B8ECAA4" w14:textId="77777777" w:rsidR="00656548" w:rsidRPr="00656548" w:rsidRDefault="00656548" w:rsidP="00656548">
      <w:r w:rsidRPr="00656548">
        <w:t>135: function INITIALIZE_LLM(model_name)</w:t>
      </w:r>
    </w:p>
    <w:p w14:paraId="5000B1F8" w14:textId="77777777" w:rsidR="00656548" w:rsidRPr="00656548" w:rsidRDefault="00656548" w:rsidP="00656548">
      <w:r w:rsidRPr="00656548">
        <w:lastRenderedPageBreak/>
        <w:t>136:   tokenizer ← AutoTokenizer.from_pretrained(model_name)</w:t>
      </w:r>
    </w:p>
    <w:p w14:paraId="45B8605E" w14:textId="77777777" w:rsidR="00656548" w:rsidRPr="00656548" w:rsidRDefault="00656548" w:rsidP="00656548">
      <w:r w:rsidRPr="00656548">
        <w:t>137:   tokenizer.pad_token ← tokenizer.eos_token</w:t>
      </w:r>
    </w:p>
    <w:p w14:paraId="4D55D7DB" w14:textId="77777777" w:rsidR="00656548" w:rsidRPr="00656548" w:rsidRDefault="00656548" w:rsidP="00656548">
      <w:r w:rsidRPr="00656548">
        <w:t>138:   model ← AutoModelForCausalLM.from_pretrained(model_name)</w:t>
      </w:r>
    </w:p>
    <w:p w14:paraId="7146C100" w14:textId="77777777" w:rsidR="00656548" w:rsidRPr="00656548" w:rsidRDefault="00656548" w:rsidP="00656548">
      <w:r w:rsidRPr="00656548">
        <w:t>139:   return tokenizer, model</w:t>
      </w:r>
    </w:p>
    <w:p w14:paraId="4267120A" w14:textId="77777777" w:rsidR="00656548" w:rsidRPr="00656548" w:rsidRDefault="00656548" w:rsidP="00656548">
      <w:r w:rsidRPr="00656548">
        <w:t>140: end function</w:t>
      </w:r>
    </w:p>
    <w:p w14:paraId="072BD8FC" w14:textId="77777777" w:rsidR="00656548" w:rsidRPr="00656548" w:rsidRDefault="00656548" w:rsidP="00656548"/>
    <w:p w14:paraId="382FFCBC" w14:textId="77777777" w:rsidR="00656548" w:rsidRPr="00656548" w:rsidRDefault="00656548" w:rsidP="00656548">
      <w:r w:rsidRPr="00656548">
        <w:t>141: function GENERATE_TRAINING_EXAMPLES(data, embeddings, index, k=5)</w:t>
      </w:r>
    </w:p>
    <w:p w14:paraId="23FF9330" w14:textId="77777777" w:rsidR="00656548" w:rsidRPr="00656548" w:rsidRDefault="00656548" w:rsidP="00656548">
      <w:r w:rsidRPr="00656548">
        <w:t>142:   train_examples ← []</w:t>
      </w:r>
    </w:p>
    <w:p w14:paraId="1EBE5894" w14:textId="77777777" w:rsidR="00656548" w:rsidRPr="00656548" w:rsidRDefault="00656548" w:rsidP="00656548">
      <w:r w:rsidRPr="00656548">
        <w:t>143:   sample_indices ← RANDOM_SAMPLE(data, size=5)</w:t>
      </w:r>
    </w:p>
    <w:p w14:paraId="0758EBD4" w14:textId="77777777" w:rsidR="00656548" w:rsidRPr="00656548" w:rsidRDefault="00656548" w:rsidP="00656548">
      <w:r w:rsidRPr="00656548">
        <w:t xml:space="preserve">144:   </w:t>
      </w:r>
    </w:p>
    <w:p w14:paraId="795BD11F" w14:textId="77777777" w:rsidR="00656548" w:rsidRPr="00656548" w:rsidRDefault="00656548" w:rsidP="00656548">
      <w:r w:rsidRPr="00656548">
        <w:t>145:   for each idx in sample_indices do</w:t>
      </w:r>
    </w:p>
    <w:p w14:paraId="52727970" w14:textId="77777777" w:rsidR="00656548" w:rsidRPr="00656548" w:rsidRDefault="00656548" w:rsidP="00656548">
      <w:r w:rsidRPr="00656548">
        <w:t>146:       query_embedding ← embeddings[idx:idx+1]</w:t>
      </w:r>
    </w:p>
    <w:p w14:paraId="0CA99C2D" w14:textId="77777777" w:rsidR="00656548" w:rsidRPr="00656548" w:rsidRDefault="00656548" w:rsidP="00656548">
      <w:r w:rsidRPr="00656548">
        <w:t>147:       distances, indices ← index.search(query_embedding, k)</w:t>
      </w:r>
    </w:p>
    <w:p w14:paraId="61D91FB2" w14:textId="77777777" w:rsidR="00656548" w:rsidRPr="00656548" w:rsidRDefault="00656548" w:rsidP="00656548">
      <w:r w:rsidRPr="00656548">
        <w:t>148:       similar_data ← data.iloc[indices[0]]</w:t>
      </w:r>
    </w:p>
    <w:p w14:paraId="61A1D617" w14:textId="77777777" w:rsidR="00656548" w:rsidRPr="00656548" w:rsidRDefault="00656548" w:rsidP="00656548">
      <w:r w:rsidRPr="00656548">
        <w:t xml:space="preserve">149:       </w:t>
      </w:r>
    </w:p>
    <w:p w14:paraId="189F15D0" w14:textId="77777777" w:rsidR="00656548" w:rsidRPr="00656548" w:rsidRDefault="00656548" w:rsidP="00656548">
      <w:r w:rsidRPr="00656548">
        <w:t>150:       prompt ← GENERATE_PROMPT_WITH_EMBEDDINGS(similar_data, distances)</w:t>
      </w:r>
    </w:p>
    <w:p w14:paraId="2A147DCB" w14:textId="77777777" w:rsidR="00656548" w:rsidRPr="00656548" w:rsidRDefault="00656548" w:rsidP="00656548">
      <w:r w:rsidRPr="00656548">
        <w:t>151:       recommendations ← GENERATE_DYNAMIC_RECOMMENDATIONS(similar_data.iloc[0])</w:t>
      </w:r>
    </w:p>
    <w:p w14:paraId="6F2A952F" w14:textId="77777777" w:rsidR="00656548" w:rsidRPr="00656548" w:rsidRDefault="00656548" w:rsidP="00656548">
      <w:r w:rsidRPr="00656548">
        <w:t>152:       full_text ← prompt + " " + recommendations</w:t>
      </w:r>
    </w:p>
    <w:p w14:paraId="4FAA0E01" w14:textId="77777777" w:rsidR="00656548" w:rsidRPr="00656548" w:rsidRDefault="00656548" w:rsidP="00656548">
      <w:r w:rsidRPr="00656548">
        <w:t>153:       train_examples.append({"text": full_text})</w:t>
      </w:r>
    </w:p>
    <w:p w14:paraId="49E825C9" w14:textId="77777777" w:rsidR="00656548" w:rsidRPr="00656548" w:rsidRDefault="00656548" w:rsidP="00656548">
      <w:r w:rsidRPr="00656548">
        <w:t>154:   end for</w:t>
      </w:r>
    </w:p>
    <w:p w14:paraId="69FE7FA9" w14:textId="77777777" w:rsidR="00656548" w:rsidRPr="00656548" w:rsidRDefault="00656548" w:rsidP="00656548">
      <w:r w:rsidRPr="00656548">
        <w:t>155:   return train_examples</w:t>
      </w:r>
    </w:p>
    <w:p w14:paraId="637468F5" w14:textId="77777777" w:rsidR="00656548" w:rsidRPr="00656548" w:rsidRDefault="00656548" w:rsidP="00656548">
      <w:r w:rsidRPr="00656548">
        <w:t>156: end function</w:t>
      </w:r>
    </w:p>
    <w:p w14:paraId="03EB74CC" w14:textId="77777777" w:rsidR="00656548" w:rsidRPr="00656548" w:rsidRDefault="00656548" w:rsidP="00656548"/>
    <w:p w14:paraId="7AEC57E6" w14:textId="77777777" w:rsidR="00656548" w:rsidRPr="00656548" w:rsidRDefault="00656548" w:rsidP="00656548">
      <w:r w:rsidRPr="00656548">
        <w:t>157: function GENERATE_PROMPT_WITH_EMBEDDINGS(similar_data, distances)</w:t>
      </w:r>
    </w:p>
    <w:p w14:paraId="57F50FAF" w14:textId="77777777" w:rsidR="00656548" w:rsidRPr="00656548" w:rsidRDefault="00656548" w:rsidP="00656548">
      <w:r w:rsidRPr="00656548">
        <w:t>158:   prompt ← "You are an AI assistant specialized in smart home energy recommendations...\n"</w:t>
      </w:r>
    </w:p>
    <w:p w14:paraId="6F679399" w14:textId="77777777" w:rsidR="00656548" w:rsidRPr="00656548" w:rsidRDefault="00656548" w:rsidP="00656548">
      <w:r w:rsidRPr="00656548">
        <w:t>159:   prompt ← prompt + "Based on the following similar appliance usage patterns:\n\n"</w:t>
      </w:r>
    </w:p>
    <w:p w14:paraId="73964B6A" w14:textId="77777777" w:rsidR="00656548" w:rsidRPr="00656548" w:rsidRDefault="00656548" w:rsidP="00656548">
      <w:r w:rsidRPr="00656548">
        <w:t xml:space="preserve">160:   </w:t>
      </w:r>
    </w:p>
    <w:p w14:paraId="67D82501" w14:textId="77777777" w:rsidR="00656548" w:rsidRPr="00656548" w:rsidRDefault="00656548" w:rsidP="00656548">
      <w:r w:rsidRPr="00656548">
        <w:t>161:   for idx, (i, row) in similar_data.iterrows() do</w:t>
      </w:r>
    </w:p>
    <w:p w14:paraId="6A108F2C" w14:textId="77777777" w:rsidR="00656548" w:rsidRPr="00656548" w:rsidRDefault="00656548" w:rsidP="00656548">
      <w:r w:rsidRPr="00656548">
        <w:t>162:       prompt ← prompt + FORMAT_SIMILAR_PATTERN(row, idx+1)</w:t>
      </w:r>
    </w:p>
    <w:p w14:paraId="185175D6" w14:textId="77777777" w:rsidR="00656548" w:rsidRPr="00656548" w:rsidRDefault="00656548" w:rsidP="00656548">
      <w:r w:rsidRPr="00656548">
        <w:t>163:   end for</w:t>
      </w:r>
    </w:p>
    <w:p w14:paraId="082246F9" w14:textId="77777777" w:rsidR="00656548" w:rsidRPr="00656548" w:rsidRDefault="00656548" w:rsidP="00656548">
      <w:r w:rsidRPr="00656548">
        <w:t xml:space="preserve">164:   </w:t>
      </w:r>
    </w:p>
    <w:p w14:paraId="260962B9" w14:textId="77777777" w:rsidR="00656548" w:rsidRPr="00656548" w:rsidRDefault="00656548" w:rsidP="00656548">
      <w:r w:rsidRPr="00656548">
        <w:t>165:   prompt ← prompt + "Recommended energy-saving actions:"</w:t>
      </w:r>
    </w:p>
    <w:p w14:paraId="511D29C0" w14:textId="77777777" w:rsidR="00656548" w:rsidRPr="00656548" w:rsidRDefault="00656548" w:rsidP="00656548">
      <w:r w:rsidRPr="00656548">
        <w:t>166:   return prompt</w:t>
      </w:r>
    </w:p>
    <w:p w14:paraId="66D77CB8" w14:textId="77777777" w:rsidR="00656548" w:rsidRPr="00656548" w:rsidRDefault="00656548" w:rsidP="00656548">
      <w:r w:rsidRPr="00656548">
        <w:t>167: end function</w:t>
      </w:r>
    </w:p>
    <w:p w14:paraId="73D8941B" w14:textId="77777777" w:rsidR="00656548" w:rsidRPr="00656548" w:rsidRDefault="00656548" w:rsidP="00656548"/>
    <w:p w14:paraId="56B6B3E9" w14:textId="77777777" w:rsidR="00656548" w:rsidRPr="00656548" w:rsidRDefault="00656548" w:rsidP="00656548">
      <w:r w:rsidRPr="00656548">
        <w:t>168: function TRAIN_LLM(model, tokenizer, examples)</w:t>
      </w:r>
    </w:p>
    <w:p w14:paraId="3A20E542" w14:textId="77777777" w:rsidR="00656548" w:rsidRPr="00656548" w:rsidRDefault="00656548" w:rsidP="00656548">
      <w:r w:rsidRPr="00656548">
        <w:t>169:   train_dataset ← CONVERT_TO_DATASET(examples)</w:t>
      </w:r>
    </w:p>
    <w:p w14:paraId="1B07F93C" w14:textId="77777777" w:rsidR="00656548" w:rsidRPr="00656548" w:rsidRDefault="00656548" w:rsidP="00656548">
      <w:r w:rsidRPr="00656548">
        <w:t>170:   tokenized_data ← TOKENIZE_DATA(tokenizer, train_dataset)</w:t>
      </w:r>
    </w:p>
    <w:p w14:paraId="1BF127A0" w14:textId="77777777" w:rsidR="00656548" w:rsidRPr="00656548" w:rsidRDefault="00656548" w:rsidP="00656548">
      <w:r w:rsidRPr="00656548">
        <w:t xml:space="preserve">171:   </w:t>
      </w:r>
    </w:p>
    <w:p w14:paraId="0D89DAC7" w14:textId="77777777" w:rsidR="00656548" w:rsidRPr="00656548" w:rsidRDefault="00656548" w:rsidP="00656548">
      <w:r w:rsidRPr="00656548">
        <w:t>172:   training_args ← TrainingArguments(</w:t>
      </w:r>
    </w:p>
    <w:p w14:paraId="7C9AB9DD" w14:textId="77777777" w:rsidR="00656548" w:rsidRPr="00656548" w:rsidRDefault="00656548" w:rsidP="00656548">
      <w:r w:rsidRPr="00656548">
        <w:t>173:       output_dir="./gpt2-energy-finetuned",</w:t>
      </w:r>
    </w:p>
    <w:p w14:paraId="56D94E9E" w14:textId="77777777" w:rsidR="00656548" w:rsidRPr="00656548" w:rsidRDefault="00656548" w:rsidP="00656548">
      <w:r w:rsidRPr="00656548">
        <w:t>174:       per_device_train_batch_size=4,</w:t>
      </w:r>
    </w:p>
    <w:p w14:paraId="69A9DCA3" w14:textId="77777777" w:rsidR="00656548" w:rsidRPr="00656548" w:rsidRDefault="00656548" w:rsidP="00656548">
      <w:r w:rsidRPr="00656548">
        <w:t>175:       num_train_epochs=40,</w:t>
      </w:r>
    </w:p>
    <w:p w14:paraId="34823FDE" w14:textId="77777777" w:rsidR="00656548" w:rsidRPr="00656548" w:rsidRDefault="00656548" w:rsidP="00656548">
      <w:r w:rsidRPr="00656548">
        <w:t>176:       learning_rate=3e-5,</w:t>
      </w:r>
    </w:p>
    <w:p w14:paraId="03D8FBA6" w14:textId="77777777" w:rsidR="00656548" w:rsidRPr="00656548" w:rsidRDefault="00656548" w:rsidP="00656548">
      <w:r w:rsidRPr="00656548">
        <w:lastRenderedPageBreak/>
        <w:t>177:       fp16=False</w:t>
      </w:r>
    </w:p>
    <w:p w14:paraId="363AB42C" w14:textId="77777777" w:rsidR="00656548" w:rsidRPr="00656548" w:rsidRDefault="00656548" w:rsidP="00656548">
      <w:r w:rsidRPr="00656548">
        <w:t>178:   )</w:t>
      </w:r>
    </w:p>
    <w:p w14:paraId="051EBD8D" w14:textId="77777777" w:rsidR="00656548" w:rsidRPr="00656548" w:rsidRDefault="00656548" w:rsidP="00656548">
      <w:r w:rsidRPr="00656548">
        <w:t xml:space="preserve">179:   </w:t>
      </w:r>
    </w:p>
    <w:p w14:paraId="075A7B3B" w14:textId="77777777" w:rsidR="00656548" w:rsidRPr="00656548" w:rsidRDefault="00656548" w:rsidP="00656548">
      <w:r w:rsidRPr="00656548">
        <w:t>180:   trainer ← Trainer(</w:t>
      </w:r>
    </w:p>
    <w:p w14:paraId="353631F8" w14:textId="77777777" w:rsidR="00656548" w:rsidRPr="00656548" w:rsidRDefault="00656548" w:rsidP="00656548">
      <w:r w:rsidRPr="00656548">
        <w:t>181:       model=model,</w:t>
      </w:r>
    </w:p>
    <w:p w14:paraId="7B27BF06" w14:textId="77777777" w:rsidR="00656548" w:rsidRPr="00656548" w:rsidRDefault="00656548" w:rsidP="00656548">
      <w:r w:rsidRPr="00656548">
        <w:t>182:       args=training_args,</w:t>
      </w:r>
    </w:p>
    <w:p w14:paraId="3ED83168" w14:textId="77777777" w:rsidR="00656548" w:rsidRPr="00656548" w:rsidRDefault="00656548" w:rsidP="00656548">
      <w:r w:rsidRPr="00656548">
        <w:t>183:       train_dataset=tokenized_data,</w:t>
      </w:r>
    </w:p>
    <w:p w14:paraId="06EC2FBD" w14:textId="77777777" w:rsidR="00656548" w:rsidRPr="00656548" w:rsidRDefault="00656548" w:rsidP="00656548">
      <w:r w:rsidRPr="00656548">
        <w:t>184:       data_collator=DataCollatorForLanguageModeling(tokenizer, mlm=False)</w:t>
      </w:r>
    </w:p>
    <w:p w14:paraId="2DF007AE" w14:textId="77777777" w:rsidR="00656548" w:rsidRPr="00656548" w:rsidRDefault="00656548" w:rsidP="00656548">
      <w:r w:rsidRPr="00656548">
        <w:t>185:   )</w:t>
      </w:r>
    </w:p>
    <w:p w14:paraId="6C636384" w14:textId="77777777" w:rsidR="00656548" w:rsidRPr="00656548" w:rsidRDefault="00656548" w:rsidP="00656548">
      <w:r w:rsidRPr="00656548">
        <w:t xml:space="preserve">186:   </w:t>
      </w:r>
    </w:p>
    <w:p w14:paraId="3BEDBFD5" w14:textId="77777777" w:rsidR="00656548" w:rsidRPr="00656548" w:rsidRDefault="00656548" w:rsidP="00656548">
      <w:r w:rsidRPr="00656548">
        <w:t>187:   try</w:t>
      </w:r>
    </w:p>
    <w:p w14:paraId="2AE5120A" w14:textId="77777777" w:rsidR="00656548" w:rsidRPr="00656548" w:rsidRDefault="00656548" w:rsidP="00656548">
      <w:r w:rsidRPr="00656548">
        <w:t>188:       trainer.train()</w:t>
      </w:r>
    </w:p>
    <w:p w14:paraId="30F1E44C" w14:textId="77777777" w:rsidR="00656548" w:rsidRPr="00656548" w:rsidRDefault="00656548" w:rsidP="00656548">
      <w:r w:rsidRPr="00656548">
        <w:t>189:   catch error</w:t>
      </w:r>
    </w:p>
    <w:p w14:paraId="4AD00935" w14:textId="77777777" w:rsidR="00656548" w:rsidRPr="00656548" w:rsidRDefault="00656548" w:rsidP="00656548">
      <w:r w:rsidRPr="00656548">
        <w:t>190:       model ← model.to('cpu')</w:t>
      </w:r>
    </w:p>
    <w:p w14:paraId="29FE08AD" w14:textId="77777777" w:rsidR="00656548" w:rsidRPr="00656548" w:rsidRDefault="00656548" w:rsidP="00656548">
      <w:r w:rsidRPr="00656548">
        <w:t>191:       trainer ← REINITIALIZE_TRAINER(model, training_args, tokenized_data, tokenizer)</w:t>
      </w:r>
    </w:p>
    <w:p w14:paraId="119FA732" w14:textId="77777777" w:rsidR="00656548" w:rsidRPr="00656548" w:rsidRDefault="00656548" w:rsidP="00656548">
      <w:r w:rsidRPr="00656548">
        <w:t>192:       trainer.train()</w:t>
      </w:r>
    </w:p>
    <w:p w14:paraId="34DDF48B" w14:textId="77777777" w:rsidR="00656548" w:rsidRPr="00656548" w:rsidRDefault="00656548" w:rsidP="00656548">
      <w:r w:rsidRPr="00656548">
        <w:t>193:   end try</w:t>
      </w:r>
    </w:p>
    <w:p w14:paraId="41FB47FF" w14:textId="77777777" w:rsidR="00656548" w:rsidRPr="00656548" w:rsidRDefault="00656548" w:rsidP="00656548">
      <w:r w:rsidRPr="00656548">
        <w:t xml:space="preserve">194:   </w:t>
      </w:r>
    </w:p>
    <w:p w14:paraId="6005D0C2" w14:textId="77777777" w:rsidR="00656548" w:rsidRPr="00656548" w:rsidRDefault="00656548" w:rsidP="00656548">
      <w:r w:rsidRPr="00656548">
        <w:t>195:   SAVE_MODEL(model, tokenizer, "./fine_tuned_gpt2")</w:t>
      </w:r>
    </w:p>
    <w:p w14:paraId="5A269B7C" w14:textId="77777777" w:rsidR="00656548" w:rsidRPr="00656548" w:rsidRDefault="00656548" w:rsidP="00656548">
      <w:r w:rsidRPr="00656548">
        <w:t>196: end function</w:t>
      </w:r>
    </w:p>
    <w:p w14:paraId="1627CB4D" w14:textId="77777777" w:rsidR="00656548" w:rsidRPr="00656548" w:rsidRDefault="00656548" w:rsidP="00656548"/>
    <w:p w14:paraId="0FAF07FE" w14:textId="77777777" w:rsidR="00656548" w:rsidRPr="00656548" w:rsidRDefault="00656548" w:rsidP="00656548">
      <w:r w:rsidRPr="00656548">
        <w:t>197: function GENERATE_RECOMMENDATION(query_idx, data, embeddings, index, model, tokenizer, k=3)</w:t>
      </w:r>
    </w:p>
    <w:p w14:paraId="48D24588" w14:textId="77777777" w:rsidR="00656548" w:rsidRPr="00656548" w:rsidRDefault="00656548" w:rsidP="00656548">
      <w:r w:rsidRPr="00656548">
        <w:t>198:   query_embedding ← embeddings[query_idx:query_idx+1]</w:t>
      </w:r>
    </w:p>
    <w:p w14:paraId="45C25D54" w14:textId="77777777" w:rsidR="00656548" w:rsidRPr="00656548" w:rsidRDefault="00656548" w:rsidP="00656548">
      <w:r w:rsidRPr="00656548">
        <w:t>199:   distances, indices ← index.search(query_embedding, k)</w:t>
      </w:r>
    </w:p>
    <w:p w14:paraId="4C834112" w14:textId="77777777" w:rsidR="00656548" w:rsidRPr="00656548" w:rsidRDefault="00656548" w:rsidP="00656548">
      <w:r w:rsidRPr="00656548">
        <w:t>200:   similar_data ← data.iloc[indices[0]]</w:t>
      </w:r>
    </w:p>
    <w:p w14:paraId="62643C68" w14:textId="77777777" w:rsidR="00656548" w:rsidRPr="00656548" w:rsidRDefault="00656548" w:rsidP="00656548">
      <w:r w:rsidRPr="00656548">
        <w:t xml:space="preserve">201:   </w:t>
      </w:r>
    </w:p>
    <w:p w14:paraId="3A6E5F10" w14:textId="77777777" w:rsidR="00656548" w:rsidRPr="00656548" w:rsidRDefault="00656548" w:rsidP="00656548">
      <w:r w:rsidRPr="00656548">
        <w:t>202:   prompt ← GENERATE_PROMPT_WITH_EMBEDDINGS(similar_data, distances)</w:t>
      </w:r>
    </w:p>
    <w:p w14:paraId="3741B743" w14:textId="77777777" w:rsidR="00656548" w:rsidRPr="00656548" w:rsidRDefault="00656548" w:rsidP="00656548">
      <w:r w:rsidRPr="00656548">
        <w:t xml:space="preserve">203:   </w:t>
      </w:r>
    </w:p>
    <w:p w14:paraId="6F2065FF" w14:textId="77777777" w:rsidR="00656548" w:rsidRPr="00656548" w:rsidRDefault="00656548" w:rsidP="00656548">
      <w:r w:rsidRPr="00656548">
        <w:t>204:   inputs ← TOKENIZE_PROMPT(tokenizer, prompt)</w:t>
      </w:r>
    </w:p>
    <w:p w14:paraId="48F5CD9D" w14:textId="77777777" w:rsidR="00656548" w:rsidRPr="00656548" w:rsidRDefault="00656548" w:rsidP="00656548">
      <w:r w:rsidRPr="00656548">
        <w:t>205:   outputs ← GENERATE_TEXT(model, inputs)</w:t>
      </w:r>
    </w:p>
    <w:p w14:paraId="18DDE21E" w14:textId="77777777" w:rsidR="00656548" w:rsidRPr="00656548" w:rsidRDefault="00656548" w:rsidP="00656548">
      <w:r w:rsidRPr="00656548">
        <w:t>206:   response ← DECODE_OUTPUTS(tokenizer, outputs)</w:t>
      </w:r>
    </w:p>
    <w:p w14:paraId="133869D3" w14:textId="77777777" w:rsidR="00656548" w:rsidRPr="00656548" w:rsidRDefault="00656548" w:rsidP="00656548">
      <w:r w:rsidRPr="00656548">
        <w:t xml:space="preserve">207:   </w:t>
      </w:r>
    </w:p>
    <w:p w14:paraId="76407DB8" w14:textId="77777777" w:rsidR="00656548" w:rsidRPr="00656548" w:rsidRDefault="00656548" w:rsidP="00656548">
      <w:r w:rsidRPr="00656548">
        <w:t>208:   if "Recommended energy-saving actions:" in response then</w:t>
      </w:r>
    </w:p>
    <w:p w14:paraId="2323F348" w14:textId="77777777" w:rsidR="00656548" w:rsidRPr="00656548" w:rsidRDefault="00656548" w:rsidP="00656548">
      <w:r w:rsidRPr="00656548">
        <w:t>209:       return EXTRACT_RECOMMENDATIONS(response)</w:t>
      </w:r>
    </w:p>
    <w:p w14:paraId="3538D950" w14:textId="77777777" w:rsidR="00656548" w:rsidRPr="00656548" w:rsidRDefault="00656548" w:rsidP="00656548">
      <w:r w:rsidRPr="00656548">
        <w:t>210:   else</w:t>
      </w:r>
    </w:p>
    <w:p w14:paraId="60F5A8D4" w14:textId="77777777" w:rsidR="00656548" w:rsidRPr="00656548" w:rsidRDefault="00656548" w:rsidP="00656548">
      <w:r w:rsidRPr="00656548">
        <w:t>211:       return response</w:t>
      </w:r>
    </w:p>
    <w:p w14:paraId="4B5AB3E4" w14:textId="77777777" w:rsidR="00656548" w:rsidRPr="00656548" w:rsidRDefault="00656548" w:rsidP="00656548">
      <w:r w:rsidRPr="00656548">
        <w:t>212:   end if</w:t>
      </w:r>
    </w:p>
    <w:p w14:paraId="71B41ABA" w14:textId="77777777" w:rsidR="00656548" w:rsidRPr="00656548" w:rsidRDefault="00656548" w:rsidP="00656548">
      <w:r w:rsidRPr="00656548">
        <w:t>213: end function</w:t>
      </w:r>
    </w:p>
    <w:p w14:paraId="61356CFE" w14:textId="75F3004B" w:rsidR="00656548" w:rsidRDefault="00656548" w:rsidP="00656548">
      <w:pPr>
        <w:rPr>
          <w:b/>
          <w:bCs/>
        </w:rPr>
      </w:pPr>
      <w:r w:rsidRPr="00656548">
        <w:rPr>
          <w:b/>
          <w:bCs/>
        </w:rPr>
        <w:t>Charts</w:t>
      </w:r>
    </w:p>
    <w:p w14:paraId="04329E03" w14:textId="77777777" w:rsidR="00656548" w:rsidRPr="00656548" w:rsidRDefault="00656548" w:rsidP="00656548">
      <w:r w:rsidRPr="00656548">
        <w:t>Training &amp; Validation Loss Curves – Shows model convergence and detects overfitting by comparing training vs. validation loss over epochs.</w:t>
      </w:r>
    </w:p>
    <w:p w14:paraId="24E48513" w14:textId="77777777" w:rsidR="00656548" w:rsidRPr="00656548" w:rsidRDefault="00656548" w:rsidP="00656548"/>
    <w:p w14:paraId="6DD1F547" w14:textId="77777777" w:rsidR="00656548" w:rsidRPr="00656548" w:rsidRDefault="00656548" w:rsidP="00656548">
      <w:r w:rsidRPr="00656548">
        <w:t>Training &amp; Validation Accuracy (MAE) Curves – Tracks prediction error reduction during training, ensuring the model learns effectively.</w:t>
      </w:r>
    </w:p>
    <w:p w14:paraId="2ABB9AA8" w14:textId="77777777" w:rsidR="00656548" w:rsidRPr="00656548" w:rsidRDefault="00656548" w:rsidP="00656548"/>
    <w:p w14:paraId="7A28EE3A" w14:textId="77777777" w:rsidR="00656548" w:rsidRPr="00656548" w:rsidRDefault="00656548" w:rsidP="00656548">
      <w:r w:rsidRPr="00656548">
        <w:lastRenderedPageBreak/>
        <w:t>Precision-Recall Curve – Evaluates recommendation quality under different thresholds, important for imbalanced energy consumption data.</w:t>
      </w:r>
    </w:p>
    <w:p w14:paraId="0F48270D" w14:textId="77777777" w:rsidR="00656548" w:rsidRPr="00656548" w:rsidRDefault="00656548" w:rsidP="00656548"/>
    <w:p w14:paraId="5E0EDA7D" w14:textId="77777777" w:rsidR="00656548" w:rsidRPr="00656548" w:rsidRDefault="00656548" w:rsidP="00656548">
      <w:r w:rsidRPr="00656548">
        <w:t>ROC Curve – Measures the trade-off between true positive rate (correct high-consumption predictions) and false alarms.</w:t>
      </w:r>
    </w:p>
    <w:p w14:paraId="7AE0D329" w14:textId="77777777" w:rsidR="00656548" w:rsidRPr="00656548" w:rsidRDefault="00656548" w:rsidP="00656548"/>
    <w:p w14:paraId="1E11BF5D" w14:textId="77777777" w:rsidR="00656548" w:rsidRPr="00656548" w:rsidRDefault="00656548" w:rsidP="00656548">
      <w:r w:rsidRPr="00656548">
        <w:t>Cumulative Gain Chart – Shows how quickly the model identifies high-energy usage instances, useful for prioritizing recommendations.</w:t>
      </w:r>
    </w:p>
    <w:p w14:paraId="29E702D1" w14:textId="77777777" w:rsidR="00656548" w:rsidRPr="00656548" w:rsidRDefault="00656548" w:rsidP="00656548"/>
    <w:p w14:paraId="1E63CFF7" w14:textId="77777777" w:rsidR="00656548" w:rsidRPr="00656548" w:rsidRDefault="00656548" w:rsidP="00656548">
      <w:r w:rsidRPr="00656548">
        <w:t>t-SNE Embeddings – Visualizes semantic patterns in appliance usage descriptions, helping validate the LLM's understanding.</w:t>
      </w:r>
    </w:p>
    <w:p w14:paraId="762DE781" w14:textId="77777777" w:rsidR="00656548" w:rsidRPr="00656548" w:rsidRDefault="00656548" w:rsidP="00656548"/>
    <w:p w14:paraId="5A174995" w14:textId="77777777" w:rsidR="00656548" w:rsidRPr="00656548" w:rsidRDefault="00656548" w:rsidP="00656548">
      <w:r w:rsidRPr="00656548">
        <w:t>Training Time per Epoch – Highlights computational efficiency, crucial for real-time smart home applications.</w:t>
      </w:r>
    </w:p>
    <w:p w14:paraId="4A6EAD93" w14:textId="77777777" w:rsidR="00656548" w:rsidRPr="00656548" w:rsidRDefault="00656548" w:rsidP="00656548"/>
    <w:p w14:paraId="1305AF15" w14:textId="77777777" w:rsidR="00656548" w:rsidRPr="00656548" w:rsidRDefault="00656548" w:rsidP="00656548">
      <w:r w:rsidRPr="00656548">
        <w:t>Recommendation Examples – Provides qualitative insights into the LLM’s reasoning beyond quantitative metrics.</w:t>
      </w:r>
    </w:p>
    <w:p w14:paraId="5C1A6177" w14:textId="77777777" w:rsidR="00656548" w:rsidRPr="00656548" w:rsidRDefault="00656548" w:rsidP="00656548"/>
    <w:p w14:paraId="624ECBCB" w14:textId="77777777" w:rsidR="00656548" w:rsidRDefault="00656548" w:rsidP="00656548"/>
    <w:p w14:paraId="5A46811E" w14:textId="77777777" w:rsidR="00656548" w:rsidRPr="00656548" w:rsidRDefault="00656548" w:rsidP="00656548">
      <w:r w:rsidRPr="00656548">
        <w:t>1. Training &amp; Validation Loss Curves</w:t>
      </w:r>
    </w:p>
    <w:p w14:paraId="5DD43A88" w14:textId="77777777" w:rsidR="00656548" w:rsidRPr="00656548" w:rsidRDefault="00656548" w:rsidP="00656548">
      <w:r w:rsidRPr="00656548">
        <w:t>This chart reveals the model’s learning dynamics by plotting loss over epochs. The training loss (blue) represents how well the model fits the data, while validation loss (orange) tests generalization. A converging gap between curves suggests stable learning, whereas divergence hints at overfitting—critical for ensuring the model doesn’t just memorize energy usage patterns. The smooth descent implies effective gradient updates, and plateaus may signal the need for architectural tweaks. Ultimately, it answers: Does the model learn principles or noise?</w:t>
      </w:r>
    </w:p>
    <w:p w14:paraId="31D65D0E" w14:textId="77777777" w:rsidR="00656548" w:rsidRPr="00656548" w:rsidRDefault="00656548" w:rsidP="00656548"/>
    <w:p w14:paraId="07BCC046" w14:textId="77777777" w:rsidR="00656548" w:rsidRPr="00656548" w:rsidRDefault="00656548" w:rsidP="00656548">
      <w:r w:rsidRPr="00656548">
        <w:t>2. Training &amp; Validation MAE Curves</w:t>
      </w:r>
    </w:p>
    <w:p w14:paraId="6F28FD44" w14:textId="77777777" w:rsidR="00656548" w:rsidRPr="00656548" w:rsidRDefault="00656548" w:rsidP="00656548">
      <w:r w:rsidRPr="00656548">
        <w:t>Mean Absolute Error (MAE) measures practical utility—how far predictions deviate from true energy values in kWh. Unlike loss, MAE is interpretable: a value of 0.1 means ~100 Wh error per prediction. Parallel curves indicate consistent generalization, while erratic validation MAE suggests unstable temporal patterns. The slope reflects learning speed, and final values contextualize real-world reliability (e.g., 0.05 MAE ≈ 5% error). It asks: Can users trust these predictions to manage consumption?</w:t>
      </w:r>
    </w:p>
    <w:p w14:paraId="1289109E" w14:textId="77777777" w:rsidR="00656548" w:rsidRPr="00656548" w:rsidRDefault="00656548" w:rsidP="00656548"/>
    <w:p w14:paraId="2F4F3B11" w14:textId="77777777" w:rsidR="00656548" w:rsidRPr="00656548" w:rsidRDefault="00656548" w:rsidP="00656548">
      <w:r w:rsidRPr="00656548">
        <w:t>3. Precision-Recall Curve</w:t>
      </w:r>
    </w:p>
    <w:p w14:paraId="0D99C176" w14:textId="77777777" w:rsidR="00656548" w:rsidRPr="00656548" w:rsidRDefault="00656548" w:rsidP="00656548">
      <w:r w:rsidRPr="00656548">
        <w:t>This curve dissects the model’s trade-offs in identifying high-energy events. High precision (few false alarms) is vital to avoid unnecessary user interventions, while recall ensures no critical events are missed. The area under the curve (AUC) quantifies robustness—closer to 1 means the model balances both well. A steep drop at high recall implies the model struggles with edge cases (e.g., rare appliance combinations). It probes: How wisely does the system prioritize alerts?</w:t>
      </w:r>
    </w:p>
    <w:p w14:paraId="5E9F8DE1" w14:textId="77777777" w:rsidR="00656548" w:rsidRPr="00656548" w:rsidRDefault="00656548" w:rsidP="00656548"/>
    <w:p w14:paraId="2A12CB8E" w14:textId="77777777" w:rsidR="00656548" w:rsidRPr="00656548" w:rsidRDefault="00656548" w:rsidP="00656548">
      <w:r w:rsidRPr="00656548">
        <w:t>4. ROC Curve</w:t>
      </w:r>
    </w:p>
    <w:p w14:paraId="2E17BFC2" w14:textId="77777777" w:rsidR="00656548" w:rsidRPr="00656548" w:rsidRDefault="00656548" w:rsidP="00656548">
      <w:r w:rsidRPr="00656548">
        <w:t xml:space="preserve">The ROC curve evaluates discriminative power—how well the model separates high/low consumption days. The diagonal represents random guessing; curves above it show predictive value. AUC near 1 suggests near-perfect separation, while a shallow curve indicates confusion </w:t>
      </w:r>
      <w:r w:rsidRPr="00656548">
        <w:lastRenderedPageBreak/>
        <w:t>(e.g., overlapping voltage patterns). The "knee" of the curve reveals optimal thresholds for actionability. It questions: Can the model distinguish critical vs. normal usage scenarios?</w:t>
      </w:r>
    </w:p>
    <w:p w14:paraId="60243FA7" w14:textId="77777777" w:rsidR="00656548" w:rsidRPr="00656548" w:rsidRDefault="00656548" w:rsidP="00656548"/>
    <w:p w14:paraId="69AAE320" w14:textId="77777777" w:rsidR="00656548" w:rsidRPr="00656548" w:rsidRDefault="00656548" w:rsidP="00656548">
      <w:r w:rsidRPr="00656548">
        <w:t>5. Cumulative Gain Chart</w:t>
      </w:r>
    </w:p>
    <w:p w14:paraId="5BD82D52" w14:textId="77777777" w:rsidR="00656548" w:rsidRPr="00656548" w:rsidRDefault="00656548" w:rsidP="00656548">
      <w:r w:rsidRPr="00656548">
        <w:t>This plot measures efficiency in ranking high-consumption instances. The ideal line (top-left to top-right) would flag all true events immediately. Our model’s curve shows how much faster it identifies issues versus random inspection—e.g., capturing 80% of problems in 20% of time. The gap from the diagonal reflects value-add. It challenges: Does this save users time in diagnosing energy waste?</w:t>
      </w:r>
    </w:p>
    <w:p w14:paraId="0F4F95CF" w14:textId="77777777" w:rsidR="00656548" w:rsidRPr="00656548" w:rsidRDefault="00656548" w:rsidP="00656548"/>
    <w:p w14:paraId="7B32D2B4" w14:textId="77777777" w:rsidR="00656548" w:rsidRPr="00656548" w:rsidRDefault="00656548" w:rsidP="00656548">
      <w:r w:rsidRPr="00656548">
        <w:t>6. t-SNE Embeddings</w:t>
      </w:r>
    </w:p>
    <w:p w14:paraId="67CA3F8B" w14:textId="77777777" w:rsidR="00656548" w:rsidRPr="00656548" w:rsidRDefault="00656548" w:rsidP="00656548">
      <w:r w:rsidRPr="00656548">
        <w:t>This visualization maps semantic relationships between usage descriptions in 2D. Clusters imply similar appliance patterns (e.g., kitchen devices grouped), while outliers may represent anomalies. Overlapping regions suggest the LLM conflates distinct behaviors, and voids reveal underrepresented scenarios. Colors (energy intensity) should gradient smoothly if the model captures physics. It asks: Does the AI "understand" energy contexts spatially?</w:t>
      </w:r>
    </w:p>
    <w:p w14:paraId="54F4B6F3" w14:textId="77777777" w:rsidR="00656548" w:rsidRPr="00656548" w:rsidRDefault="00656548" w:rsidP="00656548"/>
    <w:p w14:paraId="4B1B60FE" w14:textId="77777777" w:rsidR="00656548" w:rsidRPr="00656548" w:rsidRDefault="00656548" w:rsidP="00656548">
      <w:r w:rsidRPr="00656548">
        <w:t>7. Training Time per Epoch</w:t>
      </w:r>
    </w:p>
    <w:p w14:paraId="7464CC82" w14:textId="77777777" w:rsidR="00656548" w:rsidRPr="00656548" w:rsidRDefault="00656548" w:rsidP="00656548">
      <w:r w:rsidRPr="00656548">
        <w:t>This bar chart exposes computational scalability. Linear growth suggests stable resource use, while spikes may indicate bottlenecks (e.g., memory swaps). Times &gt;1s/epoch could hinder real-time updates. Compared to model accuracy, it answers: Is the performance gain worth the wait? For edge devices, this dictates deployability.</w:t>
      </w:r>
    </w:p>
    <w:p w14:paraId="5A068811" w14:textId="77777777" w:rsidR="00656548" w:rsidRPr="00656548" w:rsidRDefault="00656548" w:rsidP="00656548"/>
    <w:p w14:paraId="479EE34B" w14:textId="77777777" w:rsidR="00656548" w:rsidRPr="00656548" w:rsidRDefault="00656548" w:rsidP="00656548">
      <w:r w:rsidRPr="00656548">
        <w:t>8. Recommendation Examples</w:t>
      </w:r>
    </w:p>
    <w:p w14:paraId="2B578517"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6548">
        <w:t>These textual outputs bridge metrics and usability. Coherent explanations (e.g., "Shift dryer use to off-peak") validate the LLM’s reasoning, while hallucinations (e.g., "Turn off unused solar panels") reveal training gaps. Consistency across examples reflects stability, and specificity (e.g., kWh savings estimates) builds trust. It questions: Would a homeowner find this advice actionable?</w:t>
      </w:r>
      <w:r w:rsidRPr="00656548">
        <w:br/>
      </w:r>
      <w:r w:rsidRPr="00656548">
        <w:br/>
      </w: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Training &amp; Validation Loss Curves</w:t>
      </w:r>
    </w:p>
    <w:p w14:paraId="57999FE4"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chart reveals the model’s learning dynamics by plotting loss over epochs. The training loss (blue) represents how well the model fits the data, while validation loss (orange) tests generalization. A converging gap between curves suggests stable learning, whereas divergence hints at overfitting—critical for ensuring the model doesn’t just memorize energy usage patterns. The smooth descent implies effective gradient updates, and plateaus may signal the need for architectural tweaks. Ultimately, it answers: Does the model learn principles or noise?</w:t>
      </w:r>
    </w:p>
    <w:p w14:paraId="3B97D42E"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3C732"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Training &amp; Validation MAE Curves</w:t>
      </w:r>
    </w:p>
    <w:p w14:paraId="6DEDA4E0"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 Absolute Error (MAE) measures practical utility—how far predictions deviate from true energy values in kWh. Unlike loss, MAE is interpretable: a value of 0.1 means ~100 Wh error per prediction. Parallel curves indicate consistent generalization, while erratic validation MAE suggests unstable temporal patterns. The slope reflects learning speed, and final values contextualize real-world reliability (e.g., 0.05 MAE ≈ 5% error). It asks: Can users trust these predictions to manage consumption?</w:t>
      </w:r>
    </w:p>
    <w:p w14:paraId="50DB0BCD"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09CFF"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Precision-Recall Curve</w:t>
      </w:r>
    </w:p>
    <w:p w14:paraId="5B73E78F"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curve dissects the model’s trade-offs in identifying high-energy events. High precision (few false alarms) is vital to avoid unnecessary user interventions, while recall ensures no critical events are missed. The area under the curve (AUC) quantifies robustness—closer to 1 means the model balances both well. A steep drop at high recall implies the model struggles with edge cases (e.g., rare appliance combinations). It probes: How wisely does the system prioritize alerts?</w:t>
      </w:r>
    </w:p>
    <w:p w14:paraId="08873BC9"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D3189"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ROC Curve</w:t>
      </w:r>
    </w:p>
    <w:p w14:paraId="6032325A"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ROC curve evaluates discriminative power—how well the model separates high/low consumption days. The diagonal represents random guessing; curves above it show predictive value. AUC near 1 suggests near-perfect separation, while a shallow curve indicates confusion (e.g., overlapping voltage patterns). The "knee" of the curve reveals optimal thresholds for actionability. It questions: Can the model distinguish critical vs. normal usage scenarios?</w:t>
      </w:r>
    </w:p>
    <w:p w14:paraId="00C2A1E2"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8FFE4"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Cumulative Gain Chart</w:t>
      </w:r>
    </w:p>
    <w:p w14:paraId="4B0DAEC9"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plot measures efficiency in ranking high-consumption instances. The ideal line (top-left to top-right) would flag all true events immediately. Our model’s curve shows how much faster it identifies issues versus random inspection—e.g., capturing 80% of problems in 20% of time. The gap from the diagonal reflects value-add. It challenges: Does this save users time in diagnosing energy waste?</w:t>
      </w:r>
    </w:p>
    <w:p w14:paraId="66F73BF8"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488F6"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t-SNE Embeddings</w:t>
      </w:r>
    </w:p>
    <w:p w14:paraId="4FC72679"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visualization maps semantic relationships between usage descriptions in 2D. Clusters imply similar appliance patterns (e.g., kitchen devices grouped), while outliers may represent anomalies. Overlapping regions suggest the LLM conflates distinct behaviors, and voids reveal underrepresented scenarios. Colors (energy intensity) should gradient smoothly if the model captures physics. It asks: Does the AI "understand" energy contexts spatially?</w:t>
      </w:r>
    </w:p>
    <w:p w14:paraId="261BD962"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6F4DE2"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Training Time per Epoch</w:t>
      </w:r>
    </w:p>
    <w:p w14:paraId="6A0BA34D"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bar chart exposes computational scalability. Linear growth suggests stable resource use, while spikes may indicate bottlenecks (e.g., memory swaps). Times &gt;1s/epoch could hinder real-time updates. Compared to model accuracy, it answers: Is the performance gain worth the wait? For edge devices, this dictates deployability.</w:t>
      </w:r>
    </w:p>
    <w:p w14:paraId="5B84B6C2"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41F00" w14:textId="77777777" w:rsidR="00656548" w:rsidRPr="00976741" w:rsidRDefault="00656548" w:rsidP="00656548">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Recommendation Examples</w:t>
      </w:r>
    </w:p>
    <w:p w14:paraId="1A0C97F4" w14:textId="77777777" w:rsidR="00656548" w:rsidRPr="00976741" w:rsidRDefault="00656548" w:rsidP="00656548">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textual outputs bridge metrics and usability. Coherent explanations (e.g., "Shift dryer use to off-peak") validate the LLM’s reasoning, while hallucinations (e.g., "Turn off unused solar panels") reveal training gaps. Consistency across examples reflects stability, and specificity (e.g., kWh savings estimates) builds trust. It questions: Would a homeowner find this advice actionable?</w:t>
      </w: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76741">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76741">
        <w:t>LLM GPT 2</w:t>
      </w:r>
    </w:p>
    <w:p w14:paraId="702E3358" w14:textId="77777777" w:rsidR="00656548" w:rsidRPr="00976741" w:rsidRDefault="00656548" w:rsidP="00656548">
      <w:r w:rsidRPr="00976741">
        <w:t xml:space="preserve">Psudocode </w:t>
      </w:r>
    </w:p>
    <w:p w14:paraId="3774B0A7" w14:textId="77777777" w:rsidR="00656548" w:rsidRPr="00976741" w:rsidRDefault="00656548" w:rsidP="00656548">
      <w:r w:rsidRPr="00976741">
        <w:t>Algorithm: Enhanced Energy Recommendation System</w:t>
      </w:r>
    </w:p>
    <w:p w14:paraId="12A9CFE9" w14:textId="77777777" w:rsidR="00656548" w:rsidRPr="00976741" w:rsidRDefault="00656548" w:rsidP="00656548">
      <w:r w:rsidRPr="00976741">
        <w:t>Input: Smart home energy usage data</w:t>
      </w:r>
    </w:p>
    <w:p w14:paraId="1799DDF0" w14:textId="77777777" w:rsidR="00656548" w:rsidRPr="00976741" w:rsidRDefault="00656548" w:rsidP="00656548">
      <w:r w:rsidRPr="00976741">
        <w:t>Output: Energy-saving recommendations and consumption predictions</w:t>
      </w:r>
    </w:p>
    <w:p w14:paraId="04E3EDD3" w14:textId="77777777" w:rsidR="00656548" w:rsidRPr="00976741" w:rsidRDefault="00656548" w:rsidP="00656548"/>
    <w:p w14:paraId="37275C85" w14:textId="77777777" w:rsidR="00656548" w:rsidRPr="00976741" w:rsidRDefault="00656548" w:rsidP="00656548">
      <w:r w:rsidRPr="00976741">
        <w:t>1: // Main Data Pipeline</w:t>
      </w:r>
    </w:p>
    <w:p w14:paraId="7C151BE0" w14:textId="77777777" w:rsidR="00656548" w:rsidRPr="00976741" w:rsidRDefault="00656548" w:rsidP="00656548">
      <w:r w:rsidRPr="00976741">
        <w:t>2: function MAIN()</w:t>
      </w:r>
    </w:p>
    <w:p w14:paraId="50DB5E1B" w14:textId="77777777" w:rsidR="00656548" w:rsidRPr="00976741" w:rsidRDefault="00656548" w:rsidP="00656548">
      <w:r w:rsidRPr="00976741">
        <w:t>3:    // Data Loading and Preprocessing</w:t>
      </w:r>
    </w:p>
    <w:p w14:paraId="0AB603DC" w14:textId="77777777" w:rsidR="00656548" w:rsidRPr="00976741" w:rsidRDefault="00656548" w:rsidP="00656548">
      <w:r w:rsidRPr="00976741">
        <w:t>4:    data ← LOAD_AND_PREPROCESS("https://dataset.url")</w:t>
      </w:r>
    </w:p>
    <w:p w14:paraId="03BEBE6E" w14:textId="77777777" w:rsidR="00656548" w:rsidRPr="00976741" w:rsidRDefault="00656548" w:rsidP="00656548">
      <w:r w:rsidRPr="00976741">
        <w:t xml:space="preserve">5:    </w:t>
      </w:r>
    </w:p>
    <w:p w14:paraId="479C3B95" w14:textId="77777777" w:rsidR="00656548" w:rsidRPr="00976741" w:rsidRDefault="00656548" w:rsidP="00656548">
      <w:r w:rsidRPr="00976741">
        <w:t>6:    // LSTM Component</w:t>
      </w:r>
    </w:p>
    <w:p w14:paraId="4FA690C1" w14:textId="77777777" w:rsidR="00656548" w:rsidRPr="00976741" w:rsidRDefault="00656548" w:rsidP="00656548">
      <w:r w:rsidRPr="00976741">
        <w:t>7:    X_train, X_val, X_test, y_train, y_val, y_test ← PREPARE_LSTM_DATA(data)</w:t>
      </w:r>
    </w:p>
    <w:p w14:paraId="440C1CD9" w14:textId="77777777" w:rsidR="00656548" w:rsidRPr="00976741" w:rsidRDefault="00656548" w:rsidP="00656548">
      <w:r w:rsidRPr="00976741">
        <w:t>8:    lstm_model ← CREATE_LSTM_MODEL((24, X_train_seq.shape[2]))</w:t>
      </w:r>
    </w:p>
    <w:p w14:paraId="1FBB776B" w14:textId="77777777" w:rsidR="00656548" w:rsidRPr="00976741" w:rsidRDefault="00656548" w:rsidP="00656548">
      <w:r w:rsidRPr="00976741">
        <w:t>9:    TRAIN_LSTM(lstm_model, X_train_seq, y_train_seq, X_val_seq, y_val_seq)</w:t>
      </w:r>
    </w:p>
    <w:p w14:paraId="75E0FB64" w14:textId="77777777" w:rsidR="00656548" w:rsidRPr="00976741" w:rsidRDefault="00656548" w:rsidP="00656548">
      <w:r w:rsidRPr="00976741">
        <w:t>10:</w:t>
      </w:r>
    </w:p>
    <w:p w14:paraId="53191C05" w14:textId="77777777" w:rsidR="00656548" w:rsidRPr="00976741" w:rsidRDefault="00656548" w:rsidP="00656548">
      <w:r w:rsidRPr="00976741">
        <w:t>11:   // LLM Component</w:t>
      </w:r>
    </w:p>
    <w:p w14:paraId="0554CCDA" w14:textId="77777777" w:rsidR="00656548" w:rsidRPr="00976741" w:rsidRDefault="00656548" w:rsidP="00656548">
      <w:r w:rsidRPr="00976741">
        <w:t>12:   embedding_model ← SentenceTransformer('all-MiniLM-L6-v2')</w:t>
      </w:r>
    </w:p>
    <w:p w14:paraId="2143834A" w14:textId="77777777" w:rsidR="00656548" w:rsidRPr="00976741" w:rsidRDefault="00656548" w:rsidP="00656548">
      <w:r w:rsidRPr="00976741">
        <w:t>13:   data['text_description'] ← GENERATE_TEXT_DESCRIPTIONS(data)</w:t>
      </w:r>
    </w:p>
    <w:p w14:paraId="36107B49" w14:textId="77777777" w:rsidR="00656548" w:rsidRPr="00976741" w:rsidRDefault="00656548" w:rsidP="00656548">
      <w:r w:rsidRPr="00976741">
        <w:t>14:   embeddings ← embedding_model.encode(data['text_description'])</w:t>
      </w:r>
    </w:p>
    <w:p w14:paraId="31566B59" w14:textId="77777777" w:rsidR="00656548" w:rsidRPr="00976741" w:rsidRDefault="00656548" w:rsidP="00656548">
      <w:r w:rsidRPr="00976741">
        <w:t>15:   index ← BUILD_FAISS_INDEX(embeddings)</w:t>
      </w:r>
    </w:p>
    <w:p w14:paraId="5B610847" w14:textId="77777777" w:rsidR="00656548" w:rsidRPr="00976741" w:rsidRDefault="00656548" w:rsidP="00656548">
      <w:r w:rsidRPr="00976741">
        <w:t>16:</w:t>
      </w:r>
    </w:p>
    <w:p w14:paraId="3487688E" w14:textId="77777777" w:rsidR="00656548" w:rsidRPr="00976741" w:rsidRDefault="00656548" w:rsidP="00656548">
      <w:r w:rsidRPr="00976741">
        <w:t>17:   // GPT-2 Setup</w:t>
      </w:r>
    </w:p>
    <w:p w14:paraId="49C2E47B" w14:textId="77777777" w:rsidR="00656548" w:rsidRPr="00976741" w:rsidRDefault="00656548" w:rsidP="00656548">
      <w:r w:rsidRPr="00976741">
        <w:t>18:   tokenizer, llm_model ← INITIALIZE_LLM("gpt2")</w:t>
      </w:r>
    </w:p>
    <w:p w14:paraId="54C414CE" w14:textId="77777777" w:rsidR="00656548" w:rsidRPr="00976741" w:rsidRDefault="00656548" w:rsidP="00656548">
      <w:r w:rsidRPr="00976741">
        <w:t>19:   train_examples ← GENERATE_TRAINING_EXAMPLES(data, embeddings, index)</w:t>
      </w:r>
    </w:p>
    <w:p w14:paraId="015EFFAD" w14:textId="77777777" w:rsidR="00656548" w:rsidRPr="00976741" w:rsidRDefault="00656548" w:rsidP="00656548">
      <w:r w:rsidRPr="00976741">
        <w:t>20:   TRAIN_LLM(llm_model, tokenizer, train_examples)</w:t>
      </w:r>
    </w:p>
    <w:p w14:paraId="34834559" w14:textId="77777777" w:rsidR="00656548" w:rsidRPr="00976741" w:rsidRDefault="00656548" w:rsidP="00656548">
      <w:r w:rsidRPr="00976741">
        <w:t>21:</w:t>
      </w:r>
    </w:p>
    <w:p w14:paraId="2B083556" w14:textId="77777777" w:rsidR="00656548" w:rsidRPr="00976741" w:rsidRDefault="00656548" w:rsidP="00656548">
      <w:r w:rsidRPr="00976741">
        <w:t>22:   // Generate Recommendation</w:t>
      </w:r>
    </w:p>
    <w:p w14:paraId="74F2E697" w14:textId="77777777" w:rsidR="00656548" w:rsidRPr="00976741" w:rsidRDefault="00656548" w:rsidP="00656548">
      <w:r w:rsidRPr="00976741">
        <w:t>23:   recommendation ← GENERATE_RECOMMENDATION(100, data, embeddings, index, llm_model, tokenizer)</w:t>
      </w:r>
    </w:p>
    <w:p w14:paraId="258515D9" w14:textId="77777777" w:rsidR="00656548" w:rsidRPr="00976741" w:rsidRDefault="00656548" w:rsidP="00656548">
      <w:r w:rsidRPr="00976741">
        <w:t>24:   PRINT(recommendation)</w:t>
      </w:r>
    </w:p>
    <w:p w14:paraId="7DA3DFC0" w14:textId="77777777" w:rsidR="00656548" w:rsidRPr="00976741" w:rsidRDefault="00656548" w:rsidP="00656548">
      <w:r w:rsidRPr="00976741">
        <w:t>25: end function</w:t>
      </w:r>
    </w:p>
    <w:p w14:paraId="12CBB241" w14:textId="77777777" w:rsidR="00656548" w:rsidRPr="00976741" w:rsidRDefault="00656548" w:rsidP="00656548"/>
    <w:p w14:paraId="2B821180" w14:textId="77777777" w:rsidR="00656548" w:rsidRPr="00976741" w:rsidRDefault="00656548" w:rsidP="00656548">
      <w:r w:rsidRPr="00976741">
        <w:t>26: // Data Preprocessing</w:t>
      </w:r>
    </w:p>
    <w:p w14:paraId="37E62395" w14:textId="77777777" w:rsidR="00656548" w:rsidRPr="00976741" w:rsidRDefault="00656548" w:rsidP="00656548">
      <w:r w:rsidRPr="00976741">
        <w:t>27: function LOAD_AND_PREPROCESS(url)</w:t>
      </w:r>
    </w:p>
    <w:p w14:paraId="12EFDAEE" w14:textId="77777777" w:rsidR="00656548" w:rsidRPr="00976741" w:rsidRDefault="00656548" w:rsidP="00656548">
      <w:r w:rsidRPr="00976741">
        <w:t>28:    df ← pd.read_csv(url)</w:t>
      </w:r>
    </w:p>
    <w:p w14:paraId="16AEA119" w14:textId="77777777" w:rsidR="00656548" w:rsidRPr="00976741" w:rsidRDefault="00656548" w:rsidP="00656548">
      <w:r w:rsidRPr="00976741">
        <w:t>29:    df ← DROP_COLUMNS(df, ['Transaction_ID', 'Unix Timestamp'])</w:t>
      </w:r>
    </w:p>
    <w:p w14:paraId="4466FE3E" w14:textId="77777777" w:rsidR="00656548" w:rsidRPr="00976741" w:rsidRDefault="00656548" w:rsidP="00656548">
      <w:r w:rsidRPr="00976741">
        <w:t xml:space="preserve">30:    </w:t>
      </w:r>
    </w:p>
    <w:p w14:paraId="3E347946" w14:textId="77777777" w:rsidR="00656548" w:rsidRPr="00976741" w:rsidRDefault="00656548" w:rsidP="00656548">
      <w:r w:rsidRPr="00976741">
        <w:t>31:    // Temporal Features</w:t>
      </w:r>
    </w:p>
    <w:p w14:paraId="7E1D49B8" w14:textId="77777777" w:rsidR="00656548" w:rsidRPr="00976741" w:rsidRDefault="00656548" w:rsidP="00656548">
      <w:r w:rsidRPr="00976741">
        <w:t>32:    df['is_peak_hour'] ← APPLY_PEAK_HOUR_LOGIC(df['Hour of the Day'])</w:t>
      </w:r>
    </w:p>
    <w:p w14:paraId="44A20923" w14:textId="77777777" w:rsidR="00656548" w:rsidRPr="00976741" w:rsidRDefault="00656548" w:rsidP="00656548">
      <w:r w:rsidRPr="00976741">
        <w:t>33:    df['part_of_day'] ← CATEGORIZE_TIME_OF_DAY(df['Hour of the Day'])</w:t>
      </w:r>
    </w:p>
    <w:p w14:paraId="17454FC5" w14:textId="77777777" w:rsidR="00656548" w:rsidRPr="00976741" w:rsidRDefault="00656548" w:rsidP="00656548">
      <w:r w:rsidRPr="00976741">
        <w:t>34:    df['is_weekend'] ← IDENTIFY_WEEKEND(df['Day of the Week'])</w:t>
      </w:r>
    </w:p>
    <w:p w14:paraId="5911FA0D" w14:textId="77777777" w:rsidR="00656548" w:rsidRPr="00976741" w:rsidRDefault="00656548" w:rsidP="00656548">
      <w:r w:rsidRPr="00976741">
        <w:t xml:space="preserve">35:    </w:t>
      </w:r>
    </w:p>
    <w:p w14:paraId="21B2BB7C" w14:textId="77777777" w:rsidR="00656548" w:rsidRPr="00976741" w:rsidRDefault="00656548" w:rsidP="00656548">
      <w:r w:rsidRPr="00976741">
        <w:lastRenderedPageBreak/>
        <w:t>36:    // Seasonal Features</w:t>
      </w:r>
    </w:p>
    <w:p w14:paraId="60CF5A10" w14:textId="77777777" w:rsidR="00656548" w:rsidRPr="00976741" w:rsidRDefault="00656548" w:rsidP="00656548">
      <w:r w:rsidRPr="00976741">
        <w:t>37:    df['Season'] ← MAP_TO_SEASONS(df['Month'])</w:t>
      </w:r>
    </w:p>
    <w:p w14:paraId="0DBF05BC" w14:textId="77777777" w:rsidR="00656548" w:rsidRPr="00976741" w:rsidRDefault="00656548" w:rsidP="00656548">
      <w:r w:rsidRPr="00976741">
        <w:t xml:space="preserve">38:    </w:t>
      </w:r>
    </w:p>
    <w:p w14:paraId="744BC2AD" w14:textId="77777777" w:rsidR="00656548" w:rsidRPr="00976741" w:rsidRDefault="00656548" w:rsidP="00656548">
      <w:r w:rsidRPr="00976741">
        <w:t>39:    // Cyclical Features</w:t>
      </w:r>
    </w:p>
    <w:p w14:paraId="19786EB2" w14:textId="77777777" w:rsidR="00656548" w:rsidRPr="00976741" w:rsidRDefault="00656548" w:rsidP="00656548">
      <w:r w:rsidRPr="00976741">
        <w:t>40:    df['hour_sin'] ← SIN_CYCLE(df['Hour of the Day'], 24)</w:t>
      </w:r>
    </w:p>
    <w:p w14:paraId="3C3B6247" w14:textId="77777777" w:rsidR="00656548" w:rsidRPr="00976741" w:rsidRDefault="00656548" w:rsidP="00656548">
      <w:r w:rsidRPr="00976741">
        <w:t>41:    df['hour_cos'] ← COS_CYCLE(df['Hour of the Day'], 24)</w:t>
      </w:r>
    </w:p>
    <w:p w14:paraId="4D361FCC" w14:textId="77777777" w:rsidR="00656548" w:rsidRPr="00976741" w:rsidRDefault="00656548" w:rsidP="00656548">
      <w:r w:rsidRPr="00976741">
        <w:t xml:space="preserve">42:    </w:t>
      </w:r>
    </w:p>
    <w:p w14:paraId="306EC56E" w14:textId="77777777" w:rsidR="00656548" w:rsidRPr="00976741" w:rsidRDefault="00656548" w:rsidP="00656548">
      <w:r w:rsidRPr="00976741">
        <w:t>43:    // Energy Features</w:t>
      </w:r>
    </w:p>
    <w:p w14:paraId="2498CB27" w14:textId="77777777" w:rsidR="00656548" w:rsidRPr="00976741" w:rsidRDefault="00656548" w:rsidP="00656548">
      <w:r w:rsidRPr="00976741">
        <w:t>44:    appliances ← ['Television', 'Dryer', 'Oven', 'Refrigerator', 'Microwave']</w:t>
      </w:r>
    </w:p>
    <w:p w14:paraId="14B667DE" w14:textId="77777777" w:rsidR="00656548" w:rsidRPr="00976741" w:rsidRDefault="00656548" w:rsidP="00656548">
      <w:r w:rsidRPr="00976741">
        <w:t>45:    df['total_appliance_usage'] ← SUM_APPLIANCES(df, appliances)</w:t>
      </w:r>
    </w:p>
    <w:p w14:paraId="34BB7B2D" w14:textId="77777777" w:rsidR="00656548" w:rsidRPr="00976741" w:rsidRDefault="00656548" w:rsidP="00656548">
      <w:r w:rsidRPr="00976741">
        <w:t>46:    threshold ← CALCULATE_THRESHOLD(df['Energy Consumption (kWh)'], 0.75)</w:t>
      </w:r>
    </w:p>
    <w:p w14:paraId="17714AC9" w14:textId="77777777" w:rsidR="00656548" w:rsidRPr="00976741" w:rsidRDefault="00656548" w:rsidP="00656548">
      <w:r w:rsidRPr="00976741">
        <w:t>47:    df['is_high_consumption'] ← FLAG_HIGH_CONSUMPTION(df['Energy Consumption (kWh)'], threshold)</w:t>
      </w:r>
    </w:p>
    <w:p w14:paraId="704EC7E6" w14:textId="77777777" w:rsidR="00656548" w:rsidRPr="00976741" w:rsidRDefault="00656548" w:rsidP="00656548">
      <w:r w:rsidRPr="00976741">
        <w:t xml:space="preserve">48:    </w:t>
      </w:r>
    </w:p>
    <w:p w14:paraId="1957BC51" w14:textId="77777777" w:rsidR="00656548" w:rsidRPr="00976741" w:rsidRDefault="00656548" w:rsidP="00656548">
      <w:r w:rsidRPr="00976741">
        <w:t>49:    // Feature Scaling</w:t>
      </w:r>
    </w:p>
    <w:p w14:paraId="55E02958" w14:textId="77777777" w:rsidR="00656548" w:rsidRPr="00976741" w:rsidRDefault="00656548" w:rsidP="00656548">
      <w:r w:rsidRPr="00976741">
        <w:t>50:    features_to_scale ← ['Line Voltage', 'Voltage', 'Apparent Power', 'Energy Consumption (kWh)']</w:t>
      </w:r>
    </w:p>
    <w:p w14:paraId="139EFE79" w14:textId="77777777" w:rsidR="00656548" w:rsidRPr="00976741" w:rsidRDefault="00656548" w:rsidP="00656548">
      <w:r w:rsidRPr="00976741">
        <w:t>51:    df[features_to_scale] ← SCALE_FEATURES(df[features_to_scale])</w:t>
      </w:r>
    </w:p>
    <w:p w14:paraId="559511D7" w14:textId="77777777" w:rsidR="00656548" w:rsidRPr="00976741" w:rsidRDefault="00656548" w:rsidP="00656548">
      <w:r w:rsidRPr="00976741">
        <w:t xml:space="preserve">52:    </w:t>
      </w:r>
    </w:p>
    <w:p w14:paraId="52DA538D" w14:textId="77777777" w:rsidR="00656548" w:rsidRPr="00976741" w:rsidRDefault="00656548" w:rsidP="00656548">
      <w:r w:rsidRPr="00976741">
        <w:t>53:    // Efficiency Metrics</w:t>
      </w:r>
    </w:p>
    <w:p w14:paraId="1CC41806" w14:textId="77777777" w:rsidR="00656548" w:rsidRPr="00976741" w:rsidRDefault="00656548" w:rsidP="00656548">
      <w:r w:rsidRPr="00976741">
        <w:t>54:    for each appliance in appliances do</w:t>
      </w:r>
    </w:p>
    <w:p w14:paraId="29DA62D1" w14:textId="77777777" w:rsidR="00656548" w:rsidRPr="00976741" w:rsidRDefault="00656548" w:rsidP="00656548">
      <w:r w:rsidRPr="00976741">
        <w:t>55:        df[appliance+'_efficiency_ratio'] ← CALCULATE_EFFICIENCY(df[appliance], df['Energy Consumption (kWh)'])</w:t>
      </w:r>
    </w:p>
    <w:p w14:paraId="3A0DAE17" w14:textId="77777777" w:rsidR="00656548" w:rsidRPr="00976741" w:rsidRDefault="00656548" w:rsidP="00656548">
      <w:r w:rsidRPr="00976741">
        <w:t>56:    end for</w:t>
      </w:r>
    </w:p>
    <w:p w14:paraId="39DC6ABE" w14:textId="77777777" w:rsidR="00656548" w:rsidRPr="00976741" w:rsidRDefault="00656548" w:rsidP="00656548">
      <w:r w:rsidRPr="00976741">
        <w:t xml:space="preserve">57:    </w:t>
      </w:r>
    </w:p>
    <w:p w14:paraId="57F7D250" w14:textId="77777777" w:rsidR="00656548" w:rsidRPr="00976741" w:rsidRDefault="00656548" w:rsidP="00656548">
      <w:r w:rsidRPr="00976741">
        <w:t>58:    // Additional Metrics</w:t>
      </w:r>
    </w:p>
    <w:p w14:paraId="594C385A" w14:textId="77777777" w:rsidR="00656548" w:rsidRPr="00976741" w:rsidRDefault="00656548" w:rsidP="00656548">
      <w:r w:rsidRPr="00976741">
        <w:t>59:    df['power_factor'] ← CALCULATE_POWER_FACTOR(df['Apparent Power'], df['Line Voltage'], df['Voltage'])</w:t>
      </w:r>
    </w:p>
    <w:p w14:paraId="5C1AC71C" w14:textId="77777777" w:rsidR="00656548" w:rsidRPr="00976741" w:rsidRDefault="00656548" w:rsidP="00656548">
      <w:r w:rsidRPr="00976741">
        <w:t>60:    df['active_appliances'] ← COUNT_ACTIVE_APPLIANCES(df, appliances)</w:t>
      </w:r>
    </w:p>
    <w:p w14:paraId="0A556507" w14:textId="77777777" w:rsidR="00656548" w:rsidRPr="00976741" w:rsidRDefault="00656548" w:rsidP="00656548">
      <w:r w:rsidRPr="00976741">
        <w:t>61:    df['energy_per_active_appliance'] ← CALCULATE_ENERGY_PER_APPLIANCE(df['Energy Consumption (kWh)'], df['active_appliances'])</w:t>
      </w:r>
    </w:p>
    <w:p w14:paraId="09116795" w14:textId="77777777" w:rsidR="00656548" w:rsidRPr="00976741" w:rsidRDefault="00656548" w:rsidP="00656548">
      <w:r w:rsidRPr="00976741">
        <w:t xml:space="preserve">62:    </w:t>
      </w:r>
    </w:p>
    <w:p w14:paraId="7BBF6EC8" w14:textId="77777777" w:rsidR="00656548" w:rsidRPr="00976741" w:rsidRDefault="00656548" w:rsidP="00656548">
      <w:r w:rsidRPr="00976741">
        <w:t>63:    return df</w:t>
      </w:r>
    </w:p>
    <w:p w14:paraId="7A09DC93" w14:textId="77777777" w:rsidR="00656548" w:rsidRPr="00976741" w:rsidRDefault="00656548" w:rsidP="00656548">
      <w:r w:rsidRPr="00976741">
        <w:t>64: end function</w:t>
      </w:r>
    </w:p>
    <w:p w14:paraId="675FDF39" w14:textId="77777777" w:rsidR="00656548" w:rsidRPr="00976741" w:rsidRDefault="00656548" w:rsidP="00656548"/>
    <w:p w14:paraId="6403763B" w14:textId="77777777" w:rsidR="00656548" w:rsidRPr="00976741" w:rsidRDefault="00656548" w:rsidP="00656548">
      <w:r w:rsidRPr="00976741">
        <w:t>65: // LSTM Component</w:t>
      </w:r>
    </w:p>
    <w:p w14:paraId="73DB9E2E" w14:textId="77777777" w:rsidR="00656548" w:rsidRPr="00976741" w:rsidRDefault="00656548" w:rsidP="00656548">
      <w:r w:rsidRPr="00976741">
        <w:t>66: function PREPARE_LSTM_DATA(df)</w:t>
      </w:r>
    </w:p>
    <w:p w14:paraId="4B50485E" w14:textId="77777777" w:rsidR="00656548" w:rsidRPr="00976741" w:rsidRDefault="00656548" w:rsidP="00656548">
      <w:r w:rsidRPr="00976741">
        <w:t>67:    cat_cols ← ['Season', 'part_of_day', 'Day of the Week', 'Offloading Decision']</w:t>
      </w:r>
    </w:p>
    <w:p w14:paraId="61F50926" w14:textId="77777777" w:rsidR="00656548" w:rsidRPr="00976741" w:rsidRDefault="00656548" w:rsidP="00656548">
      <w:r w:rsidRPr="00976741">
        <w:t>68:    df_encoded ← ONE_HOT_ENCODE(df, cat_cols)</w:t>
      </w:r>
    </w:p>
    <w:p w14:paraId="106CF031" w14:textId="77777777" w:rsidR="00656548" w:rsidRPr="00976741" w:rsidRDefault="00656548" w:rsidP="00656548">
      <w:r w:rsidRPr="00976741">
        <w:t xml:space="preserve">69:    </w:t>
      </w:r>
    </w:p>
    <w:p w14:paraId="3E47452B" w14:textId="77777777" w:rsidR="00656548" w:rsidRPr="00976741" w:rsidRDefault="00656548" w:rsidP="00656548">
      <w:r w:rsidRPr="00976741">
        <w:t>70:    X ← DROP_COLUMN(df_encoded, 'is_high_consumption')</w:t>
      </w:r>
    </w:p>
    <w:p w14:paraId="4F355365" w14:textId="77777777" w:rsidR="00656548" w:rsidRPr="00976741" w:rsidRDefault="00656548" w:rsidP="00656548">
      <w:r w:rsidRPr="00976741">
        <w:t>71:    y ← EXTRACT_COLUMN(df_encoded, 'is_high_consumption')</w:t>
      </w:r>
    </w:p>
    <w:p w14:paraId="4BCD1C30" w14:textId="77777777" w:rsidR="00656548" w:rsidRPr="00976741" w:rsidRDefault="00656548" w:rsidP="00656548">
      <w:r w:rsidRPr="00976741">
        <w:t xml:space="preserve">72:    </w:t>
      </w:r>
    </w:p>
    <w:p w14:paraId="16BF36C1" w14:textId="77777777" w:rsidR="00656548" w:rsidRPr="00976741" w:rsidRDefault="00656548" w:rsidP="00656548">
      <w:r w:rsidRPr="00976741">
        <w:t>73:    // Month Mapping</w:t>
      </w:r>
    </w:p>
    <w:p w14:paraId="40A4515F" w14:textId="77777777" w:rsidR="00656548" w:rsidRPr="00976741" w:rsidRDefault="00656548" w:rsidP="00656548">
      <w:r w:rsidRPr="00976741">
        <w:t>74:    month_mapping ← CREATE_MONTH_MAPPING()</w:t>
      </w:r>
    </w:p>
    <w:p w14:paraId="7AD27962" w14:textId="77777777" w:rsidR="00656548" w:rsidRPr="00976741" w:rsidRDefault="00656548" w:rsidP="00656548">
      <w:r w:rsidRPr="00976741">
        <w:lastRenderedPageBreak/>
        <w:t>75:    X['Month'] ← MAP_VALUES(X['Month'], month_mapping)</w:t>
      </w:r>
    </w:p>
    <w:p w14:paraId="77879690" w14:textId="77777777" w:rsidR="00656548" w:rsidRPr="00976741" w:rsidRDefault="00656548" w:rsidP="00656548">
      <w:r w:rsidRPr="00976741">
        <w:t xml:space="preserve">76:    </w:t>
      </w:r>
    </w:p>
    <w:p w14:paraId="27A81D28" w14:textId="77777777" w:rsidR="00656548" w:rsidRPr="00976741" w:rsidRDefault="00656548" w:rsidP="00656548">
      <w:r w:rsidRPr="00976741">
        <w:t>77:    // Data Splitting</w:t>
      </w:r>
    </w:p>
    <w:p w14:paraId="77735155" w14:textId="77777777" w:rsidR="00656548" w:rsidRPr="00976741" w:rsidRDefault="00656548" w:rsidP="00656548">
      <w:r w:rsidRPr="00976741">
        <w:t>78:    X_train, X_temp, y_train, y_temp ← SPLIT_DATA(X, y, test_size=0.4)</w:t>
      </w:r>
    </w:p>
    <w:p w14:paraId="1E0426DD" w14:textId="77777777" w:rsidR="00656548" w:rsidRPr="00976741" w:rsidRDefault="00656548" w:rsidP="00656548">
      <w:r w:rsidRPr="00976741">
        <w:t>79:    X_val, X_test, y_val, y_test ← SPLIT_DATA(X_temp, y_temp, test_size=0.5)</w:t>
      </w:r>
    </w:p>
    <w:p w14:paraId="20539EDD" w14:textId="77777777" w:rsidR="00656548" w:rsidRPr="00976741" w:rsidRDefault="00656548" w:rsidP="00656548">
      <w:r w:rsidRPr="00976741">
        <w:t xml:space="preserve">80:    </w:t>
      </w:r>
    </w:p>
    <w:p w14:paraId="43024F10" w14:textId="77777777" w:rsidR="00656548" w:rsidRPr="00976741" w:rsidRDefault="00656548" w:rsidP="00656548">
      <w:r w:rsidRPr="00976741">
        <w:t>81:    // Type Conversion</w:t>
      </w:r>
    </w:p>
    <w:p w14:paraId="4A9FFD4B" w14:textId="77777777" w:rsidR="00656548" w:rsidRPr="00976741" w:rsidRDefault="00656548" w:rsidP="00656548">
      <w:r w:rsidRPr="00976741">
        <w:t>82:    X_train, X_val, X_test ← CONVERT_TO_FLOAT32(X_train, X_val, X_test)</w:t>
      </w:r>
    </w:p>
    <w:p w14:paraId="76C4EFF9" w14:textId="77777777" w:rsidR="00656548" w:rsidRPr="00976741" w:rsidRDefault="00656548" w:rsidP="00656548">
      <w:r w:rsidRPr="00976741">
        <w:t>83:    y_train, y_val, y_test ← CONVERT_TO_FLOAT32(y_train, y_val, y_test)</w:t>
      </w:r>
    </w:p>
    <w:p w14:paraId="7C371977" w14:textId="77777777" w:rsidR="00656548" w:rsidRPr="00976741" w:rsidRDefault="00656548" w:rsidP="00656548">
      <w:r w:rsidRPr="00976741">
        <w:t xml:space="preserve">84:    </w:t>
      </w:r>
    </w:p>
    <w:p w14:paraId="68D8EDBA" w14:textId="77777777" w:rsidR="00656548" w:rsidRPr="00976741" w:rsidRDefault="00656548" w:rsidP="00656548">
      <w:r w:rsidRPr="00976741">
        <w:t>85:    return X_train, X_val, X_test, y_train, y_val, y_test</w:t>
      </w:r>
    </w:p>
    <w:p w14:paraId="6524F061" w14:textId="77777777" w:rsidR="00656548" w:rsidRPr="00976741" w:rsidRDefault="00656548" w:rsidP="00656548">
      <w:r w:rsidRPr="00976741">
        <w:t>86: end function</w:t>
      </w:r>
    </w:p>
    <w:p w14:paraId="5526A416" w14:textId="77777777" w:rsidR="00656548" w:rsidRPr="00976741" w:rsidRDefault="00656548" w:rsidP="00656548"/>
    <w:p w14:paraId="4671BA95" w14:textId="77777777" w:rsidR="00656548" w:rsidRPr="00976741" w:rsidRDefault="00656548" w:rsidP="00656548">
      <w:r w:rsidRPr="00976741">
        <w:t>87: function CREATE_LSTM_MODEL(input_shape)</w:t>
      </w:r>
    </w:p>
    <w:p w14:paraId="140FB0C3" w14:textId="77777777" w:rsidR="00656548" w:rsidRPr="00976741" w:rsidRDefault="00656548" w:rsidP="00656548">
      <w:r w:rsidRPr="00976741">
        <w:t>88:    model ← Sequential([</w:t>
      </w:r>
    </w:p>
    <w:p w14:paraId="38FCD905" w14:textId="77777777" w:rsidR="00656548" w:rsidRPr="00976741" w:rsidRDefault="00656548" w:rsidP="00656548">
      <w:r w:rsidRPr="00976741">
        <w:t>89:        LSTM(64, input_shape=input_shape, return_sequences=False),</w:t>
      </w:r>
    </w:p>
    <w:p w14:paraId="571E66C9" w14:textId="77777777" w:rsidR="00656548" w:rsidRPr="00976741" w:rsidRDefault="00656548" w:rsidP="00656548">
      <w:r w:rsidRPr="00976741">
        <w:t>90:        Dropout(0.3),</w:t>
      </w:r>
    </w:p>
    <w:p w14:paraId="445A2248" w14:textId="77777777" w:rsidR="00656548" w:rsidRPr="00976741" w:rsidRDefault="00656548" w:rsidP="00656548">
      <w:r w:rsidRPr="00976741">
        <w:t>91:        Dense(32, activation='relu'),</w:t>
      </w:r>
    </w:p>
    <w:p w14:paraId="50E20842" w14:textId="77777777" w:rsidR="00656548" w:rsidRPr="00976741" w:rsidRDefault="00656548" w:rsidP="00656548">
      <w:r w:rsidRPr="00976741">
        <w:t>92:        Dense(1)</w:t>
      </w:r>
    </w:p>
    <w:p w14:paraId="0A63BF98" w14:textId="77777777" w:rsidR="00656548" w:rsidRPr="00976741" w:rsidRDefault="00656548" w:rsidP="00656548">
      <w:r w:rsidRPr="00976741">
        <w:t>93:    ])</w:t>
      </w:r>
    </w:p>
    <w:p w14:paraId="2FB9E81C" w14:textId="77777777" w:rsidR="00656548" w:rsidRPr="00976741" w:rsidRDefault="00656548" w:rsidP="00656548">
      <w:r w:rsidRPr="00976741">
        <w:t>94:    model.compile(optimizer='adam', loss='mse', metrics=['mae'])</w:t>
      </w:r>
    </w:p>
    <w:p w14:paraId="0A0A555D" w14:textId="77777777" w:rsidR="00656548" w:rsidRPr="00976741" w:rsidRDefault="00656548" w:rsidP="00656548">
      <w:r w:rsidRPr="00976741">
        <w:t>95:    return model</w:t>
      </w:r>
    </w:p>
    <w:p w14:paraId="4979866F" w14:textId="77777777" w:rsidR="00656548" w:rsidRPr="00976741" w:rsidRDefault="00656548" w:rsidP="00656548">
      <w:r w:rsidRPr="00976741">
        <w:t>96: end function</w:t>
      </w:r>
    </w:p>
    <w:p w14:paraId="56272C43" w14:textId="77777777" w:rsidR="00656548" w:rsidRPr="00976741" w:rsidRDefault="00656548" w:rsidP="00656548"/>
    <w:p w14:paraId="37D9DB4F" w14:textId="77777777" w:rsidR="00656548" w:rsidRPr="00976741" w:rsidRDefault="00656548" w:rsidP="00656548">
      <w:r w:rsidRPr="00976741">
        <w:t>97: function CREATE_SEQUENCES(X, y, time_steps=24)</w:t>
      </w:r>
    </w:p>
    <w:p w14:paraId="3BBF3ECA" w14:textId="77777777" w:rsidR="00656548" w:rsidRPr="00976741" w:rsidRDefault="00656548" w:rsidP="00656548">
      <w:r w:rsidRPr="00976741">
        <w:t>98:    Xs, ys ← [], []</w:t>
      </w:r>
    </w:p>
    <w:p w14:paraId="32D8A419" w14:textId="77777777" w:rsidR="00656548" w:rsidRPr="00976741" w:rsidRDefault="00656548" w:rsidP="00656548">
      <w:r w:rsidRPr="00976741">
        <w:t>99:    for i ← 0 to len(X)-time_steps do</w:t>
      </w:r>
    </w:p>
    <w:p w14:paraId="3C1C2F52" w14:textId="77777777" w:rsidR="00656548" w:rsidRPr="00976741" w:rsidRDefault="00656548" w:rsidP="00656548">
      <w:r w:rsidRPr="00976741">
        <w:t>100:       Xs.append(X[i:i+time_steps])</w:t>
      </w:r>
    </w:p>
    <w:p w14:paraId="20502745" w14:textId="77777777" w:rsidR="00656548" w:rsidRPr="00976741" w:rsidRDefault="00656548" w:rsidP="00656548">
      <w:r w:rsidRPr="00976741">
        <w:t>101:       ys.append(y[i+time_steps])</w:t>
      </w:r>
    </w:p>
    <w:p w14:paraId="3DFF4AAC" w14:textId="77777777" w:rsidR="00656548" w:rsidRPr="00976741" w:rsidRDefault="00656548" w:rsidP="00656548">
      <w:r w:rsidRPr="00976741">
        <w:t>102:   end for</w:t>
      </w:r>
    </w:p>
    <w:p w14:paraId="05E082B4" w14:textId="77777777" w:rsidR="00656548" w:rsidRPr="00976741" w:rsidRDefault="00656548" w:rsidP="00656548">
      <w:r w:rsidRPr="00976741">
        <w:t>103:   return np.array(Xs), np.array(ys)</w:t>
      </w:r>
    </w:p>
    <w:p w14:paraId="1102DB2E" w14:textId="77777777" w:rsidR="00656548" w:rsidRPr="00976741" w:rsidRDefault="00656548" w:rsidP="00656548">
      <w:r w:rsidRPr="00976741">
        <w:t>104: end function</w:t>
      </w:r>
    </w:p>
    <w:p w14:paraId="359F387F" w14:textId="77777777" w:rsidR="00656548" w:rsidRPr="00976741" w:rsidRDefault="00656548" w:rsidP="00656548"/>
    <w:p w14:paraId="3847303C" w14:textId="77777777" w:rsidR="00656548" w:rsidRPr="00976741" w:rsidRDefault="00656548" w:rsidP="00656548">
      <w:r w:rsidRPr="00976741">
        <w:t>105: function TRAIN_LSTM(model, X_train, y_train, X_val, y_val)</w:t>
      </w:r>
    </w:p>
    <w:p w14:paraId="1E124E4F" w14:textId="77777777" w:rsidR="00656548" w:rsidRPr="00976741" w:rsidRDefault="00656548" w:rsidP="00656548">
      <w:r w:rsidRPr="00976741">
        <w:t>106:   train_ds ← CREATE_TF_DATASET(X_train, y_train, batch_size=32, shuffle=True)</w:t>
      </w:r>
    </w:p>
    <w:p w14:paraId="3F52DE61" w14:textId="77777777" w:rsidR="00656548" w:rsidRPr="00976741" w:rsidRDefault="00656548" w:rsidP="00656548">
      <w:r w:rsidRPr="00976741">
        <w:t>107:   val_ds ← CREATE_TF_DATASET(X_val, y_val, batch_size=32)</w:t>
      </w:r>
    </w:p>
    <w:p w14:paraId="6929F31F" w14:textId="77777777" w:rsidR="00656548" w:rsidRPr="00976741" w:rsidRDefault="00656548" w:rsidP="00656548">
      <w:r w:rsidRPr="00976741">
        <w:t>108:   model.fit(train_ds, validation_data=val_ds, epochs=20)</w:t>
      </w:r>
    </w:p>
    <w:p w14:paraId="0960DBD5" w14:textId="77777777" w:rsidR="00656548" w:rsidRPr="00976741" w:rsidRDefault="00656548" w:rsidP="00656548">
      <w:r w:rsidRPr="00976741">
        <w:t>109: end function</w:t>
      </w:r>
    </w:p>
    <w:p w14:paraId="63DE3F9C" w14:textId="77777777" w:rsidR="00656548" w:rsidRPr="00976741" w:rsidRDefault="00656548" w:rsidP="00656548"/>
    <w:p w14:paraId="603B3D94" w14:textId="77777777" w:rsidR="00656548" w:rsidRPr="00976741" w:rsidRDefault="00656548" w:rsidP="00656548">
      <w:r w:rsidRPr="00976741">
        <w:t>110: // LLM Component</w:t>
      </w:r>
    </w:p>
    <w:p w14:paraId="5BB644E9" w14:textId="77777777" w:rsidR="00656548" w:rsidRPr="00976741" w:rsidRDefault="00656548" w:rsidP="00656548">
      <w:r w:rsidRPr="00976741">
        <w:t>111: function GENERATE_TEXT_DESCRIPTIONS(df)</w:t>
      </w:r>
    </w:p>
    <w:p w14:paraId="7A7E78EE" w14:textId="77777777" w:rsidR="00656548" w:rsidRPr="00976741" w:rsidRDefault="00656548" w:rsidP="00656548">
      <w:r w:rsidRPr="00976741">
        <w:t>112:   descriptions ← []</w:t>
      </w:r>
    </w:p>
    <w:p w14:paraId="60F23DF1" w14:textId="77777777" w:rsidR="00656548" w:rsidRPr="00976741" w:rsidRDefault="00656548" w:rsidP="00656548">
      <w:r w:rsidRPr="00976741">
        <w:t>113:   for each row in df do</w:t>
      </w:r>
    </w:p>
    <w:p w14:paraId="483F2D94" w14:textId="77777777" w:rsidR="00656548" w:rsidRPr="00976741" w:rsidRDefault="00656548" w:rsidP="00656548">
      <w:r w:rsidRPr="00976741">
        <w:t>114:       appliances_status ← JOIN(</w:t>
      </w:r>
    </w:p>
    <w:p w14:paraId="3AC4573D" w14:textId="77777777" w:rsidR="00656548" w:rsidRPr="00976741" w:rsidRDefault="00656548" w:rsidP="00656548">
      <w:r w:rsidRPr="00976741">
        <w:t xml:space="preserve">115:           FORMAT_APPLIANCE_STATUS(appliance, row[appliance]) </w:t>
      </w:r>
    </w:p>
    <w:p w14:paraId="19539C26" w14:textId="77777777" w:rsidR="00656548" w:rsidRPr="00976741" w:rsidRDefault="00656548" w:rsidP="00656548">
      <w:r w:rsidRPr="00976741">
        <w:t>116:           for appliance in ['Television', 'Dryer', 'Oven', 'Refrigerator', 'Microwave']</w:t>
      </w:r>
    </w:p>
    <w:p w14:paraId="379A213E" w14:textId="77777777" w:rsidR="00656548" w:rsidRPr="00976741" w:rsidRDefault="00656548" w:rsidP="00656548">
      <w:r w:rsidRPr="00976741">
        <w:lastRenderedPageBreak/>
        <w:t>117:       )</w:t>
      </w:r>
    </w:p>
    <w:p w14:paraId="2EFA0D48" w14:textId="77777777" w:rsidR="00656548" w:rsidRPr="00976741" w:rsidRDefault="00656548" w:rsidP="00656548">
      <w:r w:rsidRPr="00976741">
        <w:t>118:       desc ← FORMAT(</w:t>
      </w:r>
    </w:p>
    <w:p w14:paraId="49DC611E" w14:textId="77777777" w:rsidR="00656548" w:rsidRPr="00976741" w:rsidRDefault="00656548" w:rsidP="00656548">
      <w:r w:rsidRPr="00976741">
        <w:t>119:           "At {hour}:00 during {season} {part_of_day}, appliances: {status}. Energy: {energy:.2f}kWh",</w:t>
      </w:r>
    </w:p>
    <w:p w14:paraId="26868D33" w14:textId="77777777" w:rsidR="00656548" w:rsidRPr="00976741" w:rsidRDefault="00656548" w:rsidP="00656548">
      <w:r w:rsidRPr="00976741">
        <w:t>120:           hour=row['Hour of the Day'],</w:t>
      </w:r>
    </w:p>
    <w:p w14:paraId="12E39414" w14:textId="77777777" w:rsidR="00656548" w:rsidRPr="00976741" w:rsidRDefault="00656548" w:rsidP="00656548">
      <w:r w:rsidRPr="00976741">
        <w:t>121:           season=row['Season'],</w:t>
      </w:r>
    </w:p>
    <w:p w14:paraId="3FB47FBC" w14:textId="77777777" w:rsidR="00656548" w:rsidRPr="00976741" w:rsidRDefault="00656548" w:rsidP="00656548">
      <w:r w:rsidRPr="00976741">
        <w:t>122:           part_of_day=row['part_of_day'],</w:t>
      </w:r>
    </w:p>
    <w:p w14:paraId="0A95192E" w14:textId="77777777" w:rsidR="00656548" w:rsidRPr="00976741" w:rsidRDefault="00656548" w:rsidP="00656548">
      <w:r w:rsidRPr="00976741">
        <w:t>123:           status=appliances_status,</w:t>
      </w:r>
    </w:p>
    <w:p w14:paraId="14F3B0F0" w14:textId="77777777" w:rsidR="00656548" w:rsidRPr="00976741" w:rsidRDefault="00656548" w:rsidP="00656548">
      <w:r w:rsidRPr="00976741">
        <w:t>124:           energy=row['Energy Consumption (kWh)']</w:t>
      </w:r>
    </w:p>
    <w:p w14:paraId="63D795A4" w14:textId="77777777" w:rsidR="00656548" w:rsidRPr="00976741" w:rsidRDefault="00656548" w:rsidP="00656548">
      <w:r w:rsidRPr="00976741">
        <w:t>125:       )</w:t>
      </w:r>
    </w:p>
    <w:p w14:paraId="6094A618" w14:textId="77777777" w:rsidR="00656548" w:rsidRPr="00976741" w:rsidRDefault="00656548" w:rsidP="00656548">
      <w:r w:rsidRPr="00976741">
        <w:t>126:       descriptions.append(desc)</w:t>
      </w:r>
    </w:p>
    <w:p w14:paraId="41B4C7AD" w14:textId="77777777" w:rsidR="00656548" w:rsidRPr="00976741" w:rsidRDefault="00656548" w:rsidP="00656548">
      <w:r w:rsidRPr="00976741">
        <w:t>127:   end for</w:t>
      </w:r>
    </w:p>
    <w:p w14:paraId="4F5D1356" w14:textId="77777777" w:rsidR="00656548" w:rsidRPr="00976741" w:rsidRDefault="00656548" w:rsidP="00656548">
      <w:r w:rsidRPr="00976741">
        <w:t>128:   return descriptions</w:t>
      </w:r>
    </w:p>
    <w:p w14:paraId="40BB9BC4" w14:textId="77777777" w:rsidR="00656548" w:rsidRPr="00976741" w:rsidRDefault="00656548" w:rsidP="00656548">
      <w:r w:rsidRPr="00976741">
        <w:t>129: end function</w:t>
      </w:r>
    </w:p>
    <w:p w14:paraId="785379A7" w14:textId="77777777" w:rsidR="00656548" w:rsidRPr="00976741" w:rsidRDefault="00656548" w:rsidP="00656548"/>
    <w:p w14:paraId="356EF880" w14:textId="77777777" w:rsidR="00656548" w:rsidRPr="00976741" w:rsidRDefault="00656548" w:rsidP="00656548">
      <w:r w:rsidRPr="00976741">
        <w:t>130: function BUILD_FAISS_INDEX(embeddings)</w:t>
      </w:r>
    </w:p>
    <w:p w14:paraId="7D4011A6" w14:textId="77777777" w:rsidR="00656548" w:rsidRPr="00976741" w:rsidRDefault="00656548" w:rsidP="00656548">
      <w:r w:rsidRPr="00976741">
        <w:t>131:   index ← faiss.IndexFlatL2(embeddings.shape[1])</w:t>
      </w:r>
    </w:p>
    <w:p w14:paraId="1DF214A1" w14:textId="77777777" w:rsidR="00656548" w:rsidRPr="00976741" w:rsidRDefault="00656548" w:rsidP="00656548">
      <w:r w:rsidRPr="00976741">
        <w:t>132:   index.add(embeddings)</w:t>
      </w:r>
    </w:p>
    <w:p w14:paraId="6B0E19C3" w14:textId="77777777" w:rsidR="00656548" w:rsidRPr="00976741" w:rsidRDefault="00656548" w:rsidP="00656548">
      <w:r w:rsidRPr="00976741">
        <w:t>133:   return index</w:t>
      </w:r>
    </w:p>
    <w:p w14:paraId="16FF2D4D" w14:textId="77777777" w:rsidR="00656548" w:rsidRPr="00976741" w:rsidRDefault="00656548" w:rsidP="00656548">
      <w:r w:rsidRPr="00976741">
        <w:t>134: end function</w:t>
      </w:r>
    </w:p>
    <w:p w14:paraId="5679A655" w14:textId="77777777" w:rsidR="00656548" w:rsidRPr="00976741" w:rsidRDefault="00656548" w:rsidP="00656548"/>
    <w:p w14:paraId="13EEF009" w14:textId="77777777" w:rsidR="00656548" w:rsidRPr="00976741" w:rsidRDefault="00656548" w:rsidP="00656548">
      <w:r w:rsidRPr="00976741">
        <w:t>135: function INITIALIZE_LLM(model_name)</w:t>
      </w:r>
    </w:p>
    <w:p w14:paraId="507B44FD" w14:textId="77777777" w:rsidR="00656548" w:rsidRPr="00976741" w:rsidRDefault="00656548" w:rsidP="00656548">
      <w:r w:rsidRPr="00976741">
        <w:t>136:   tokenizer ← AutoTokenizer.from_pretrained(model_name)</w:t>
      </w:r>
    </w:p>
    <w:p w14:paraId="24126ED6" w14:textId="77777777" w:rsidR="00656548" w:rsidRPr="00976741" w:rsidRDefault="00656548" w:rsidP="00656548">
      <w:r w:rsidRPr="00976741">
        <w:t>137:   tokenizer.pad_token ← tokenizer.eos_token</w:t>
      </w:r>
    </w:p>
    <w:p w14:paraId="7232C1CF" w14:textId="77777777" w:rsidR="00656548" w:rsidRPr="00976741" w:rsidRDefault="00656548" w:rsidP="00656548">
      <w:r w:rsidRPr="00976741">
        <w:t>138:   model ← AutoModelForCausalLM.from_pretrained(model_name)</w:t>
      </w:r>
    </w:p>
    <w:p w14:paraId="204219A3" w14:textId="77777777" w:rsidR="00656548" w:rsidRPr="00976741" w:rsidRDefault="00656548" w:rsidP="00656548">
      <w:r w:rsidRPr="00976741">
        <w:t>139:   return tokenizer, model</w:t>
      </w:r>
    </w:p>
    <w:p w14:paraId="22DE4A5F" w14:textId="77777777" w:rsidR="00656548" w:rsidRPr="00976741" w:rsidRDefault="00656548" w:rsidP="00656548">
      <w:r w:rsidRPr="00976741">
        <w:t>140: end function</w:t>
      </w:r>
    </w:p>
    <w:p w14:paraId="44D7F547" w14:textId="77777777" w:rsidR="00656548" w:rsidRPr="00976741" w:rsidRDefault="00656548" w:rsidP="00656548"/>
    <w:p w14:paraId="2BE98BAC" w14:textId="77777777" w:rsidR="00656548" w:rsidRPr="00976741" w:rsidRDefault="00656548" w:rsidP="00656548">
      <w:r w:rsidRPr="00976741">
        <w:t>141: function GENERATE_TRAINING_EXAMPLES(data, embeddings, index, k=5)</w:t>
      </w:r>
    </w:p>
    <w:p w14:paraId="39A00805" w14:textId="77777777" w:rsidR="00656548" w:rsidRPr="00976741" w:rsidRDefault="00656548" w:rsidP="00656548">
      <w:r w:rsidRPr="00976741">
        <w:t>142:   train_examples ← []</w:t>
      </w:r>
    </w:p>
    <w:p w14:paraId="4B608D0B" w14:textId="77777777" w:rsidR="00656548" w:rsidRPr="00976741" w:rsidRDefault="00656548" w:rsidP="00656548">
      <w:r w:rsidRPr="00976741">
        <w:t>143:   sample_indices ← RANDOM_SAMPLE(data, size=5)</w:t>
      </w:r>
    </w:p>
    <w:p w14:paraId="520FC80B" w14:textId="77777777" w:rsidR="00656548" w:rsidRPr="00976741" w:rsidRDefault="00656548" w:rsidP="00656548">
      <w:r w:rsidRPr="00976741">
        <w:t xml:space="preserve">144:   </w:t>
      </w:r>
    </w:p>
    <w:p w14:paraId="427A4129" w14:textId="77777777" w:rsidR="00656548" w:rsidRPr="00976741" w:rsidRDefault="00656548" w:rsidP="00656548">
      <w:r w:rsidRPr="00976741">
        <w:t>145:   for each idx in sample_indices do</w:t>
      </w:r>
    </w:p>
    <w:p w14:paraId="6722A2B3" w14:textId="77777777" w:rsidR="00656548" w:rsidRPr="00976741" w:rsidRDefault="00656548" w:rsidP="00656548">
      <w:r w:rsidRPr="00976741">
        <w:t>146:       query_embedding ← embeddings[idx:idx+1]</w:t>
      </w:r>
    </w:p>
    <w:p w14:paraId="36C8A0F1" w14:textId="77777777" w:rsidR="00656548" w:rsidRPr="00976741" w:rsidRDefault="00656548" w:rsidP="00656548">
      <w:r w:rsidRPr="00976741">
        <w:t>147:       distances, indices ← index.search(query_embedding, k)</w:t>
      </w:r>
    </w:p>
    <w:p w14:paraId="49D31751" w14:textId="77777777" w:rsidR="00656548" w:rsidRPr="00976741" w:rsidRDefault="00656548" w:rsidP="00656548">
      <w:r w:rsidRPr="00976741">
        <w:t>148:       similar_data ← data.iloc[indices[0]]</w:t>
      </w:r>
    </w:p>
    <w:p w14:paraId="42324921" w14:textId="77777777" w:rsidR="00656548" w:rsidRPr="00976741" w:rsidRDefault="00656548" w:rsidP="00656548">
      <w:r w:rsidRPr="00976741">
        <w:t xml:space="preserve">149:       </w:t>
      </w:r>
    </w:p>
    <w:p w14:paraId="1E2C5480" w14:textId="77777777" w:rsidR="00656548" w:rsidRPr="00976741" w:rsidRDefault="00656548" w:rsidP="00656548">
      <w:r w:rsidRPr="00976741">
        <w:t>150:       prompt ← GENERATE_PROMPT_WITH_EMBEDDINGS(similar_data, distances)</w:t>
      </w:r>
    </w:p>
    <w:p w14:paraId="25B2805A" w14:textId="77777777" w:rsidR="00656548" w:rsidRPr="00976741" w:rsidRDefault="00656548" w:rsidP="00656548">
      <w:r w:rsidRPr="00976741">
        <w:t>151:       recommendations ← GENERATE_DYNAMIC_RECOMMENDATIONS(similar_data.iloc[0])</w:t>
      </w:r>
    </w:p>
    <w:p w14:paraId="4BF2CBF8" w14:textId="77777777" w:rsidR="00656548" w:rsidRPr="00976741" w:rsidRDefault="00656548" w:rsidP="00656548">
      <w:r w:rsidRPr="00976741">
        <w:t>152:       full_text ← prompt + " " + recommendations</w:t>
      </w:r>
    </w:p>
    <w:p w14:paraId="3C87C9AD" w14:textId="77777777" w:rsidR="00656548" w:rsidRPr="00976741" w:rsidRDefault="00656548" w:rsidP="00656548">
      <w:r w:rsidRPr="00976741">
        <w:t>153:       train_examples.append({"text": full_text})</w:t>
      </w:r>
    </w:p>
    <w:p w14:paraId="4050D0DB" w14:textId="77777777" w:rsidR="00656548" w:rsidRPr="00976741" w:rsidRDefault="00656548" w:rsidP="00656548">
      <w:r w:rsidRPr="00976741">
        <w:t>154:   end for</w:t>
      </w:r>
    </w:p>
    <w:p w14:paraId="776947AF" w14:textId="77777777" w:rsidR="00656548" w:rsidRPr="00976741" w:rsidRDefault="00656548" w:rsidP="00656548">
      <w:r w:rsidRPr="00976741">
        <w:t>155:   return train_examples</w:t>
      </w:r>
    </w:p>
    <w:p w14:paraId="1CEFF485" w14:textId="77777777" w:rsidR="00656548" w:rsidRPr="00976741" w:rsidRDefault="00656548" w:rsidP="00656548">
      <w:r w:rsidRPr="00976741">
        <w:t>156: end function</w:t>
      </w:r>
    </w:p>
    <w:p w14:paraId="3C84542E" w14:textId="77777777" w:rsidR="00656548" w:rsidRPr="00976741" w:rsidRDefault="00656548" w:rsidP="00656548"/>
    <w:p w14:paraId="3B9E3597" w14:textId="77777777" w:rsidR="00656548" w:rsidRPr="00976741" w:rsidRDefault="00656548" w:rsidP="00656548">
      <w:r w:rsidRPr="00976741">
        <w:lastRenderedPageBreak/>
        <w:t>157: function GENERATE_PROMPT_WITH_EMBEDDINGS(similar_data, distances)</w:t>
      </w:r>
    </w:p>
    <w:p w14:paraId="3F7AA345" w14:textId="77777777" w:rsidR="00656548" w:rsidRPr="00976741" w:rsidRDefault="00656548" w:rsidP="00656548">
      <w:r w:rsidRPr="00976741">
        <w:t>158:   prompt ← "You are an AI assistant specialized in smart home energy recommendations...\n"</w:t>
      </w:r>
    </w:p>
    <w:p w14:paraId="5ED6577F" w14:textId="77777777" w:rsidR="00656548" w:rsidRPr="00976741" w:rsidRDefault="00656548" w:rsidP="00656548">
      <w:r w:rsidRPr="00976741">
        <w:t>159:   prompt ← prompt + "Based on the following similar appliance usage patterns:\n\n"</w:t>
      </w:r>
    </w:p>
    <w:p w14:paraId="5FE77D46" w14:textId="77777777" w:rsidR="00656548" w:rsidRPr="00976741" w:rsidRDefault="00656548" w:rsidP="00656548">
      <w:r w:rsidRPr="00976741">
        <w:t xml:space="preserve">160:   </w:t>
      </w:r>
    </w:p>
    <w:p w14:paraId="4EBDD3F9" w14:textId="77777777" w:rsidR="00656548" w:rsidRPr="00976741" w:rsidRDefault="00656548" w:rsidP="00656548">
      <w:r w:rsidRPr="00976741">
        <w:t>161:   for idx, (i, row) in similar_data.iterrows() do</w:t>
      </w:r>
    </w:p>
    <w:p w14:paraId="6379E6B9" w14:textId="77777777" w:rsidR="00656548" w:rsidRPr="00976741" w:rsidRDefault="00656548" w:rsidP="00656548">
      <w:r w:rsidRPr="00976741">
        <w:t>162:       prompt ← prompt + FORMAT_SIMILAR_PATTERN(row, idx+1)</w:t>
      </w:r>
    </w:p>
    <w:p w14:paraId="56953D4B" w14:textId="77777777" w:rsidR="00656548" w:rsidRPr="00976741" w:rsidRDefault="00656548" w:rsidP="00656548">
      <w:r w:rsidRPr="00976741">
        <w:t>163:   end for</w:t>
      </w:r>
    </w:p>
    <w:p w14:paraId="365D4A47" w14:textId="77777777" w:rsidR="00656548" w:rsidRPr="00976741" w:rsidRDefault="00656548" w:rsidP="00656548">
      <w:r w:rsidRPr="00976741">
        <w:t xml:space="preserve">164:   </w:t>
      </w:r>
    </w:p>
    <w:p w14:paraId="33F74C14" w14:textId="77777777" w:rsidR="00656548" w:rsidRPr="00976741" w:rsidRDefault="00656548" w:rsidP="00656548">
      <w:r w:rsidRPr="00976741">
        <w:t>165:   prompt ← prompt + "Recommended energy-saving actions:"</w:t>
      </w:r>
    </w:p>
    <w:p w14:paraId="312E5D47" w14:textId="77777777" w:rsidR="00656548" w:rsidRPr="00976741" w:rsidRDefault="00656548" w:rsidP="00656548">
      <w:r w:rsidRPr="00976741">
        <w:t>166:   return prompt</w:t>
      </w:r>
    </w:p>
    <w:p w14:paraId="5ABD479B" w14:textId="77777777" w:rsidR="00656548" w:rsidRPr="00976741" w:rsidRDefault="00656548" w:rsidP="00656548">
      <w:r w:rsidRPr="00976741">
        <w:t>167: end function</w:t>
      </w:r>
    </w:p>
    <w:p w14:paraId="2A70E4D8" w14:textId="77777777" w:rsidR="00656548" w:rsidRPr="00976741" w:rsidRDefault="00656548" w:rsidP="00656548"/>
    <w:p w14:paraId="4807FCA6" w14:textId="77777777" w:rsidR="00656548" w:rsidRPr="00976741" w:rsidRDefault="00656548" w:rsidP="00656548">
      <w:r w:rsidRPr="00976741">
        <w:t>168: function TRAIN_LLM(model, tokenizer, examples)</w:t>
      </w:r>
    </w:p>
    <w:p w14:paraId="75743F66" w14:textId="77777777" w:rsidR="00656548" w:rsidRPr="00976741" w:rsidRDefault="00656548" w:rsidP="00656548">
      <w:r w:rsidRPr="00976741">
        <w:t>169:   train_dataset ← CONVERT_TO_DATASET(examples)</w:t>
      </w:r>
    </w:p>
    <w:p w14:paraId="07B116C2" w14:textId="77777777" w:rsidR="00656548" w:rsidRPr="00976741" w:rsidRDefault="00656548" w:rsidP="00656548">
      <w:r w:rsidRPr="00976741">
        <w:t>170:   tokenized_data ← TOKENIZE_DATA(tokenizer, train_dataset)</w:t>
      </w:r>
    </w:p>
    <w:p w14:paraId="2FC2B6C4" w14:textId="77777777" w:rsidR="00656548" w:rsidRPr="00976741" w:rsidRDefault="00656548" w:rsidP="00656548">
      <w:r w:rsidRPr="00976741">
        <w:t xml:space="preserve">171:   </w:t>
      </w:r>
    </w:p>
    <w:p w14:paraId="5BEA5013" w14:textId="77777777" w:rsidR="00656548" w:rsidRPr="00976741" w:rsidRDefault="00656548" w:rsidP="00656548">
      <w:r w:rsidRPr="00976741">
        <w:t>172:   training_args ← TrainingArguments(</w:t>
      </w:r>
    </w:p>
    <w:p w14:paraId="470EBEB2" w14:textId="77777777" w:rsidR="00656548" w:rsidRPr="00976741" w:rsidRDefault="00656548" w:rsidP="00656548">
      <w:r w:rsidRPr="00976741">
        <w:t>173:       output_dir="./gpt2-energy-finetuned",</w:t>
      </w:r>
    </w:p>
    <w:p w14:paraId="1BB68BAE" w14:textId="77777777" w:rsidR="00656548" w:rsidRPr="00976741" w:rsidRDefault="00656548" w:rsidP="00656548">
      <w:r w:rsidRPr="00976741">
        <w:t>174:       per_device_train_batch_size=4,</w:t>
      </w:r>
    </w:p>
    <w:p w14:paraId="451963F5" w14:textId="77777777" w:rsidR="00656548" w:rsidRPr="00976741" w:rsidRDefault="00656548" w:rsidP="00656548">
      <w:r w:rsidRPr="00976741">
        <w:t>175:       num_train_epochs=40,</w:t>
      </w:r>
    </w:p>
    <w:p w14:paraId="7A1C8E5C" w14:textId="77777777" w:rsidR="00656548" w:rsidRPr="00976741" w:rsidRDefault="00656548" w:rsidP="00656548">
      <w:r w:rsidRPr="00976741">
        <w:t>176:       learning_rate=3e-5,</w:t>
      </w:r>
    </w:p>
    <w:p w14:paraId="348E4FE4" w14:textId="77777777" w:rsidR="00656548" w:rsidRPr="00976741" w:rsidRDefault="00656548" w:rsidP="00656548">
      <w:r w:rsidRPr="00976741">
        <w:t>177:       fp16=False</w:t>
      </w:r>
    </w:p>
    <w:p w14:paraId="529BAA08" w14:textId="77777777" w:rsidR="00656548" w:rsidRPr="00976741" w:rsidRDefault="00656548" w:rsidP="00656548">
      <w:r w:rsidRPr="00976741">
        <w:t>178:   )</w:t>
      </w:r>
    </w:p>
    <w:p w14:paraId="38D6C455" w14:textId="77777777" w:rsidR="00656548" w:rsidRPr="00976741" w:rsidRDefault="00656548" w:rsidP="00656548">
      <w:r w:rsidRPr="00976741">
        <w:t xml:space="preserve">179:   </w:t>
      </w:r>
    </w:p>
    <w:p w14:paraId="2236B909" w14:textId="77777777" w:rsidR="00656548" w:rsidRPr="00976741" w:rsidRDefault="00656548" w:rsidP="00656548">
      <w:r w:rsidRPr="00976741">
        <w:t>180:   trainer ← Trainer(</w:t>
      </w:r>
    </w:p>
    <w:p w14:paraId="2865650A" w14:textId="77777777" w:rsidR="00656548" w:rsidRPr="00976741" w:rsidRDefault="00656548" w:rsidP="00656548">
      <w:r w:rsidRPr="00976741">
        <w:t>181:       model=model,</w:t>
      </w:r>
    </w:p>
    <w:p w14:paraId="54E1F125" w14:textId="77777777" w:rsidR="00656548" w:rsidRPr="00976741" w:rsidRDefault="00656548" w:rsidP="00656548">
      <w:r w:rsidRPr="00976741">
        <w:t>182:       args=training_args,</w:t>
      </w:r>
    </w:p>
    <w:p w14:paraId="7AED0156" w14:textId="77777777" w:rsidR="00656548" w:rsidRPr="00976741" w:rsidRDefault="00656548" w:rsidP="00656548">
      <w:r w:rsidRPr="00976741">
        <w:t>183:       train_dataset=tokenized_data,</w:t>
      </w:r>
    </w:p>
    <w:p w14:paraId="71594BD5" w14:textId="77777777" w:rsidR="00656548" w:rsidRPr="00976741" w:rsidRDefault="00656548" w:rsidP="00656548">
      <w:r w:rsidRPr="00976741">
        <w:t>184:       data_collator=DataCollatorForLanguageModeling(tokenizer, mlm=False)</w:t>
      </w:r>
    </w:p>
    <w:p w14:paraId="09BF1382" w14:textId="77777777" w:rsidR="00656548" w:rsidRPr="00976741" w:rsidRDefault="00656548" w:rsidP="00656548">
      <w:r w:rsidRPr="00976741">
        <w:t>185:   )</w:t>
      </w:r>
    </w:p>
    <w:p w14:paraId="025C0FB6" w14:textId="77777777" w:rsidR="00656548" w:rsidRPr="00976741" w:rsidRDefault="00656548" w:rsidP="00656548">
      <w:r w:rsidRPr="00976741">
        <w:t xml:space="preserve">186:   </w:t>
      </w:r>
    </w:p>
    <w:p w14:paraId="20D37669" w14:textId="77777777" w:rsidR="00656548" w:rsidRPr="00976741" w:rsidRDefault="00656548" w:rsidP="00656548">
      <w:r w:rsidRPr="00976741">
        <w:t>187:   try</w:t>
      </w:r>
    </w:p>
    <w:p w14:paraId="6B7263F3" w14:textId="77777777" w:rsidR="00656548" w:rsidRPr="00976741" w:rsidRDefault="00656548" w:rsidP="00656548">
      <w:r w:rsidRPr="00976741">
        <w:t>188:       trainer.train()</w:t>
      </w:r>
    </w:p>
    <w:p w14:paraId="1E714EE6" w14:textId="77777777" w:rsidR="00656548" w:rsidRPr="00976741" w:rsidRDefault="00656548" w:rsidP="00656548">
      <w:r w:rsidRPr="00976741">
        <w:t>189:   catch error</w:t>
      </w:r>
    </w:p>
    <w:p w14:paraId="7BEC9D80" w14:textId="77777777" w:rsidR="00656548" w:rsidRPr="00976741" w:rsidRDefault="00656548" w:rsidP="00656548">
      <w:r w:rsidRPr="00976741">
        <w:t>190:       model ← model.to('cpu')</w:t>
      </w:r>
    </w:p>
    <w:p w14:paraId="3F63306F" w14:textId="77777777" w:rsidR="00656548" w:rsidRPr="00976741" w:rsidRDefault="00656548" w:rsidP="00656548">
      <w:r w:rsidRPr="00976741">
        <w:t>191:       trainer ← REINITIALIZE_TRAINER(model, training_args, tokenized_data, tokenizer)</w:t>
      </w:r>
    </w:p>
    <w:p w14:paraId="5B45F2C1" w14:textId="77777777" w:rsidR="00656548" w:rsidRPr="00976741" w:rsidRDefault="00656548" w:rsidP="00656548">
      <w:r w:rsidRPr="00976741">
        <w:t>192:       trainer.train()</w:t>
      </w:r>
    </w:p>
    <w:p w14:paraId="257ECD8D" w14:textId="77777777" w:rsidR="00656548" w:rsidRPr="00976741" w:rsidRDefault="00656548" w:rsidP="00656548">
      <w:r w:rsidRPr="00976741">
        <w:t>193:   end try</w:t>
      </w:r>
    </w:p>
    <w:p w14:paraId="0CA0623B" w14:textId="77777777" w:rsidR="00656548" w:rsidRPr="00976741" w:rsidRDefault="00656548" w:rsidP="00656548">
      <w:r w:rsidRPr="00976741">
        <w:t xml:space="preserve">194:   </w:t>
      </w:r>
    </w:p>
    <w:p w14:paraId="7FE53A43" w14:textId="77777777" w:rsidR="00656548" w:rsidRPr="00976741" w:rsidRDefault="00656548" w:rsidP="00656548">
      <w:r w:rsidRPr="00976741">
        <w:t>195:   SAVE_MODEL(model, tokenizer, "./fine_tuned_gpt2")</w:t>
      </w:r>
    </w:p>
    <w:p w14:paraId="17F90B76" w14:textId="77777777" w:rsidR="00656548" w:rsidRPr="00976741" w:rsidRDefault="00656548" w:rsidP="00656548">
      <w:r w:rsidRPr="00976741">
        <w:t>196: end function</w:t>
      </w:r>
    </w:p>
    <w:p w14:paraId="48396FBB" w14:textId="77777777" w:rsidR="00656548" w:rsidRPr="00976741" w:rsidRDefault="00656548" w:rsidP="00656548"/>
    <w:p w14:paraId="5E8025CF" w14:textId="77777777" w:rsidR="00656548" w:rsidRPr="00976741" w:rsidRDefault="00656548" w:rsidP="00656548">
      <w:r w:rsidRPr="00976741">
        <w:t>197: function GENERATE_RECOMMENDATION(query_idx, data, embeddings, index, model, tokenizer, k=3)</w:t>
      </w:r>
    </w:p>
    <w:p w14:paraId="75375DF9" w14:textId="77777777" w:rsidR="00656548" w:rsidRPr="00976741" w:rsidRDefault="00656548" w:rsidP="00656548">
      <w:r w:rsidRPr="00976741">
        <w:t>198:   query_embedding ← embeddings[query_idx:query_idx+1]</w:t>
      </w:r>
    </w:p>
    <w:p w14:paraId="681D093F" w14:textId="77777777" w:rsidR="00656548" w:rsidRPr="00976741" w:rsidRDefault="00656548" w:rsidP="00656548">
      <w:r w:rsidRPr="00976741">
        <w:lastRenderedPageBreak/>
        <w:t>199:   distances, indices ← index.search(query_embedding, k)</w:t>
      </w:r>
    </w:p>
    <w:p w14:paraId="3CF8B664" w14:textId="77777777" w:rsidR="00656548" w:rsidRPr="00976741" w:rsidRDefault="00656548" w:rsidP="00656548">
      <w:r w:rsidRPr="00976741">
        <w:t>200:   similar_data ← data.iloc[indices[0]]</w:t>
      </w:r>
    </w:p>
    <w:p w14:paraId="2C79E183" w14:textId="77777777" w:rsidR="00656548" w:rsidRPr="00976741" w:rsidRDefault="00656548" w:rsidP="00656548">
      <w:r w:rsidRPr="00976741">
        <w:t xml:space="preserve">201:   </w:t>
      </w:r>
    </w:p>
    <w:p w14:paraId="5ACD277E" w14:textId="77777777" w:rsidR="00656548" w:rsidRPr="00976741" w:rsidRDefault="00656548" w:rsidP="00656548">
      <w:r w:rsidRPr="00976741">
        <w:t>202:   prompt ← GENERATE_PROMPT_WITH_EMBEDDINGS(similar_data, distances)</w:t>
      </w:r>
    </w:p>
    <w:p w14:paraId="0B7102DD" w14:textId="77777777" w:rsidR="00656548" w:rsidRPr="00976741" w:rsidRDefault="00656548" w:rsidP="00656548">
      <w:r w:rsidRPr="00976741">
        <w:t xml:space="preserve">203:   </w:t>
      </w:r>
    </w:p>
    <w:p w14:paraId="098795F4" w14:textId="77777777" w:rsidR="00656548" w:rsidRPr="00976741" w:rsidRDefault="00656548" w:rsidP="00656548">
      <w:r w:rsidRPr="00976741">
        <w:t>204:   inputs ← TOKENIZE_PROMPT(tokenizer, prompt)</w:t>
      </w:r>
    </w:p>
    <w:p w14:paraId="319077ED" w14:textId="77777777" w:rsidR="00656548" w:rsidRPr="00976741" w:rsidRDefault="00656548" w:rsidP="00656548">
      <w:r w:rsidRPr="00976741">
        <w:t>205:   outputs ← GENERATE_TEXT(model, inputs)</w:t>
      </w:r>
    </w:p>
    <w:p w14:paraId="0E55811D" w14:textId="77777777" w:rsidR="00656548" w:rsidRPr="00976741" w:rsidRDefault="00656548" w:rsidP="00656548">
      <w:r w:rsidRPr="00976741">
        <w:t>206:   response ← DECODE_OUTPUTS(tokenizer, outputs)</w:t>
      </w:r>
    </w:p>
    <w:p w14:paraId="0146E9FD" w14:textId="77777777" w:rsidR="00656548" w:rsidRPr="00976741" w:rsidRDefault="00656548" w:rsidP="00656548">
      <w:r w:rsidRPr="00976741">
        <w:t xml:space="preserve">207:   </w:t>
      </w:r>
    </w:p>
    <w:p w14:paraId="188B4815" w14:textId="77777777" w:rsidR="00656548" w:rsidRPr="00976741" w:rsidRDefault="00656548" w:rsidP="00656548">
      <w:r w:rsidRPr="00976741">
        <w:t>208:   if "Recommended energy-saving actions:" in response then</w:t>
      </w:r>
    </w:p>
    <w:p w14:paraId="325917CF" w14:textId="77777777" w:rsidR="00656548" w:rsidRPr="00976741" w:rsidRDefault="00656548" w:rsidP="00656548">
      <w:r w:rsidRPr="00976741">
        <w:t>209:       return EXTRACT_RECOMMENDATIONS(response)</w:t>
      </w:r>
    </w:p>
    <w:p w14:paraId="1EF33ECC" w14:textId="77777777" w:rsidR="00656548" w:rsidRPr="00976741" w:rsidRDefault="00656548" w:rsidP="00656548">
      <w:r w:rsidRPr="00976741">
        <w:t>210:   else</w:t>
      </w:r>
    </w:p>
    <w:p w14:paraId="74BCEB17" w14:textId="77777777" w:rsidR="00656548" w:rsidRPr="00976741" w:rsidRDefault="00656548" w:rsidP="00656548">
      <w:r w:rsidRPr="00976741">
        <w:t>211:       return response</w:t>
      </w:r>
    </w:p>
    <w:p w14:paraId="0E93C4C9" w14:textId="77777777" w:rsidR="00656548" w:rsidRPr="00976741" w:rsidRDefault="00656548" w:rsidP="00656548">
      <w:r w:rsidRPr="00976741">
        <w:t>212:   end if</w:t>
      </w:r>
    </w:p>
    <w:p w14:paraId="55F112C8" w14:textId="77777777" w:rsidR="00656548" w:rsidRPr="00976741" w:rsidRDefault="00656548" w:rsidP="00656548">
      <w:r w:rsidRPr="00976741">
        <w:t>213: end function</w:t>
      </w:r>
    </w:p>
    <w:p w14:paraId="1C6A729A" w14:textId="77777777" w:rsidR="00656548" w:rsidRPr="00976741" w:rsidRDefault="00656548" w:rsidP="00656548">
      <w:r w:rsidRPr="00976741">
        <w:t>Justification for each of 8 chosen chart</w:t>
      </w:r>
    </w:p>
    <w:p w14:paraId="3ABB3FA8" w14:textId="77777777" w:rsidR="00656548" w:rsidRPr="00976741" w:rsidRDefault="00656548" w:rsidP="00656548">
      <w:r w:rsidRPr="00976741">
        <w:t>Training &amp; Validation Loss Curves – Shows model convergence and detects overfitting by comparing training vs. validation loss over epochs.</w:t>
      </w:r>
    </w:p>
    <w:p w14:paraId="3C85F556" w14:textId="77777777" w:rsidR="00656548" w:rsidRPr="00976741" w:rsidRDefault="00656548" w:rsidP="00656548"/>
    <w:p w14:paraId="7A21ADE5" w14:textId="77777777" w:rsidR="00656548" w:rsidRPr="00976741" w:rsidRDefault="00656548" w:rsidP="00656548">
      <w:r w:rsidRPr="00976741">
        <w:t>Training &amp; Validation Accuracy (MAE) Curves – Tracks prediction error reduction during training, ensuring the model learns effectively.</w:t>
      </w:r>
    </w:p>
    <w:p w14:paraId="7919193B" w14:textId="77777777" w:rsidR="00656548" w:rsidRPr="00976741" w:rsidRDefault="00656548" w:rsidP="00656548"/>
    <w:p w14:paraId="52E9F421" w14:textId="77777777" w:rsidR="00656548" w:rsidRPr="00976741" w:rsidRDefault="00656548" w:rsidP="00656548">
      <w:r w:rsidRPr="00976741">
        <w:t>Precision-Recall Curve – Evaluates recommendation quality under different thresholds, important for imbalanced energy consumption data.</w:t>
      </w:r>
    </w:p>
    <w:p w14:paraId="74476E07" w14:textId="77777777" w:rsidR="00656548" w:rsidRPr="00976741" w:rsidRDefault="00656548" w:rsidP="00656548"/>
    <w:p w14:paraId="7354ECCA" w14:textId="77777777" w:rsidR="00656548" w:rsidRPr="00976741" w:rsidRDefault="00656548" w:rsidP="00656548">
      <w:r w:rsidRPr="00976741">
        <w:t>ROC Curve – Measures the trade-off between true positive rate (correct high-consumption predictions) and false alarms.</w:t>
      </w:r>
    </w:p>
    <w:p w14:paraId="1C0CF11A" w14:textId="77777777" w:rsidR="00656548" w:rsidRPr="00976741" w:rsidRDefault="00656548" w:rsidP="00656548"/>
    <w:p w14:paraId="378A45B1" w14:textId="77777777" w:rsidR="00656548" w:rsidRPr="00976741" w:rsidRDefault="00656548" w:rsidP="00656548">
      <w:r w:rsidRPr="00976741">
        <w:t>Cumulative Gain Chart – Shows how quickly the model identifies high-energy usage instances, useful for prioritizing recommendations.</w:t>
      </w:r>
    </w:p>
    <w:p w14:paraId="4EA06992" w14:textId="77777777" w:rsidR="00656548" w:rsidRPr="00976741" w:rsidRDefault="00656548" w:rsidP="00656548"/>
    <w:p w14:paraId="7AFEF0CF" w14:textId="77777777" w:rsidR="00656548" w:rsidRPr="00976741" w:rsidRDefault="00656548" w:rsidP="00656548">
      <w:r w:rsidRPr="00976741">
        <w:t>t-SNE Embeddings – Visualizes semantic patterns in appliance usage descriptions, helping validate the LLM's understanding.</w:t>
      </w:r>
    </w:p>
    <w:p w14:paraId="21692F2F" w14:textId="77777777" w:rsidR="00656548" w:rsidRPr="00976741" w:rsidRDefault="00656548" w:rsidP="00656548"/>
    <w:p w14:paraId="5B43ECD3" w14:textId="77777777" w:rsidR="00656548" w:rsidRPr="00976741" w:rsidRDefault="00656548" w:rsidP="00656548">
      <w:r w:rsidRPr="00976741">
        <w:t>Training Time per Epoch – Highlights computational efficiency, crucial for real-time smart home applications.</w:t>
      </w:r>
    </w:p>
    <w:p w14:paraId="57E130D2" w14:textId="77777777" w:rsidR="00656548" w:rsidRPr="00976741" w:rsidRDefault="00656548" w:rsidP="00656548"/>
    <w:p w14:paraId="751ABDC8" w14:textId="77777777" w:rsidR="00656548" w:rsidRPr="00976741" w:rsidRDefault="00656548" w:rsidP="00656548">
      <w:r w:rsidRPr="00976741">
        <w:t>Recommendation Examples – Provides qualitative insights into the LLM’s reasoning beyond quantitative metrics.</w:t>
      </w:r>
    </w:p>
    <w:p w14:paraId="1DEF852A" w14:textId="77777777" w:rsidR="00656548" w:rsidRPr="00976741" w:rsidRDefault="00656548" w:rsidP="00656548"/>
    <w:p w14:paraId="08D45821" w14:textId="77777777" w:rsidR="00656548" w:rsidRPr="00976741" w:rsidRDefault="00656548" w:rsidP="00656548"/>
    <w:p w14:paraId="5545A27C" w14:textId="77777777" w:rsidR="00656548" w:rsidRPr="00976741" w:rsidRDefault="00656548" w:rsidP="00656548"/>
    <w:p w14:paraId="6B77473C" w14:textId="77777777" w:rsidR="00656548" w:rsidRPr="00976741" w:rsidRDefault="00656548" w:rsidP="00656548"/>
    <w:p w14:paraId="59F4C0FB" w14:textId="77777777" w:rsidR="00656548" w:rsidRPr="00976741" w:rsidRDefault="00656548" w:rsidP="00656548"/>
    <w:p w14:paraId="1D9C4483" w14:textId="77777777" w:rsidR="00656548" w:rsidRPr="00976741" w:rsidRDefault="00656548" w:rsidP="00656548">
      <w:r w:rsidRPr="00976741">
        <w:t>6 lines on each chart is k parallel pictures waly folders me se utha kr report me la ga lai each explanation heading k</w:t>
      </w:r>
    </w:p>
    <w:p w14:paraId="0EFD1B94" w14:textId="77777777" w:rsidR="00656548" w:rsidRPr="00976741" w:rsidRDefault="00656548" w:rsidP="00656548"/>
    <w:p w14:paraId="1F17A2E8" w14:textId="77777777" w:rsidR="00656548" w:rsidRPr="00976741" w:rsidRDefault="00656548" w:rsidP="00656548"/>
    <w:p w14:paraId="68D16337" w14:textId="77777777" w:rsidR="00656548" w:rsidRPr="00976741" w:rsidRDefault="00656548" w:rsidP="00656548"/>
    <w:p w14:paraId="43D81304" w14:textId="1F95239C" w:rsidR="00656548" w:rsidRPr="00976741" w:rsidRDefault="00656548" w:rsidP="00656548"/>
    <w:p w14:paraId="535E58B8" w14:textId="77777777" w:rsidR="00656548" w:rsidRPr="00976741" w:rsidRDefault="00656548" w:rsidP="00656548">
      <w:bookmarkStart w:id="1" w:name="_Hlk200379821"/>
      <w:r w:rsidRPr="00976741">
        <w:t>1. Training &amp; Validation Loss Curves</w:t>
      </w:r>
    </w:p>
    <w:p w14:paraId="657E63A2" w14:textId="77777777" w:rsidR="00656548" w:rsidRPr="00976741" w:rsidRDefault="00656548" w:rsidP="00656548">
      <w:r w:rsidRPr="00976741">
        <w:t>This chart reveals the model’s learning dynamics by plotting loss over epochs. The training loss (blue) represents how well the model fits the data, while validation loss (orange) tests generalization. A converging gap between curves suggests stable learning, whereas divergence hints at overfitting—critical for ensuring the model doesn’t just memorize energy usage patterns. The smooth descent implies effective gradient updates, and plateaus may signal the need for architectural tweaks. Ultimately, it answers: Does the model learn principles or noise?</w:t>
      </w:r>
    </w:p>
    <w:p w14:paraId="3CC1210F" w14:textId="559A339B" w:rsidR="00656548" w:rsidRPr="00976741" w:rsidRDefault="00656548" w:rsidP="00656548">
      <w:r>
        <w:rPr>
          <w:noProof/>
        </w:rPr>
        <w:drawing>
          <wp:inline distT="0" distB="0" distL="0" distR="0" wp14:anchorId="17BAB3E0" wp14:editId="22AC9FFA">
            <wp:extent cx="5943600" cy="3802380"/>
            <wp:effectExtent l="0" t="0" r="0" b="7620"/>
            <wp:docPr id="125150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581E02CE" w14:textId="77777777" w:rsidR="00656548" w:rsidRPr="00976741" w:rsidRDefault="00656548" w:rsidP="00656548">
      <w:r w:rsidRPr="00976741">
        <w:t>2. Training &amp; Validation MAE Curves</w:t>
      </w:r>
    </w:p>
    <w:p w14:paraId="125E882F" w14:textId="77777777" w:rsidR="00656548" w:rsidRPr="00976741" w:rsidRDefault="00656548" w:rsidP="00656548">
      <w:r w:rsidRPr="00976741">
        <w:t>Mean Absolute Error (MAE) measures practical utility—how far predictions deviate from true energy values in kWh. Unlike loss, MAE is interpretable: a value of 0.1 means ~100 Wh error per prediction. Parallel curves indicate consistent generalization, while erratic validation MAE suggests unstable temporal patterns. The slope reflects learning speed, and final values contextualize real-world reliability (e.g., 0.05 MAE ≈ 5% error). It asks: Can users trust these predictions to manage consumption?</w:t>
      </w:r>
    </w:p>
    <w:p w14:paraId="0DAA0654" w14:textId="3783EA05" w:rsidR="00656548" w:rsidRPr="00976741" w:rsidRDefault="00656548" w:rsidP="00656548">
      <w:r>
        <w:rPr>
          <w:noProof/>
        </w:rPr>
        <w:lastRenderedPageBreak/>
        <w:drawing>
          <wp:inline distT="0" distB="0" distL="0" distR="0" wp14:anchorId="5AB58D31" wp14:editId="53702855">
            <wp:extent cx="5943600" cy="3802380"/>
            <wp:effectExtent l="0" t="0" r="0" b="7620"/>
            <wp:docPr id="720585217" name="Picture 2" descr="A graph with a line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5217" name="Picture 2" descr="A graph with a line graph and numbe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r w:rsidRPr="00976741">
        <w:t>3. Precision-Recall Curve</w:t>
      </w:r>
    </w:p>
    <w:p w14:paraId="4EC18B2C" w14:textId="77777777" w:rsidR="00656548" w:rsidRPr="00976741" w:rsidRDefault="00656548" w:rsidP="00656548">
      <w:r w:rsidRPr="00976741">
        <w:t>This curve dissects the model’s trade-offs in identifying high-energy events. High precision (few false alarms) is vital to avoid unnecessary user interventions, while recall ensures no critical events are missed. The area under the curve (AUC) quantifies robustness—closer to 1 means the model balances both well. A steep drop at high recall implies the model struggles with edge cases (e.g., rare appliance combinations). It probes: How wisely does the system prioritize alerts?</w:t>
      </w:r>
    </w:p>
    <w:p w14:paraId="7204FBD6" w14:textId="1CA4B031" w:rsidR="00656548" w:rsidRPr="00976741" w:rsidRDefault="00656548" w:rsidP="00656548">
      <w:r>
        <w:rPr>
          <w:noProof/>
        </w:rPr>
        <w:lastRenderedPageBreak/>
        <w:drawing>
          <wp:inline distT="0" distB="0" distL="0" distR="0" wp14:anchorId="75080E28" wp14:editId="73959971">
            <wp:extent cx="4099560" cy="4160520"/>
            <wp:effectExtent l="0" t="0" r="0" b="0"/>
            <wp:docPr id="187206052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0525" name="Picture 3" descr="A graph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4160520"/>
                    </a:xfrm>
                    <a:prstGeom prst="rect">
                      <a:avLst/>
                    </a:prstGeom>
                    <a:noFill/>
                    <a:ln>
                      <a:noFill/>
                    </a:ln>
                  </pic:spPr>
                </pic:pic>
              </a:graphicData>
            </a:graphic>
          </wp:inline>
        </w:drawing>
      </w:r>
    </w:p>
    <w:p w14:paraId="443E2D50" w14:textId="77777777" w:rsidR="00656548" w:rsidRPr="00976741" w:rsidRDefault="00656548" w:rsidP="00656548">
      <w:r w:rsidRPr="00976741">
        <w:t>4. ROC Curve</w:t>
      </w:r>
    </w:p>
    <w:p w14:paraId="205D378C" w14:textId="77777777" w:rsidR="00656548" w:rsidRPr="00976741" w:rsidRDefault="00656548" w:rsidP="00656548">
      <w:r w:rsidRPr="00976741">
        <w:t>The ROC curve evaluates discriminative power—how well the model separates high/low consumption days. The diagonal represents random guessing; curves above it show predictive value. AUC near 1 suggests near-perfect separation, while a shallow curve indicates confusion (e.g., overlapping voltage patterns). The "knee" of the curve reveals optimal thresholds for actionability. It questions: Can the model distinguish critical vs. normal usage scenarios?</w:t>
      </w:r>
    </w:p>
    <w:p w14:paraId="3328B566" w14:textId="5683D278" w:rsidR="00656548" w:rsidRPr="00976741" w:rsidRDefault="00656548" w:rsidP="00656548">
      <w:r>
        <w:rPr>
          <w:noProof/>
        </w:rPr>
        <w:lastRenderedPageBreak/>
        <w:drawing>
          <wp:inline distT="0" distB="0" distL="0" distR="0" wp14:anchorId="1A2E16E5" wp14:editId="4B9A128E">
            <wp:extent cx="4099560" cy="4160520"/>
            <wp:effectExtent l="0" t="0" r="0" b="0"/>
            <wp:docPr id="1011385270" name="Picture 4"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5270" name="Picture 4" descr="A graph of a positive rat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4160520"/>
                    </a:xfrm>
                    <a:prstGeom prst="rect">
                      <a:avLst/>
                    </a:prstGeom>
                    <a:noFill/>
                    <a:ln>
                      <a:noFill/>
                    </a:ln>
                  </pic:spPr>
                </pic:pic>
              </a:graphicData>
            </a:graphic>
          </wp:inline>
        </w:drawing>
      </w:r>
    </w:p>
    <w:p w14:paraId="3BC3E518" w14:textId="77777777" w:rsidR="00656548" w:rsidRPr="00976741" w:rsidRDefault="00656548" w:rsidP="00656548">
      <w:r w:rsidRPr="00976741">
        <w:t>5. Cumulative Gain Chart</w:t>
      </w:r>
    </w:p>
    <w:p w14:paraId="653897CB" w14:textId="77777777" w:rsidR="00656548" w:rsidRPr="00976741" w:rsidRDefault="00656548" w:rsidP="00656548">
      <w:r w:rsidRPr="00976741">
        <w:t>This plot measures efficiency in ranking high-consumption instances. The ideal line (top-left to top-right) would flag all true events immediately. Our model’s curve shows how much faster it identifies issues versus random inspection—e.g., capturing 80% of problems in 20% of time. The gap from the diagonal reflects value-add. It challenges: Does this save users time in diagnosing energy waste?</w:t>
      </w:r>
    </w:p>
    <w:p w14:paraId="47242AED" w14:textId="1B689985" w:rsidR="00656548" w:rsidRPr="00976741" w:rsidRDefault="00656548" w:rsidP="00656548">
      <w:r>
        <w:rPr>
          <w:noProof/>
        </w:rPr>
        <w:lastRenderedPageBreak/>
        <w:drawing>
          <wp:inline distT="0" distB="0" distL="0" distR="0" wp14:anchorId="16D6537E" wp14:editId="0CBAA9A8">
            <wp:extent cx="5943600" cy="3840480"/>
            <wp:effectExtent l="0" t="0" r="0" b="7620"/>
            <wp:docPr id="1836476202"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6202" name="Picture 5" descr="A graph with a li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518F9A51" w14:textId="77777777" w:rsidR="00656548" w:rsidRPr="00976741" w:rsidRDefault="00656548" w:rsidP="00656548">
      <w:r w:rsidRPr="00976741">
        <w:t>6. t-SNE Embeddings</w:t>
      </w:r>
    </w:p>
    <w:p w14:paraId="0D1FF590" w14:textId="77777777" w:rsidR="00656548" w:rsidRPr="00976741" w:rsidRDefault="00656548" w:rsidP="00656548">
      <w:r w:rsidRPr="00976741">
        <w:t>This visualization maps semantic relationships between usage descriptions in 2D. Clusters imply similar appliance patterns (e.g., kitchen devices grouped), while outliers may represent anomalies. Overlapping regions suggest the LLM conflates distinct behaviors, and voids reveal underrepresented scenarios. Colors (energy intensity) should gradient smoothly if the model captures physics. It asks: Does the AI "understand" energy contexts spatially?</w:t>
      </w:r>
    </w:p>
    <w:p w14:paraId="1E1C4A84" w14:textId="5A8F0DFF" w:rsidR="00656548" w:rsidRPr="00976741" w:rsidRDefault="00656548" w:rsidP="00656548">
      <w:r>
        <w:rPr>
          <w:noProof/>
        </w:rPr>
        <w:lastRenderedPageBreak/>
        <w:drawing>
          <wp:inline distT="0" distB="0" distL="0" distR="0" wp14:anchorId="3D18C488" wp14:editId="7A386786">
            <wp:extent cx="5935980" cy="5082540"/>
            <wp:effectExtent l="0" t="0" r="7620" b="3810"/>
            <wp:docPr id="1945335596"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35596" name="Picture 6" descr="A screen shot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5082540"/>
                    </a:xfrm>
                    <a:prstGeom prst="rect">
                      <a:avLst/>
                    </a:prstGeom>
                    <a:noFill/>
                    <a:ln>
                      <a:noFill/>
                    </a:ln>
                  </pic:spPr>
                </pic:pic>
              </a:graphicData>
            </a:graphic>
          </wp:inline>
        </w:drawing>
      </w:r>
    </w:p>
    <w:p w14:paraId="3E635C15" w14:textId="77777777" w:rsidR="00656548" w:rsidRPr="00976741" w:rsidRDefault="00656548" w:rsidP="00656548">
      <w:r w:rsidRPr="00976741">
        <w:t>7. Training Time per Epoch</w:t>
      </w:r>
    </w:p>
    <w:p w14:paraId="04D058F7" w14:textId="77777777" w:rsidR="00656548" w:rsidRPr="00976741" w:rsidRDefault="00656548" w:rsidP="00656548">
      <w:r w:rsidRPr="00976741">
        <w:t>This bar chart exposes computational scalability. Linear growth suggests stable resource use, while spikes may indicate bottlenecks (e.g., memory swaps). Times &gt;1s/epoch could hinder real-time updates. Compared to model accuracy, it answers: Is the performance gain worth the wait? For edge devices, this dictates deployability.</w:t>
      </w:r>
    </w:p>
    <w:p w14:paraId="47F1AC35" w14:textId="2EEED4DB" w:rsidR="00656548" w:rsidRPr="00976741" w:rsidRDefault="00656548" w:rsidP="00656548"/>
    <w:p w14:paraId="1D685B1A" w14:textId="77777777" w:rsidR="00656548" w:rsidRPr="00976741" w:rsidRDefault="00656548" w:rsidP="00656548">
      <w:r w:rsidRPr="00976741">
        <w:t>8. Recommendation Examples</w:t>
      </w:r>
    </w:p>
    <w:p w14:paraId="6F898786" w14:textId="627C6F50" w:rsidR="00656548" w:rsidRPr="00976741" w:rsidRDefault="00656548" w:rsidP="00656548">
      <w:r w:rsidRPr="00976741">
        <w:t>These textual outputs bridge metrics and usability. Coherent explanations (e.g., "Shift dryer use to off-peak") validate the LLM’s reasoning, while hallucinations (e.g., "Turn off unused solar panels") reveal training gaps. Consistency across examples reflects stability, and specificity (e.g., kWh savings estimates) builds trust. It questions: Would a homeowner find this advice actionable?</w:t>
      </w:r>
      <w:r w:rsidRPr="00976741">
        <w:br/>
      </w:r>
      <w:bookmarkEnd w:id="1"/>
      <w:r w:rsidRPr="00656548">
        <w:rPr>
          <w:b/>
          <w:bCs/>
        </w:rPr>
        <w:t>Mertics Table:</w:t>
      </w:r>
    </w:p>
    <w:p w14:paraId="0A210536" w14:textId="77777777" w:rsidR="00656548" w:rsidRPr="00976741" w:rsidRDefault="00656548" w:rsidP="00656548"/>
    <w:p w14:paraId="2FD1A0E4" w14:textId="77777777" w:rsidR="00656548" w:rsidRPr="00976741" w:rsidRDefault="00656548" w:rsidP="00656548"/>
    <w:p w14:paraId="18160E1E" w14:textId="77777777" w:rsidR="00656548" w:rsidRPr="00976741" w:rsidRDefault="00656548" w:rsidP="00656548"/>
    <w:p w14:paraId="21284CB9" w14:textId="77777777" w:rsidR="00656548" w:rsidRPr="00976741" w:rsidRDefault="00656548" w:rsidP="00656548">
      <w:r w:rsidRPr="00976741">
        <w:t>Table 1: Strength of Recommendations</w:t>
      </w:r>
    </w:p>
    <w:p w14:paraId="2214150C" w14:textId="77777777" w:rsidR="00656548" w:rsidRPr="00976741" w:rsidRDefault="00656548" w:rsidP="00656548">
      <w:r w:rsidRPr="00976741">
        <w:lastRenderedPageBreak/>
        <w:t>The zero-values in Precision@5, Recall@5, and Hit Rate@5 suggest the model fails to identify high-consumption events in top recommendations—either due to imbalanced data or insufficient feature learning. The modest MAP (0.208) indicates sporadic correctness in ranking, while the near-zero MRR (0.028) implies rare early hits in ordered lists. NDCG@5’s null score confirms poor ranking quality, likely because the model prioritizes low-impact events. This table exposes a critical gap: the system detects energy anomalies but cannot prioritize them effectively, necessitating threshold tuning or representation learning improvements.</w:t>
      </w:r>
    </w:p>
    <w:p w14:paraId="77783DE7" w14:textId="77777777" w:rsidR="00656548" w:rsidRPr="00976741" w:rsidRDefault="00656548" w:rsidP="00656548">
      <w:r w:rsidRPr="00976741">
        <w:pict w14:anchorId="77362A70">
          <v:rect id="_x0000_i1025" style="width:6in;height:1.5pt" o:hralign="center" o:hrstd="t" o:hrnoshade="t" o:hr="t" fillcolor="#f8faff" stroked="f"/>
        </w:pict>
      </w:r>
    </w:p>
    <w:p w14:paraId="5AEBD13C" w14:textId="77777777" w:rsidR="00656548" w:rsidRPr="00976741" w:rsidRDefault="00656548" w:rsidP="00656548">
      <w:r w:rsidRPr="00976741">
        <w:t>Table 2: Other Important Metrics</w:t>
      </w:r>
    </w:p>
    <w:p w14:paraId="23C6D0A0" w14:textId="77777777" w:rsidR="00656548" w:rsidRPr="00976741" w:rsidRDefault="00656548" w:rsidP="00656548">
      <w:r w:rsidRPr="00976741">
        <w:t>Coverage (0.4) reveals the model recommends only 40% of possible appliance combinations, risking repetitive suggestions. Novelty (1.0) paradoxically indicates recommendations are all "unexpected"—likely an artifact of poor appliance-frequency calibration. Diversity (0.0) shows no variety in recommended actions (e.g., always suggesting "turn off TV"), while the high Explainability Score (80.33) suggests verbose but potentially generic justifications. Inference time (95ms) is viable for real-time use but could mask inefficiencies in batch processing. This table highlights a trade-off between novelty and practicality, where unusual recommendations lack actionable diversity.</w:t>
      </w:r>
    </w:p>
    <w:p w14:paraId="1D3E5E32" w14:textId="77777777" w:rsidR="00656548" w:rsidRPr="00976741" w:rsidRDefault="00656548" w:rsidP="00656548">
      <w:r w:rsidRPr="00976741">
        <w:pict w14:anchorId="7406FB60">
          <v:rect id="_x0000_i1026" style="width:6in;height:1.5pt" o:hralign="center" o:hrstd="t" o:hrnoshade="t" o:hr="t" fillcolor="#f8faff" stroked="f"/>
        </w:pict>
      </w:r>
    </w:p>
    <w:p w14:paraId="7CB0765B" w14:textId="77777777" w:rsidR="00656548" w:rsidRPr="00976741" w:rsidRDefault="00656548" w:rsidP="00656548">
      <w:r w:rsidRPr="00976741">
        <w:t>Table 3: Comparative Analysis Metrics</w:t>
      </w:r>
    </w:p>
    <w:p w14:paraId="18B98B3B" w14:textId="77777777" w:rsidR="00656548" w:rsidRPr="00976741" w:rsidRDefault="00656548" w:rsidP="00656548">
      <w:r w:rsidRPr="00976741">
        <w:t>Reiterating Precision@5’s zero-value underscores the model’s universal struggle with top-k relevance. The inference latency (95ms) is competitive for edge deployment but may not scale for multi-user scenarios. Memory usage (3.2GB) is high for embedded devices but reasonable for cloud-based systems. Together, these metrics frame a hardware-accuracy trade-off: the model is deployable but not yet precise, suggesting a need for lightweight architectures or hybrid approaches.</w:t>
      </w:r>
    </w:p>
    <w:p w14:paraId="211F07D0" w14:textId="77777777" w:rsidR="00656548" w:rsidRPr="00976741" w:rsidRDefault="00656548" w:rsidP="00656548">
      <w:r w:rsidRPr="00976741">
        <w:pict w14:anchorId="4AE69945">
          <v:rect id="_x0000_i1027" style="width:6in;height:1.5pt" o:hralign="center" o:hrstd="t" o:hrnoshade="t" o:hr="t" fillcolor="#f8faff" stroked="f"/>
        </w:pict>
      </w:r>
    </w:p>
    <w:p w14:paraId="3E7B84F0" w14:textId="77777777" w:rsidR="00656548" w:rsidRPr="00976741" w:rsidRDefault="00656548" w:rsidP="00656548">
      <w:r w:rsidRPr="00976741">
        <w:t>Table 4: Additional Comparative Metrics</w:t>
      </w:r>
    </w:p>
    <w:p w14:paraId="23A7C4E1" w14:textId="77777777" w:rsidR="00656548" w:rsidRPr="00976741" w:rsidRDefault="00656548" w:rsidP="00656548">
      <w:r w:rsidRPr="00976741">
        <w:t>The Personalization Score (0.85) is optimistic but likely assumes uniform user behavior—real-world variability could degrade performance. Explainability Quality (1.0) suggests perfect clarity, but this may reflect superficial coherence rather than true utility (e.g., "save energy" without specifics). Alignment with Energy Goals (0.9) implies the model’s logic matches theoretical efficiency principles, though its practical impact (Table 1) remains weak. This table reveals a disconnect between subjective and objective metrics: the system "sounds" convincing but lacks empirical effectiveness.</w:t>
      </w:r>
    </w:p>
    <w:p w14:paraId="7638AF78" w14:textId="77777777" w:rsidR="00656548" w:rsidRPr="00976741" w:rsidRDefault="00656548" w:rsidP="00656548">
      <w:r w:rsidRPr="00976741">
        <w:pict w14:anchorId="0B92CE9A">
          <v:rect id="_x0000_i1028" style="width:6in;height:1.5pt" o:hralign="center" o:hrstd="t" o:hrnoshade="t" o:hr="t" fillcolor="#f8faff" stroked="f"/>
        </w:pict>
      </w:r>
    </w:p>
    <w:p w14:paraId="77B09696" w14:textId="77777777" w:rsidR="00656548" w:rsidRPr="00976741" w:rsidRDefault="00656548" w:rsidP="00656548">
      <w:r w:rsidRPr="00976741">
        <w:t>Table 5: Standard Performance Metrics</w:t>
      </w:r>
    </w:p>
    <w:p w14:paraId="4C8DEC68" w14:textId="77777777" w:rsidR="00656548" w:rsidRPr="00976741" w:rsidRDefault="00656548" w:rsidP="00656548">
      <w:r w:rsidRPr="00976741">
        <w:t>MSE (0.189) and RMSE (0.435) indicate moderate error magnitudes, but the F1 score (0.0) exposes catastrophic failure in binary classification—likely due to imbalanced thresholds or inadequate feature representation. The MSE/RMSE values, while seemingly acceptable, are misleading without context: a 0.43 kWh error could be trivial for a dryer but critical for a lightbulb. This table’s apparent neutrality masks critical flaws, emphasizing the need for problem-specific error interpretation.</w:t>
      </w:r>
    </w:p>
    <w:p w14:paraId="7BB32B9E" w14:textId="77777777" w:rsidR="00656548" w:rsidRPr="00976741" w:rsidRDefault="00656548" w:rsidP="00656548"/>
    <w:p w14:paraId="4356F266" w14:textId="6156FEFC" w:rsidR="00656548" w:rsidRPr="00656548" w:rsidRDefault="00656548" w:rsidP="00656548">
      <w:r>
        <w:rPr>
          <w:noProof/>
        </w:rPr>
        <w:lastRenderedPageBreak/>
        <w:drawing>
          <wp:inline distT="0" distB="0" distL="0" distR="0" wp14:anchorId="69DB6B8A" wp14:editId="5691603E">
            <wp:extent cx="3927475" cy="8229600"/>
            <wp:effectExtent l="0" t="0" r="0" b="0"/>
            <wp:docPr id="1672472533"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72533" name="Picture 7" descr="A screenshot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7475" cy="8229600"/>
                    </a:xfrm>
                    <a:prstGeom prst="rect">
                      <a:avLst/>
                    </a:prstGeom>
                    <a:noFill/>
                    <a:ln>
                      <a:noFill/>
                    </a:ln>
                  </pic:spPr>
                </pic:pic>
              </a:graphicData>
            </a:graphic>
          </wp:inline>
        </w:drawing>
      </w:r>
    </w:p>
    <w:p w14:paraId="3FEF896A" w14:textId="77777777" w:rsidR="00656548" w:rsidRPr="00656548" w:rsidRDefault="00656548" w:rsidP="006933EC">
      <w:pPr>
        <w:pStyle w:val="Heading1"/>
      </w:pPr>
    </w:p>
    <w:p w14:paraId="67D0CEAA" w14:textId="11067628" w:rsidR="00BE2F6F" w:rsidRDefault="00BE2F6F" w:rsidP="006933EC">
      <w:pPr>
        <w:pStyle w:val="Heading1"/>
      </w:pPr>
      <w:r>
        <w:t xml:space="preserve">R2.2: </w:t>
      </w:r>
      <w:r w:rsidR="00563FA6">
        <w:t xml:space="preserve">Distill GPT-2 </w:t>
      </w:r>
      <w:r>
        <w:t xml:space="preserve"> LLM Fine Tuning By Ateeb:</w:t>
      </w:r>
    </w:p>
    <w:p w14:paraId="596E3AED" w14:textId="1E6D5FB5" w:rsidR="00FA3D64" w:rsidRDefault="00FA3D64" w:rsidP="00FA3D64">
      <w:pPr>
        <w:pStyle w:val="Heading2"/>
      </w:pPr>
      <w:r w:rsidRPr="00FA3D64">
        <w:t>Conceptual Level:</w:t>
      </w:r>
    </w:p>
    <w:p w14:paraId="3767CA74" w14:textId="1B4A62DD" w:rsidR="00FA3D64" w:rsidRPr="00FA3D64" w:rsidRDefault="0041217F" w:rsidP="00FA3D64">
      <w:pPr>
        <w:ind w:firstLine="720"/>
      </w:pPr>
      <w:r>
        <w:t>The</w:t>
      </w:r>
      <w:r w:rsidR="00FA3D64" w:rsidRPr="00FA3D64">
        <w:t xml:space="preserve"> goal </w:t>
      </w:r>
      <w:r>
        <w:t>of using DisttillGPT2 LLM is</w:t>
      </w:r>
      <w:r w:rsidR="00FA3D64" w:rsidRPr="00FA3D64">
        <w:t xml:space="preserve"> to make the model capable of generating meaningful text summaries or recommendations that are relevant to </w:t>
      </w:r>
      <w:r>
        <w:t>our</w:t>
      </w:r>
      <w:r w:rsidR="00FA3D64" w:rsidRPr="00FA3D64">
        <w:t xml:space="preserve"> data. Only the original features of the dataset are used. By doing this, the language model becomes more knowledgeable and specific to </w:t>
      </w:r>
      <w:r>
        <w:t>our</w:t>
      </w:r>
      <w:r w:rsidR="00FA3D64" w:rsidRPr="00FA3D64">
        <w:t xml:space="preserve"> data’s domain.</w:t>
      </w:r>
    </w:p>
    <w:p w14:paraId="00010087" w14:textId="5BF82347" w:rsidR="00FA3D64" w:rsidRDefault="00FA3D64" w:rsidP="00FA3D64">
      <w:pPr>
        <w:pStyle w:val="Heading2"/>
      </w:pPr>
      <w:r>
        <w:t>Programming Level:</w:t>
      </w:r>
    </w:p>
    <w:p w14:paraId="3C8A2971" w14:textId="4F9F8463" w:rsidR="00BE2F6F" w:rsidRDefault="00FA3D64" w:rsidP="00AF4B05">
      <w:pPr>
        <w:ind w:firstLine="720"/>
      </w:pPr>
      <w:r w:rsidRPr="00FA3D64">
        <w:t>The process starts by taking each row from the dataset and converting its feature values into a readable prompt, using natural language. This prompt is paired with a text description, which is what we want the language model to learn to generate. The entire dataset is prepared in this way: prompt as input, text description as target output. Then, both are tokenized (converted to the format the language model understands), and the language model is fine-tuned on these pairs. After training, the model is able to produce relevant energy usage reports for new, similar prompts.</w:t>
      </w:r>
    </w:p>
    <w:p w14:paraId="1304BDF0" w14:textId="04FEBE28" w:rsidR="00656548" w:rsidRDefault="00656548" w:rsidP="00656548">
      <w:pPr>
        <w:pStyle w:val="Heading2"/>
      </w:pPr>
      <w:r>
        <w:t>Pseudocode:</w:t>
      </w:r>
    </w:p>
    <w:p w14:paraId="0740D09B" w14:textId="77777777" w:rsidR="00656548" w:rsidRPr="00656548" w:rsidRDefault="00656548" w:rsidP="00656548">
      <w:r w:rsidRPr="00656548">
        <w:t>ALGORITHM: SINGLE_ROW_ENERGY_RECOMMENDER</w:t>
      </w:r>
    </w:p>
    <w:p w14:paraId="5C8F8B45" w14:textId="77777777" w:rsidR="00656548" w:rsidRPr="00656548" w:rsidRDefault="00656548" w:rsidP="00656548"/>
    <w:p w14:paraId="09DEC26B" w14:textId="77777777" w:rsidR="00656548" w:rsidRPr="00656548" w:rsidRDefault="00656548" w:rsidP="00656548">
      <w:r w:rsidRPr="00656548">
        <w:t># ─── PREPARATION / TRAINING ────────────────────────────────────────────────────</w:t>
      </w:r>
    </w:p>
    <w:p w14:paraId="41D52903" w14:textId="77777777" w:rsidR="00656548" w:rsidRPr="00656548" w:rsidRDefault="00656548" w:rsidP="00656548"/>
    <w:p w14:paraId="29931D07" w14:textId="77777777" w:rsidR="00656548" w:rsidRPr="00656548" w:rsidRDefault="00656548" w:rsidP="00656548">
      <w:r w:rsidRPr="00656548">
        <w:t>INPUT:</w:t>
      </w:r>
    </w:p>
    <w:p w14:paraId="0BCD4D38" w14:textId="77777777" w:rsidR="00656548" w:rsidRPr="00656548" w:rsidRDefault="00656548" w:rsidP="00656548">
      <w:r w:rsidRPr="00656548">
        <w:t xml:space="preserve">  • Raw CSV file of smart</w:t>
      </w:r>
      <w:r w:rsidRPr="00656548">
        <w:noBreakHyphen/>
        <w:t>home energy data</w:t>
      </w:r>
    </w:p>
    <w:p w14:paraId="5E180F3F" w14:textId="77777777" w:rsidR="00656548" w:rsidRPr="00656548" w:rsidRDefault="00656548" w:rsidP="00656548"/>
    <w:p w14:paraId="5C0DBCAD" w14:textId="77777777" w:rsidR="00656548" w:rsidRPr="00656548" w:rsidRDefault="00656548" w:rsidP="00656548">
      <w:r w:rsidRPr="00656548">
        <w:t>OUTPUT:</w:t>
      </w:r>
    </w:p>
    <w:p w14:paraId="160C1C0E" w14:textId="77777777" w:rsidR="00656548" w:rsidRPr="00656548" w:rsidRDefault="00656548" w:rsidP="00656548">
      <w:r w:rsidRPr="00656548">
        <w:t xml:space="preserve">  • Fine</w:t>
      </w:r>
      <w:r w:rsidRPr="00656548">
        <w:noBreakHyphen/>
        <w:t>tuned LLM (saved to disk) capable of generating five bullet</w:t>
      </w:r>
      <w:r w:rsidRPr="00656548">
        <w:noBreakHyphen/>
        <w:t>list energy</w:t>
      </w:r>
      <w:r w:rsidRPr="00656548">
        <w:noBreakHyphen/>
        <w:t>saving tips</w:t>
      </w:r>
    </w:p>
    <w:p w14:paraId="699D0B71" w14:textId="77777777" w:rsidR="00656548" w:rsidRPr="00656548" w:rsidRDefault="00656548" w:rsidP="00656548">
      <w:r w:rsidRPr="00656548">
        <w:t xml:space="preserve">    based solely on a single row’s features</w:t>
      </w:r>
    </w:p>
    <w:p w14:paraId="48CCDD65" w14:textId="77777777" w:rsidR="00656548" w:rsidRPr="00656548" w:rsidRDefault="00656548" w:rsidP="00656548"/>
    <w:p w14:paraId="76564261" w14:textId="77777777" w:rsidR="00656548" w:rsidRPr="00656548" w:rsidRDefault="00656548" w:rsidP="00656548">
      <w:r w:rsidRPr="00656548">
        <w:t>1. PREPROCESS_DATA():</w:t>
      </w:r>
    </w:p>
    <w:p w14:paraId="663D8982" w14:textId="77777777" w:rsidR="00656548" w:rsidRPr="00656548" w:rsidRDefault="00656548" w:rsidP="00656548">
      <w:r w:rsidRPr="00656548">
        <w:t xml:space="preserve">   1.1  LOAD raw CSV into DataFrame DATA</w:t>
      </w:r>
    </w:p>
    <w:p w14:paraId="61D12D3F" w14:textId="77777777" w:rsidR="00656548" w:rsidRPr="00656548" w:rsidRDefault="00656548" w:rsidP="00656548">
      <w:r w:rsidRPr="00656548">
        <w:t xml:space="preserve">   1.2  DROP columns: Transaction_ID, Unix Timestamp</w:t>
      </w:r>
    </w:p>
    <w:p w14:paraId="30C1AEBE" w14:textId="77777777" w:rsidR="00656548" w:rsidRPr="00656548" w:rsidRDefault="00656548" w:rsidP="00656548">
      <w:r w:rsidRPr="00656548">
        <w:t xml:space="preserve">   1.3  FOR each row IN DATA:</w:t>
      </w:r>
    </w:p>
    <w:p w14:paraId="1159753C" w14:textId="77777777" w:rsidR="00656548" w:rsidRPr="00656548" w:rsidRDefault="00656548" w:rsidP="00656548">
      <w:r w:rsidRPr="00656548">
        <w:t xml:space="preserve">         a. COMPUTE is_peak_hour ← 1 if 6 ≤ Hour_of_Day ≤ 9 OR 18 ≤ Hour_of_Day ≤ 21, else 0</w:t>
      </w:r>
    </w:p>
    <w:p w14:paraId="2FF339D7" w14:textId="77777777" w:rsidR="00656548" w:rsidRPr="00656548" w:rsidRDefault="00656548" w:rsidP="00656548">
      <w:r w:rsidRPr="00656548">
        <w:t xml:space="preserve">         b. COMPUTE part_of_day ← “night”/“morning”/“afternoon”/“evening” by binning Hour_of_Day</w:t>
      </w:r>
    </w:p>
    <w:p w14:paraId="20FECC0B" w14:textId="77777777" w:rsidR="00656548" w:rsidRPr="00656548" w:rsidRDefault="00656548" w:rsidP="00656548">
      <w:r w:rsidRPr="00656548">
        <w:t xml:space="preserve">         c. COMPUTE is_weekend ← 1 if Day_of_Week </w:t>
      </w:r>
      <w:r w:rsidRPr="00656548">
        <w:rPr>
          <w:rFonts w:ascii="Cambria Math" w:hAnsi="Cambria Math" w:cs="Cambria Math"/>
        </w:rPr>
        <w:t>∈</w:t>
      </w:r>
      <w:r w:rsidRPr="00656548">
        <w:t xml:space="preserve"> {Saturday, Sunday}, else 0</w:t>
      </w:r>
    </w:p>
    <w:p w14:paraId="69E67ACA" w14:textId="77777777" w:rsidR="00656548" w:rsidRPr="00656548" w:rsidRDefault="00656548" w:rsidP="00656548">
      <w:r w:rsidRPr="00656548">
        <w:t xml:space="preserve">         d. MAP Month to Season via predefined mapping:</w:t>
      </w:r>
    </w:p>
    <w:p w14:paraId="4A018B72" w14:textId="77777777" w:rsidR="00656548" w:rsidRPr="00656548" w:rsidRDefault="00656548" w:rsidP="00656548">
      <w:r w:rsidRPr="00656548">
        <w:t xml:space="preserve">                {December, January, February} → Winter</w:t>
      </w:r>
    </w:p>
    <w:p w14:paraId="384F7C1E" w14:textId="77777777" w:rsidR="00656548" w:rsidRPr="00656548" w:rsidRDefault="00656548" w:rsidP="00656548">
      <w:r w:rsidRPr="00656548">
        <w:t xml:space="preserve">                {March, April, May} → Spring</w:t>
      </w:r>
    </w:p>
    <w:p w14:paraId="5C594D5C" w14:textId="77777777" w:rsidR="00656548" w:rsidRPr="00656548" w:rsidRDefault="00656548" w:rsidP="00656548">
      <w:r w:rsidRPr="00656548">
        <w:t xml:space="preserve">                {June, July, August} → Summer</w:t>
      </w:r>
    </w:p>
    <w:p w14:paraId="68F9A0AE" w14:textId="77777777" w:rsidR="00656548" w:rsidRPr="00656548" w:rsidRDefault="00656548" w:rsidP="00656548">
      <w:r w:rsidRPr="00656548">
        <w:t xml:space="preserve">                {September, October, November} → Fall</w:t>
      </w:r>
    </w:p>
    <w:p w14:paraId="4B962062" w14:textId="77777777" w:rsidR="00656548" w:rsidRPr="00656548" w:rsidRDefault="00656548" w:rsidP="00656548">
      <w:r w:rsidRPr="00656548">
        <w:t xml:space="preserve">         e. COMPUTE hour_sin ← sin(2π * Hour_of_Day / 24)</w:t>
      </w:r>
    </w:p>
    <w:p w14:paraId="59651C07" w14:textId="77777777" w:rsidR="00656548" w:rsidRPr="00656548" w:rsidRDefault="00656548" w:rsidP="00656548">
      <w:r w:rsidRPr="00656548">
        <w:t xml:space="preserve">         f. COMPUTE hour_cos ← cos(2π * Hour_of_Day / 24)</w:t>
      </w:r>
    </w:p>
    <w:p w14:paraId="16F11CE0" w14:textId="77777777" w:rsidR="00656548" w:rsidRPr="00656548" w:rsidRDefault="00656548" w:rsidP="00656548">
      <w:r w:rsidRPr="00656548">
        <w:lastRenderedPageBreak/>
        <w:t xml:space="preserve">         g. LIST appliances ← [Television, Dryer, Oven, Refrigerator, Microwave]</w:t>
      </w:r>
    </w:p>
    <w:p w14:paraId="3AED792B" w14:textId="77777777" w:rsidR="00656548" w:rsidRPr="00656548" w:rsidRDefault="00656548" w:rsidP="00656548">
      <w:r w:rsidRPr="00656548">
        <w:t xml:space="preserve">         h. COMPUTE total_appliance_usage ← SUM(power consumption of each appliance)</w:t>
      </w:r>
    </w:p>
    <w:p w14:paraId="434E3E83" w14:textId="77777777" w:rsidR="00656548" w:rsidRPr="00656548" w:rsidRDefault="00656548" w:rsidP="00656548">
      <w:r w:rsidRPr="00656548">
        <w:t xml:space="preserve">         i. THRESHOLD ← 75th percentile of Energy_Consumption_kWh over DATA</w:t>
      </w:r>
    </w:p>
    <w:p w14:paraId="2BC103E7" w14:textId="77777777" w:rsidR="00656548" w:rsidRPr="00656548" w:rsidRDefault="00656548" w:rsidP="00656548">
      <w:r w:rsidRPr="00656548">
        <w:t xml:space="preserve">         j. SET is_high_consumption ← 1 if Energy_Consumption_kWh &gt; THRESHOLD, else 0</w:t>
      </w:r>
    </w:p>
    <w:p w14:paraId="26BF865E" w14:textId="77777777" w:rsidR="00656548" w:rsidRPr="00656548" w:rsidRDefault="00656548" w:rsidP="00656548">
      <w:r w:rsidRPr="00656548">
        <w:t xml:space="preserve">   1.4  SCALE numeric columns [Line Voltage, Voltage, Apparent Power, Energy Consumption (kWh)]</w:t>
      </w:r>
    </w:p>
    <w:p w14:paraId="1C9288A3" w14:textId="77777777" w:rsidR="00656548" w:rsidRPr="00656548" w:rsidRDefault="00656548" w:rsidP="00656548">
      <w:r w:rsidRPr="00656548">
        <w:t xml:space="preserve">         USING MinMaxScaler so each </w:t>
      </w:r>
      <w:r w:rsidRPr="00656548">
        <w:rPr>
          <w:rFonts w:ascii="Cambria Math" w:hAnsi="Cambria Math" w:cs="Cambria Math"/>
        </w:rPr>
        <w:t>∈</w:t>
      </w:r>
      <w:r w:rsidRPr="00656548">
        <w:t xml:space="preserve"> [0, 1]</w:t>
      </w:r>
    </w:p>
    <w:p w14:paraId="3C908971" w14:textId="77777777" w:rsidR="00656548" w:rsidRPr="00656548" w:rsidRDefault="00656548" w:rsidP="00656548">
      <w:r w:rsidRPr="00656548">
        <w:t xml:space="preserve">   1.5  FOR each app IN appliances:</w:t>
      </w:r>
    </w:p>
    <w:p w14:paraId="0FF57EAF" w14:textId="77777777" w:rsidR="00656548" w:rsidRPr="00656548" w:rsidRDefault="00656548" w:rsidP="00656548">
      <w:r w:rsidRPr="00656548">
        <w:t xml:space="preserve">         COMPUTE app_efficiency_ratio ← (app’s power consumption) / (Energy_Consumption_kWh + ε)</w:t>
      </w:r>
    </w:p>
    <w:p w14:paraId="5809AFC1" w14:textId="77777777" w:rsidR="00656548" w:rsidRPr="00656548" w:rsidRDefault="00656548" w:rsidP="00656548">
      <w:r w:rsidRPr="00656548">
        <w:t xml:space="preserve">   1.6  COMPUTE power_factor ← Apparent_Power / (Line_Voltage * Voltage + ε)</w:t>
      </w:r>
    </w:p>
    <w:p w14:paraId="06A85117" w14:textId="77777777" w:rsidR="00656548" w:rsidRPr="00656548" w:rsidRDefault="00656548" w:rsidP="00656548">
      <w:r w:rsidRPr="00656548">
        <w:t xml:space="preserve">   1.7  COMPUTE active_appliances ← SUM(appliance power usages)</w:t>
      </w:r>
    </w:p>
    <w:p w14:paraId="023B87E5" w14:textId="77777777" w:rsidR="00656548" w:rsidRPr="00656548" w:rsidRDefault="00656548" w:rsidP="00656548">
      <w:r w:rsidRPr="00656548">
        <w:t xml:space="preserve">   1.8  COMPUTE energy_per_active_appliance ← Energy_Consumption_kWh / (active_appliances + ε)</w:t>
      </w:r>
    </w:p>
    <w:p w14:paraId="40D919EF" w14:textId="77777777" w:rsidR="00656548" w:rsidRPr="00656548" w:rsidRDefault="00656548" w:rsidP="00656548">
      <w:r w:rsidRPr="00656548">
        <w:t xml:space="preserve">   1.9  RETURN preprocessed DATA</w:t>
      </w:r>
    </w:p>
    <w:p w14:paraId="63C4B313" w14:textId="77777777" w:rsidR="00656548" w:rsidRPr="00656548" w:rsidRDefault="00656548" w:rsidP="00656548"/>
    <w:p w14:paraId="0C16DB2A" w14:textId="77777777" w:rsidR="00656548" w:rsidRPr="00656548" w:rsidRDefault="00656548" w:rsidP="00656548">
      <w:r w:rsidRPr="00656548">
        <w:t>2. BUILD_TRAINING_PAIRS(DATA):</w:t>
      </w:r>
    </w:p>
    <w:p w14:paraId="63E28604" w14:textId="77777777" w:rsidR="00656548" w:rsidRPr="00656548" w:rsidRDefault="00656548" w:rsidP="00656548">
      <w:r w:rsidRPr="00656548">
        <w:t xml:space="preserve">   2.1  INIT empty LIST prompt_texts, completion_texts</w:t>
      </w:r>
    </w:p>
    <w:p w14:paraId="043C244B" w14:textId="77777777" w:rsidR="00656548" w:rsidRPr="00656548" w:rsidRDefault="00656548" w:rsidP="00656548">
      <w:r w:rsidRPr="00656548">
        <w:t xml:space="preserve">   2.2  SELECT M example_indices (e.g., M = 30 – 50) across varied seasons, hours, consumption levels</w:t>
      </w:r>
    </w:p>
    <w:p w14:paraId="124906BF" w14:textId="77777777" w:rsidR="00656548" w:rsidRPr="00656548" w:rsidRDefault="00656548" w:rsidP="00656548">
      <w:r w:rsidRPr="00656548">
        <w:t xml:space="preserve">   2.3  FOR each idx IN example_indices:</w:t>
      </w:r>
    </w:p>
    <w:p w14:paraId="16949B64" w14:textId="77777777" w:rsidR="00656548" w:rsidRPr="00656548" w:rsidRDefault="00656548" w:rsidP="00656548">
      <w:r w:rsidRPr="00656548">
        <w:t xml:space="preserve">         a. row ← DATA.iloc[idx]</w:t>
      </w:r>
    </w:p>
    <w:p w14:paraId="5E1A022D" w14:textId="77777777" w:rsidR="00656548" w:rsidRPr="00656548" w:rsidRDefault="00656548" w:rsidP="00656548">
      <w:r w:rsidRPr="00656548">
        <w:t xml:space="preserve">         b. CONSTRUCT appliances_status_string ←</w:t>
      </w:r>
    </w:p>
    <w:p w14:paraId="26D250B1" w14:textId="77777777" w:rsidR="00656548" w:rsidRPr="00656548" w:rsidRDefault="00656548" w:rsidP="00656548">
      <w:r w:rsidRPr="00656548">
        <w:t xml:space="preserve">                FOR each app IN [Television, Dryer, Oven, Refrigerator, Microwave]:</w:t>
      </w:r>
    </w:p>
    <w:p w14:paraId="6D6E4FB2" w14:textId="77777777" w:rsidR="00656548" w:rsidRPr="00656548" w:rsidRDefault="00656548" w:rsidP="00656548">
      <w:r w:rsidRPr="00656548">
        <w:t xml:space="preserve">                  “app:ON” if row[app] &gt; 0, else “app:OFF”</w:t>
      </w:r>
    </w:p>
    <w:p w14:paraId="3BF43EC0" w14:textId="77777777" w:rsidR="00656548" w:rsidRPr="00656548" w:rsidRDefault="00656548" w:rsidP="00656548">
      <w:r w:rsidRPr="00656548">
        <w:t xml:space="preserve">                JOIN with commas</w:t>
      </w:r>
    </w:p>
    <w:p w14:paraId="2418128F" w14:textId="77777777" w:rsidR="00656548" w:rsidRPr="00656548" w:rsidRDefault="00656548" w:rsidP="00656548">
      <w:r w:rsidRPr="00656548">
        <w:t xml:space="preserve">         c. BUILD prompt_i ←</w:t>
      </w:r>
    </w:p>
    <w:p w14:paraId="4A8CC460" w14:textId="77777777" w:rsidR="00656548" w:rsidRPr="00656548" w:rsidRDefault="00656548" w:rsidP="00656548">
      <w:r w:rsidRPr="00656548">
        <w:t xml:space="preserve">                "Context:\n"</w:t>
      </w:r>
    </w:p>
    <w:p w14:paraId="15567B35" w14:textId="77777777" w:rsidR="00656548" w:rsidRPr="00656548" w:rsidRDefault="00656548" w:rsidP="00656548">
      <w:r w:rsidRPr="00656548">
        <w:t xml:space="preserve">                "- Hour: " + row['Hour of the Day'] + " (" + row['part_of_day'] + ")\n"</w:t>
      </w:r>
    </w:p>
    <w:p w14:paraId="31C15C0C" w14:textId="77777777" w:rsidR="00656548" w:rsidRPr="00656548" w:rsidRDefault="00656548" w:rsidP="00656548">
      <w:r w:rsidRPr="00656548">
        <w:t xml:space="preserve">                "- Season: " + row['Season'] + "\n"</w:t>
      </w:r>
    </w:p>
    <w:p w14:paraId="61F51040" w14:textId="77777777" w:rsidR="00656548" w:rsidRPr="00656548" w:rsidRDefault="00656548" w:rsidP="00656548">
      <w:r w:rsidRPr="00656548">
        <w:t xml:space="preserve">                "- Day of Week: " + row['Day of the Week'] + "\n"</w:t>
      </w:r>
    </w:p>
    <w:p w14:paraId="117D4391" w14:textId="77777777" w:rsidR="00656548" w:rsidRPr="00656548" w:rsidRDefault="00656548" w:rsidP="00656548">
      <w:r w:rsidRPr="00656548">
        <w:t xml:space="preserve">                "- Active Appliances: " + appliances_status_string + "\n"</w:t>
      </w:r>
    </w:p>
    <w:p w14:paraId="0D95BCC3" w14:textId="77777777" w:rsidR="00656548" w:rsidRPr="00656548" w:rsidRDefault="00656548" w:rsidP="00656548">
      <w:r w:rsidRPr="00656548">
        <w:t xml:space="preserve">                "- Total Energy: " + format(row['Energy Consumption (kWh)'], ".2f") + " kWh\n"</w:t>
      </w:r>
    </w:p>
    <w:p w14:paraId="44774953" w14:textId="77777777" w:rsidR="00656548" w:rsidRPr="00656548" w:rsidRDefault="00656548" w:rsidP="00656548">
      <w:r w:rsidRPr="00656548">
        <w:t xml:space="preserve">                "- High Consumption?: " + ("Yes" if row['is_high_consumption'] == 1 else "No") + "\n\n"</w:t>
      </w:r>
    </w:p>
    <w:p w14:paraId="2F44CFBE" w14:textId="77777777" w:rsidR="00656548" w:rsidRPr="00656548" w:rsidRDefault="00656548" w:rsidP="00656548">
      <w:r w:rsidRPr="00656548">
        <w:t xml:space="preserve">                "Now, recommend exactly five bullet</w:t>
      </w:r>
      <w:r w:rsidRPr="00656548">
        <w:noBreakHyphen/>
        <w:t>list energy</w:t>
      </w:r>
      <w:r w:rsidRPr="00656548">
        <w:noBreakHyphen/>
        <w:t>saving tips:\n"</w:t>
      </w:r>
    </w:p>
    <w:p w14:paraId="7DE276A6" w14:textId="77777777" w:rsidR="00656548" w:rsidRPr="00656548" w:rsidRDefault="00656548" w:rsidP="00656548">
      <w:r w:rsidRPr="00656548">
        <w:t xml:space="preserve">                "Tips:"</w:t>
      </w:r>
    </w:p>
    <w:p w14:paraId="73EEBB35" w14:textId="77777777" w:rsidR="00656548" w:rsidRPr="00656548" w:rsidRDefault="00656548" w:rsidP="00656548">
      <w:r w:rsidRPr="00656548">
        <w:t xml:space="preserve">         d. SET completion_i ← A list of exactly five human</w:t>
      </w:r>
      <w:r w:rsidRPr="00656548">
        <w:noBreakHyphen/>
        <w:t>crafted bullet lines:</w:t>
      </w:r>
    </w:p>
    <w:p w14:paraId="2890D8AA" w14:textId="77777777" w:rsidR="00656548" w:rsidRPr="00656548" w:rsidRDefault="00656548" w:rsidP="00656548">
      <w:r w:rsidRPr="00656548">
        <w:t xml:space="preserve">                Each line must start with "- " and contain a specific, actionable tip.</w:t>
      </w:r>
    </w:p>
    <w:p w14:paraId="57D4C7B3" w14:textId="77777777" w:rsidR="00656548" w:rsidRPr="00656548" w:rsidRDefault="00656548" w:rsidP="00656548">
      <w:r w:rsidRPr="00656548">
        <w:t xml:space="preserve">         e. APPEND prompt_i TO prompt_texts</w:t>
      </w:r>
    </w:p>
    <w:p w14:paraId="18FE04FB" w14:textId="77777777" w:rsidR="00656548" w:rsidRPr="00656548" w:rsidRDefault="00656548" w:rsidP="00656548">
      <w:r w:rsidRPr="00656548">
        <w:t xml:space="preserve">         f. APPEND "\n".join(completion_i) TO completion_texts</w:t>
      </w:r>
    </w:p>
    <w:p w14:paraId="6411DAB0" w14:textId="77777777" w:rsidR="00656548" w:rsidRPr="00656548" w:rsidRDefault="00656548" w:rsidP="00656548">
      <w:r w:rsidRPr="00656548">
        <w:t xml:space="preserve">   2.4  CREATE HuggingFace Dataset:</w:t>
      </w:r>
    </w:p>
    <w:p w14:paraId="1BFF730C" w14:textId="77777777" w:rsidR="00656548" w:rsidRPr="00656548" w:rsidRDefault="00656548" w:rsidP="00656548">
      <w:r w:rsidRPr="00656548">
        <w:t xml:space="preserve">         train_examples ← [{"prompt": p, "completion": c}</w:t>
      </w:r>
    </w:p>
    <w:p w14:paraId="31ED566C" w14:textId="77777777" w:rsidR="00656548" w:rsidRPr="00656548" w:rsidRDefault="00656548" w:rsidP="00656548">
      <w:r w:rsidRPr="00656548">
        <w:t xml:space="preserve">                             FOR (p, c) IN zip(prompt_texts, completion_texts)]</w:t>
      </w:r>
    </w:p>
    <w:p w14:paraId="79193683" w14:textId="77777777" w:rsidR="00656548" w:rsidRPr="00656548" w:rsidRDefault="00656548" w:rsidP="00656548">
      <w:r w:rsidRPr="00656548">
        <w:t xml:space="preserve">         train_dataset ← Dataset.from_list(train_examples)</w:t>
      </w:r>
    </w:p>
    <w:p w14:paraId="574D3227" w14:textId="77777777" w:rsidR="00656548" w:rsidRPr="00656548" w:rsidRDefault="00656548" w:rsidP="00656548">
      <w:r w:rsidRPr="00656548">
        <w:t xml:space="preserve">   2.5  DEFINE tokenize_and_mask(examples):</w:t>
      </w:r>
    </w:p>
    <w:p w14:paraId="4789F808" w14:textId="77777777" w:rsidR="00656548" w:rsidRPr="00656548" w:rsidRDefault="00656548" w:rsidP="00656548">
      <w:r w:rsidRPr="00656548">
        <w:lastRenderedPageBreak/>
        <w:t xml:space="preserve">         FOR each example IN examples:</w:t>
      </w:r>
    </w:p>
    <w:p w14:paraId="12FD1A09" w14:textId="77777777" w:rsidR="00656548" w:rsidRPr="00656548" w:rsidRDefault="00656548" w:rsidP="00656548">
      <w:r w:rsidRPr="00656548">
        <w:t xml:space="preserve">             full_texts ← example["prompt"] + "\n" + example["completion"]</w:t>
      </w:r>
    </w:p>
    <w:p w14:paraId="12DC778E" w14:textId="77777777" w:rsidR="00656548" w:rsidRPr="00656548" w:rsidRDefault="00656548" w:rsidP="00656548">
      <w:r w:rsidRPr="00656548">
        <w:t xml:space="preserve">             tokenized = tokenizer(</w:t>
      </w:r>
    </w:p>
    <w:p w14:paraId="2EE3437A" w14:textId="77777777" w:rsidR="00656548" w:rsidRPr="00656548" w:rsidRDefault="00656548" w:rsidP="00656548">
      <w:r w:rsidRPr="00656548">
        <w:t xml:space="preserve">                           full_texts,</w:t>
      </w:r>
    </w:p>
    <w:p w14:paraId="5FA05E55" w14:textId="77777777" w:rsidR="00656548" w:rsidRPr="00656548" w:rsidRDefault="00656548" w:rsidP="00656548">
      <w:r w:rsidRPr="00656548">
        <w:t xml:space="preserve">                           padding="max_length",</w:t>
      </w:r>
    </w:p>
    <w:p w14:paraId="264FD9DE" w14:textId="77777777" w:rsidR="00656548" w:rsidRPr="00656548" w:rsidRDefault="00656548" w:rsidP="00656548">
      <w:r w:rsidRPr="00656548">
        <w:t xml:space="preserve">                           truncation=True,</w:t>
      </w:r>
    </w:p>
    <w:p w14:paraId="6065DE35" w14:textId="77777777" w:rsidR="00656548" w:rsidRPr="00656548" w:rsidRDefault="00656548" w:rsidP="00656548">
      <w:r w:rsidRPr="00656548">
        <w:t xml:space="preserve">                           max_length=512,</w:t>
      </w:r>
    </w:p>
    <w:p w14:paraId="3F0A78D0" w14:textId="77777777" w:rsidR="00656548" w:rsidRPr="00656548" w:rsidRDefault="00656548" w:rsidP="00656548">
      <w:r w:rsidRPr="00656548">
        <w:t xml:space="preserve">                           return_tensors="pt"</w:t>
      </w:r>
    </w:p>
    <w:p w14:paraId="0FC98A13" w14:textId="77777777" w:rsidR="00656548" w:rsidRPr="00656548" w:rsidRDefault="00656548" w:rsidP="00656548">
      <w:r w:rsidRPr="00656548">
        <w:t xml:space="preserve">                         )</w:t>
      </w:r>
    </w:p>
    <w:p w14:paraId="41C2AB75" w14:textId="77777777" w:rsidR="00656548" w:rsidRPr="00656548" w:rsidRDefault="00656548" w:rsidP="00656548">
      <w:r w:rsidRPr="00656548">
        <w:t xml:space="preserve">             input_ids ← tokenized["input_ids"]</w:t>
      </w:r>
    </w:p>
    <w:p w14:paraId="643875F4" w14:textId="77777777" w:rsidR="00656548" w:rsidRPr="00656548" w:rsidRDefault="00656548" w:rsidP="00656548">
      <w:r w:rsidRPr="00656548">
        <w:t xml:space="preserve">             attention_mask ← tokenized["attention_mask"]</w:t>
      </w:r>
    </w:p>
    <w:p w14:paraId="6511F24C" w14:textId="77777777" w:rsidR="00656548" w:rsidRPr="00656548" w:rsidRDefault="00656548" w:rsidP="00656548">
      <w:r w:rsidRPr="00656548">
        <w:t xml:space="preserve">             prompt_token_count ← len(tokenizer(example["prompt"], truncation=True, max_length=512)["input_ids"])</w:t>
      </w:r>
    </w:p>
    <w:p w14:paraId="7C893395" w14:textId="77777777" w:rsidR="00656548" w:rsidRPr="00656548" w:rsidRDefault="00656548" w:rsidP="00656548">
      <w:r w:rsidRPr="00656548">
        <w:t xml:space="preserve">             labels ← input_ids.clone()</w:t>
      </w:r>
    </w:p>
    <w:p w14:paraId="368CE380" w14:textId="77777777" w:rsidR="00656548" w:rsidRPr="00656548" w:rsidRDefault="00656548" w:rsidP="00656548">
      <w:r w:rsidRPr="00656548">
        <w:t xml:space="preserve">             FOR t IN [0 .. prompt_token_count−1]:</w:t>
      </w:r>
    </w:p>
    <w:p w14:paraId="56006F74" w14:textId="77777777" w:rsidR="00656548" w:rsidRPr="00656548" w:rsidRDefault="00656548" w:rsidP="00656548">
      <w:r w:rsidRPr="00656548">
        <w:t xml:space="preserve">                 labels[:, t] ← −100   # mask out prompt tokens in loss</w:t>
      </w:r>
    </w:p>
    <w:p w14:paraId="69C099B1" w14:textId="77777777" w:rsidR="00656548" w:rsidRPr="00656548" w:rsidRDefault="00656548" w:rsidP="00656548">
      <w:r w:rsidRPr="00656548">
        <w:t xml:space="preserve">             RETURN {"input_ids": input_ids, "attention_mask": attention_mask, "labels": labels}</w:t>
      </w:r>
    </w:p>
    <w:p w14:paraId="1CD5125D" w14:textId="77777777" w:rsidR="00656548" w:rsidRPr="00656548" w:rsidRDefault="00656548" w:rsidP="00656548">
      <w:r w:rsidRPr="00656548">
        <w:t xml:space="preserve">   2.6  APPLY map(tokenize_and_mask) to train_dataset (batched=True), removing ["prompt","completion"]</w:t>
      </w:r>
    </w:p>
    <w:p w14:paraId="352E4550" w14:textId="77777777" w:rsidR="00656548" w:rsidRPr="00656548" w:rsidRDefault="00656548" w:rsidP="00656548">
      <w:r w:rsidRPr="00656548">
        <w:t xml:space="preserve">   2.7  RETURN tokenized_train</w:t>
      </w:r>
    </w:p>
    <w:p w14:paraId="4B25EB7F" w14:textId="77777777" w:rsidR="00656548" w:rsidRPr="00656548" w:rsidRDefault="00656548" w:rsidP="00656548"/>
    <w:p w14:paraId="08C85463" w14:textId="77777777" w:rsidR="00656548" w:rsidRPr="00656548" w:rsidRDefault="00656548" w:rsidP="00656548">
      <w:r w:rsidRPr="00656548">
        <w:t>3. FINE_TUNE_LLM(tokenized_train):</w:t>
      </w:r>
    </w:p>
    <w:p w14:paraId="085A0700" w14:textId="77777777" w:rsidR="00656548" w:rsidRPr="00656548" w:rsidRDefault="00656548" w:rsidP="00656548">
      <w:r w:rsidRPr="00656548">
        <w:t xml:space="preserve">   3.1  tokenizer = AutoTokenizer.from_pretrained("distilgpt2")</w:t>
      </w:r>
    </w:p>
    <w:p w14:paraId="00CB44D9" w14:textId="77777777" w:rsidR="00656548" w:rsidRPr="00656548" w:rsidRDefault="00656548" w:rsidP="00656548">
      <w:r w:rsidRPr="00656548">
        <w:t xml:space="preserve">        tokenizer.pad_token = tokenizer.eos_token</w:t>
      </w:r>
    </w:p>
    <w:p w14:paraId="111CF501" w14:textId="77777777" w:rsidR="00656548" w:rsidRPr="00656548" w:rsidRDefault="00656548" w:rsidP="00656548">
      <w:r w:rsidRPr="00656548">
        <w:t xml:space="preserve">   3.2  model = AutoModelForCausalLM.from_pretrained("distilgpt2")</w:t>
      </w:r>
    </w:p>
    <w:p w14:paraId="1EEFD55F" w14:textId="77777777" w:rsidR="00656548" w:rsidRPr="00656548" w:rsidRDefault="00656548" w:rsidP="00656548">
      <w:r w:rsidRPr="00656548">
        <w:t xml:space="preserve">        model.resize_token_embeddings(len(tokenizer))</w:t>
      </w:r>
    </w:p>
    <w:p w14:paraId="71D970B8" w14:textId="77777777" w:rsidR="00656548" w:rsidRPr="00656548" w:rsidRDefault="00656548" w:rsidP="00656548">
      <w:r w:rsidRPr="00656548">
        <w:t xml:space="preserve">   3.3  data_collator = DataCollatorForLanguageModeling(tokenizer=tokenizer, mlm=False)</w:t>
      </w:r>
    </w:p>
    <w:p w14:paraId="3DC624D0" w14:textId="77777777" w:rsidR="00656548" w:rsidRPr="00656548" w:rsidRDefault="00656548" w:rsidP="00656548">
      <w:r w:rsidRPr="00656548">
        <w:t xml:space="preserve">   3.4  training_args = TrainingArguments(</w:t>
      </w:r>
    </w:p>
    <w:p w14:paraId="757F1940" w14:textId="77777777" w:rsidR="00656548" w:rsidRPr="00656548" w:rsidRDefault="00656548" w:rsidP="00656548">
      <w:r w:rsidRPr="00656548">
        <w:t xml:space="preserve">             output_dir = "./fine_tuned_energy_lm_single",</w:t>
      </w:r>
    </w:p>
    <w:p w14:paraId="27F8965A" w14:textId="77777777" w:rsidR="00656548" w:rsidRPr="00656548" w:rsidRDefault="00656548" w:rsidP="00656548">
      <w:r w:rsidRPr="00656548">
        <w:t xml:space="preserve">             per_device_train_batch_size = 4,</w:t>
      </w:r>
    </w:p>
    <w:p w14:paraId="06ACB5F8" w14:textId="77777777" w:rsidR="00656548" w:rsidRPr="00656548" w:rsidRDefault="00656548" w:rsidP="00656548">
      <w:r w:rsidRPr="00656548">
        <w:t xml:space="preserve">             num_train_epochs = 10,           # increase if underfitting</w:t>
      </w:r>
    </w:p>
    <w:p w14:paraId="2ACD9235" w14:textId="77777777" w:rsidR="00656548" w:rsidRPr="00656548" w:rsidRDefault="00656548" w:rsidP="00656548">
      <w:r w:rsidRPr="00656548">
        <w:t xml:space="preserve">             learning_rate = 3e-5,</w:t>
      </w:r>
    </w:p>
    <w:p w14:paraId="2B6ECE0D" w14:textId="77777777" w:rsidR="00656548" w:rsidRPr="00656548" w:rsidRDefault="00656548" w:rsidP="00656548">
      <w:r w:rsidRPr="00656548">
        <w:t xml:space="preserve">             warmup_steps = 50,</w:t>
      </w:r>
    </w:p>
    <w:p w14:paraId="54E3978C" w14:textId="77777777" w:rsidR="00656548" w:rsidRPr="00656548" w:rsidRDefault="00656548" w:rsidP="00656548">
      <w:r w:rsidRPr="00656548">
        <w:t xml:space="preserve">             logging_steps = 10,</w:t>
      </w:r>
    </w:p>
    <w:p w14:paraId="3A39B2FF" w14:textId="77777777" w:rsidR="00656548" w:rsidRPr="00656548" w:rsidRDefault="00656548" w:rsidP="00656548">
      <w:r w:rsidRPr="00656548">
        <w:t xml:space="preserve">             save_strategy = "epoch",</w:t>
      </w:r>
    </w:p>
    <w:p w14:paraId="5294B202" w14:textId="77777777" w:rsidR="00656548" w:rsidRPr="00656548" w:rsidRDefault="00656548" w:rsidP="00656548">
      <w:r w:rsidRPr="00656548">
        <w:t xml:space="preserve">             fp16 = torch.cuda.is_available(),</w:t>
      </w:r>
    </w:p>
    <w:p w14:paraId="2D7DDA9C" w14:textId="77777777" w:rsidR="00656548" w:rsidRPr="00656548" w:rsidRDefault="00656548" w:rsidP="00656548">
      <w:r w:rsidRPr="00656548">
        <w:t xml:space="preserve">             report_to = "none"</w:t>
      </w:r>
    </w:p>
    <w:p w14:paraId="50384B04" w14:textId="77777777" w:rsidR="00656548" w:rsidRPr="00656548" w:rsidRDefault="00656548" w:rsidP="00656548">
      <w:r w:rsidRPr="00656548">
        <w:t xml:space="preserve">         )</w:t>
      </w:r>
    </w:p>
    <w:p w14:paraId="1AA2C913" w14:textId="77777777" w:rsidR="00656548" w:rsidRPr="00656548" w:rsidRDefault="00656548" w:rsidP="00656548">
      <w:r w:rsidRPr="00656548">
        <w:t xml:space="preserve">   3.5  trainer = Trainer(</w:t>
      </w:r>
    </w:p>
    <w:p w14:paraId="7208919A" w14:textId="77777777" w:rsidR="00656548" w:rsidRPr="00656548" w:rsidRDefault="00656548" w:rsidP="00656548">
      <w:r w:rsidRPr="00656548">
        <w:t xml:space="preserve">             model = model,</w:t>
      </w:r>
    </w:p>
    <w:p w14:paraId="4DC6A786" w14:textId="77777777" w:rsidR="00656548" w:rsidRPr="00656548" w:rsidRDefault="00656548" w:rsidP="00656548">
      <w:r w:rsidRPr="00656548">
        <w:t xml:space="preserve">             args = training_args,</w:t>
      </w:r>
    </w:p>
    <w:p w14:paraId="59158CC8" w14:textId="77777777" w:rsidR="00656548" w:rsidRPr="00656548" w:rsidRDefault="00656548" w:rsidP="00656548">
      <w:r w:rsidRPr="00656548">
        <w:t xml:space="preserve">             train_dataset = tokenized_train,</w:t>
      </w:r>
    </w:p>
    <w:p w14:paraId="2AC6AAFA" w14:textId="77777777" w:rsidR="00656548" w:rsidRPr="00656548" w:rsidRDefault="00656548" w:rsidP="00656548">
      <w:r w:rsidRPr="00656548">
        <w:t xml:space="preserve">             data_collator = data_collator</w:t>
      </w:r>
    </w:p>
    <w:p w14:paraId="2299F5E4" w14:textId="77777777" w:rsidR="00656548" w:rsidRPr="00656548" w:rsidRDefault="00656548" w:rsidP="00656548">
      <w:r w:rsidRPr="00656548">
        <w:t xml:space="preserve">         )</w:t>
      </w:r>
    </w:p>
    <w:p w14:paraId="077AE0BB" w14:textId="77777777" w:rsidR="00656548" w:rsidRPr="00656548" w:rsidRDefault="00656548" w:rsidP="00656548">
      <w:r w:rsidRPr="00656548">
        <w:t xml:space="preserve">   3.6  trainer.train()</w:t>
      </w:r>
    </w:p>
    <w:p w14:paraId="100C228E" w14:textId="77777777" w:rsidR="00656548" w:rsidRPr="00656548" w:rsidRDefault="00656548" w:rsidP="00656548">
      <w:r w:rsidRPr="00656548">
        <w:t xml:space="preserve">   3.7  model.save_pretrained("./fine_tuned_energy_lm_single")</w:t>
      </w:r>
    </w:p>
    <w:p w14:paraId="3C96530A" w14:textId="77777777" w:rsidR="00656548" w:rsidRPr="00656548" w:rsidRDefault="00656548" w:rsidP="00656548">
      <w:r w:rsidRPr="00656548">
        <w:lastRenderedPageBreak/>
        <w:t xml:space="preserve">        tokenizer.save_pretrained("./fine_tuned_energy_lm_single")</w:t>
      </w:r>
    </w:p>
    <w:p w14:paraId="6DFC7BF9" w14:textId="77777777" w:rsidR="00656548" w:rsidRPr="00656548" w:rsidRDefault="00656548" w:rsidP="00656548">
      <w:r w:rsidRPr="00656548">
        <w:t xml:space="preserve">   3.8  RETURN (model, tokenizer, trainer)</w:t>
      </w:r>
    </w:p>
    <w:p w14:paraId="0A2CFB64" w14:textId="77777777" w:rsidR="00656548" w:rsidRPr="00656548" w:rsidRDefault="00656548" w:rsidP="00656548"/>
    <w:p w14:paraId="7AB4EF96" w14:textId="77777777" w:rsidR="00656548" w:rsidRPr="00656548" w:rsidRDefault="00656548" w:rsidP="00656548">
      <w:r w:rsidRPr="00656548">
        <w:t># ─── INFERENCE ──────────────────────────────────────────────────────────────────</w:t>
      </w:r>
    </w:p>
    <w:p w14:paraId="0A58398B" w14:textId="77777777" w:rsidR="00656548" w:rsidRPr="00656548" w:rsidRDefault="00656548" w:rsidP="00656548"/>
    <w:p w14:paraId="75A43A45" w14:textId="77777777" w:rsidR="00656548" w:rsidRPr="00656548" w:rsidRDefault="00656548" w:rsidP="00656548">
      <w:r w:rsidRPr="00656548">
        <w:t>INPUT:</w:t>
      </w:r>
    </w:p>
    <w:p w14:paraId="385C72C9" w14:textId="77777777" w:rsidR="00656548" w:rsidRPr="00656548" w:rsidRDefault="00656548" w:rsidP="00656548">
      <w:r w:rsidRPr="00656548">
        <w:t xml:space="preserve">  • Saved tokenizer &amp; model directory (“./fine_tuned_energy_lm_single”)</w:t>
      </w:r>
    </w:p>
    <w:p w14:paraId="4DAC5D77" w14:textId="77777777" w:rsidR="00656548" w:rsidRPr="00656548" w:rsidRDefault="00656548" w:rsidP="00656548">
      <w:r w:rsidRPr="00656548">
        <w:t xml:space="preserve">  • Preprocessed DATA DataFrame</w:t>
      </w:r>
    </w:p>
    <w:p w14:paraId="688A6CE7" w14:textId="77777777" w:rsidR="00656548" w:rsidRPr="00656548" w:rsidRDefault="00656548" w:rsidP="00656548"/>
    <w:p w14:paraId="2180CF7C" w14:textId="77777777" w:rsidR="00656548" w:rsidRPr="00656548" w:rsidRDefault="00656548" w:rsidP="00656548">
      <w:r w:rsidRPr="00656548">
        <w:t>OUTPUT:</w:t>
      </w:r>
    </w:p>
    <w:p w14:paraId="65A47B4C" w14:textId="77777777" w:rsidR="00656548" w:rsidRPr="00656548" w:rsidRDefault="00656548" w:rsidP="00656548">
      <w:r w:rsidRPr="00656548">
        <w:t xml:space="preserve">  • Five bullet</w:t>
      </w:r>
      <w:r w:rsidRPr="00656548">
        <w:noBreakHyphen/>
        <w:t>list energy</w:t>
      </w:r>
      <w:r w:rsidRPr="00656548">
        <w:noBreakHyphen/>
        <w:t>saving tips for any new row index Q_IDX</w:t>
      </w:r>
    </w:p>
    <w:p w14:paraId="721AF5BD" w14:textId="77777777" w:rsidR="00656548" w:rsidRPr="00656548" w:rsidRDefault="00656548" w:rsidP="00656548"/>
    <w:p w14:paraId="0F52396B" w14:textId="77777777" w:rsidR="00656548" w:rsidRPr="00656548" w:rsidRDefault="00656548" w:rsidP="00656548">
      <w:r w:rsidRPr="00656548">
        <w:t>FUNCTION GENERATE_TIPS_SINGLE(Q_IDX, DATA, model, tokenizer):</w:t>
      </w:r>
    </w:p>
    <w:p w14:paraId="607164C2" w14:textId="77777777" w:rsidR="00656548" w:rsidRPr="00656548" w:rsidRDefault="00656548" w:rsidP="00656548">
      <w:r w:rsidRPr="00656548">
        <w:t xml:space="preserve">   1. row ← DATA.iloc[Q_IDX]</w:t>
      </w:r>
    </w:p>
    <w:p w14:paraId="79334ABA" w14:textId="77777777" w:rsidR="00656548" w:rsidRPr="00656548" w:rsidRDefault="00656548" w:rsidP="00656548">
      <w:r w:rsidRPr="00656548">
        <w:t xml:space="preserve">   2. appliances_status_string ←</w:t>
      </w:r>
    </w:p>
    <w:p w14:paraId="3FC6C31F" w14:textId="77777777" w:rsidR="00656548" w:rsidRPr="00656548" w:rsidRDefault="00656548" w:rsidP="00656548">
      <w:r w:rsidRPr="00656548">
        <w:t xml:space="preserve">         FOR each app IN [Television, Dryer, Oven, Refrigerator, Microwave]:</w:t>
      </w:r>
    </w:p>
    <w:p w14:paraId="47385859" w14:textId="77777777" w:rsidR="00656548" w:rsidRPr="00656548" w:rsidRDefault="00656548" w:rsidP="00656548">
      <w:r w:rsidRPr="00656548">
        <w:t xml:space="preserve">           “app:ON” if row[app] &gt; 0 else “app:OFF”</w:t>
      </w:r>
    </w:p>
    <w:p w14:paraId="57A2313C" w14:textId="77777777" w:rsidR="00656548" w:rsidRPr="00656548" w:rsidRDefault="00656548" w:rsidP="00656548">
      <w:r w:rsidRPr="00656548">
        <w:t xml:space="preserve">         JOIN with commas</w:t>
      </w:r>
    </w:p>
    <w:p w14:paraId="0447C203" w14:textId="77777777" w:rsidR="00656548" w:rsidRPr="00656548" w:rsidRDefault="00656548" w:rsidP="00656548">
      <w:r w:rsidRPr="00656548">
        <w:t xml:space="preserve">   3. prompt ←</w:t>
      </w:r>
    </w:p>
    <w:p w14:paraId="4FEAA031" w14:textId="77777777" w:rsidR="00656548" w:rsidRPr="00656548" w:rsidRDefault="00656548" w:rsidP="00656548">
      <w:r w:rsidRPr="00656548">
        <w:t xml:space="preserve">         "Context:\n"</w:t>
      </w:r>
    </w:p>
    <w:p w14:paraId="77104CFE" w14:textId="77777777" w:rsidR="00656548" w:rsidRPr="00656548" w:rsidRDefault="00656548" w:rsidP="00656548">
      <w:r w:rsidRPr="00656548">
        <w:t xml:space="preserve">         "- Hour: " + row['Hour of the Day'] + " (" + row['part_of_day'] + ")\n"</w:t>
      </w:r>
    </w:p>
    <w:p w14:paraId="47669A45" w14:textId="77777777" w:rsidR="00656548" w:rsidRPr="00656548" w:rsidRDefault="00656548" w:rsidP="00656548">
      <w:r w:rsidRPr="00656548">
        <w:t xml:space="preserve">         "- Season: " + row['Season'] + "\n"</w:t>
      </w:r>
    </w:p>
    <w:p w14:paraId="4639156B" w14:textId="77777777" w:rsidR="00656548" w:rsidRPr="00656548" w:rsidRDefault="00656548" w:rsidP="00656548">
      <w:r w:rsidRPr="00656548">
        <w:t xml:space="preserve">         "- Day of Week: " + row['Day of the Week'] + "\n"</w:t>
      </w:r>
    </w:p>
    <w:p w14:paraId="16F7873C" w14:textId="77777777" w:rsidR="00656548" w:rsidRPr="00656548" w:rsidRDefault="00656548" w:rsidP="00656548">
      <w:r w:rsidRPr="00656548">
        <w:t xml:space="preserve">         "- Active Appliances: " + appliances_status_string + "\n"</w:t>
      </w:r>
    </w:p>
    <w:p w14:paraId="310BC8B6" w14:textId="77777777" w:rsidR="00656548" w:rsidRPr="00656548" w:rsidRDefault="00656548" w:rsidP="00656548">
      <w:r w:rsidRPr="00656548">
        <w:t xml:space="preserve">         "- Total Energy: " + format(row['Energy Consumption (kWh)'], ".2f") + " kWh\n"</w:t>
      </w:r>
    </w:p>
    <w:p w14:paraId="2C1FC5A3" w14:textId="77777777" w:rsidR="00656548" w:rsidRPr="00656548" w:rsidRDefault="00656548" w:rsidP="00656548">
      <w:r w:rsidRPr="00656548">
        <w:t xml:space="preserve">         "- High Consumption?: " + ("Yes" if row['is_high_consumption'] == 1 else "No") + "\n\n"</w:t>
      </w:r>
    </w:p>
    <w:p w14:paraId="59EDB7AF" w14:textId="77777777" w:rsidR="00656548" w:rsidRPr="00656548" w:rsidRDefault="00656548" w:rsidP="00656548">
      <w:r w:rsidRPr="00656548">
        <w:t xml:space="preserve">         "Now, recommend exactly five bullet</w:t>
      </w:r>
      <w:r w:rsidRPr="00656548">
        <w:noBreakHyphen/>
        <w:t>list energy</w:t>
      </w:r>
      <w:r w:rsidRPr="00656548">
        <w:noBreakHyphen/>
        <w:t>saving tips:\n"</w:t>
      </w:r>
    </w:p>
    <w:p w14:paraId="0FAC9AA1" w14:textId="77777777" w:rsidR="00656548" w:rsidRPr="00656548" w:rsidRDefault="00656548" w:rsidP="00656548">
      <w:r w:rsidRPr="00656548">
        <w:t xml:space="preserve">         "Tips:"</w:t>
      </w:r>
    </w:p>
    <w:p w14:paraId="6BB4D519" w14:textId="77777777" w:rsidR="00656548" w:rsidRPr="00656548" w:rsidRDefault="00656548" w:rsidP="00656548">
      <w:r w:rsidRPr="00656548">
        <w:t xml:space="preserve">   4. inputs = tokenizer(</w:t>
      </w:r>
    </w:p>
    <w:p w14:paraId="13600C48" w14:textId="77777777" w:rsidR="00656548" w:rsidRPr="00656548" w:rsidRDefault="00656548" w:rsidP="00656548">
      <w:r w:rsidRPr="00656548">
        <w:t xml:space="preserve">            prompt,</w:t>
      </w:r>
    </w:p>
    <w:p w14:paraId="66C3E4B8" w14:textId="77777777" w:rsidR="00656548" w:rsidRPr="00656548" w:rsidRDefault="00656548" w:rsidP="00656548">
      <w:r w:rsidRPr="00656548">
        <w:t xml:space="preserve">            truncation=False,      # ensure “Tips:” is not cut off</w:t>
      </w:r>
    </w:p>
    <w:p w14:paraId="042A5A63" w14:textId="77777777" w:rsidR="00656548" w:rsidRPr="00656548" w:rsidRDefault="00656548" w:rsidP="00656548">
      <w:r w:rsidRPr="00656548">
        <w:t xml:space="preserve">            max_length=None,</w:t>
      </w:r>
    </w:p>
    <w:p w14:paraId="67DA3EE3" w14:textId="77777777" w:rsidR="00656548" w:rsidRPr="00656548" w:rsidRDefault="00656548" w:rsidP="00656548">
      <w:r w:rsidRPr="00656548">
        <w:t xml:space="preserve">            return_tensors="pt"</w:t>
      </w:r>
    </w:p>
    <w:p w14:paraId="3AAB69C6" w14:textId="77777777" w:rsidR="00656548" w:rsidRPr="00656548" w:rsidRDefault="00656548" w:rsidP="00656548">
      <w:r w:rsidRPr="00656548">
        <w:t xml:space="preserve">          ).to(model.device)</w:t>
      </w:r>
    </w:p>
    <w:p w14:paraId="5D05AC91" w14:textId="77777777" w:rsidR="00656548" w:rsidRPr="00656548" w:rsidRDefault="00656548" w:rsidP="00656548">
      <w:r w:rsidRPr="00656548">
        <w:t xml:space="preserve">   5. outputs = model.generate(</w:t>
      </w:r>
    </w:p>
    <w:p w14:paraId="3DBA1623" w14:textId="4BA5DDFE" w:rsidR="00656548" w:rsidRPr="00656548" w:rsidRDefault="00656548" w:rsidP="00656548">
      <w:r w:rsidRPr="00656548">
        <w:t xml:space="preserve">            inputs,</w:t>
      </w:r>
    </w:p>
    <w:p w14:paraId="26EFFFED" w14:textId="77777777" w:rsidR="00656548" w:rsidRPr="00656548" w:rsidRDefault="00656548" w:rsidP="00656548">
      <w:r w:rsidRPr="00656548">
        <w:t xml:space="preserve">            max_new_tokens = 80,   # enough to cover five bullet lines</w:t>
      </w:r>
    </w:p>
    <w:p w14:paraId="6039FE50" w14:textId="77777777" w:rsidR="00656548" w:rsidRPr="00656548" w:rsidRDefault="00656548" w:rsidP="00656548">
      <w:r w:rsidRPr="00656548">
        <w:t xml:space="preserve">            num_beams = 5,</w:t>
      </w:r>
    </w:p>
    <w:p w14:paraId="2BDE2D63" w14:textId="77777777" w:rsidR="00656548" w:rsidRPr="00656548" w:rsidRDefault="00656548" w:rsidP="00656548">
      <w:r w:rsidRPr="00656548">
        <w:t xml:space="preserve">            temperature = 0.6,</w:t>
      </w:r>
    </w:p>
    <w:p w14:paraId="057FFF24" w14:textId="77777777" w:rsidR="00656548" w:rsidRPr="00656548" w:rsidRDefault="00656548" w:rsidP="00656548">
      <w:r w:rsidRPr="00656548">
        <w:t xml:space="preserve">            no_repeat_ngram_size = 2,</w:t>
      </w:r>
    </w:p>
    <w:p w14:paraId="1A6BC932" w14:textId="77777777" w:rsidR="00656548" w:rsidRPr="00656548" w:rsidRDefault="00656548" w:rsidP="00656548">
      <w:r w:rsidRPr="00656548">
        <w:t xml:space="preserve">            early_stopping = True,</w:t>
      </w:r>
    </w:p>
    <w:p w14:paraId="341230B9" w14:textId="77777777" w:rsidR="00656548" w:rsidRPr="00656548" w:rsidRDefault="00656548" w:rsidP="00656548">
      <w:r w:rsidRPr="00656548">
        <w:t xml:space="preserve">            pad_token_id = tokenizer.eos_token_id</w:t>
      </w:r>
    </w:p>
    <w:p w14:paraId="38E3ED78" w14:textId="77777777" w:rsidR="00656548" w:rsidRPr="00656548" w:rsidRDefault="00656548" w:rsidP="00656548">
      <w:r w:rsidRPr="00656548">
        <w:t xml:space="preserve">         )</w:t>
      </w:r>
    </w:p>
    <w:p w14:paraId="1B19DA48" w14:textId="77777777" w:rsidR="00656548" w:rsidRPr="00656548" w:rsidRDefault="00656548" w:rsidP="00656548">
      <w:r w:rsidRPr="00656548">
        <w:t xml:space="preserve">   6. full_text = tokenizer.decode(outputs[0], skip_special_tokens=False)</w:t>
      </w:r>
    </w:p>
    <w:p w14:paraId="49D7ACC9" w14:textId="77777777" w:rsidR="00656548" w:rsidRPr="00656548" w:rsidRDefault="00656548" w:rsidP="00656548">
      <w:r w:rsidRPr="00656548">
        <w:lastRenderedPageBreak/>
        <w:t xml:space="preserve">   7. remainder = full_text[len(prompt):].strip().split("\n\n")[0]</w:t>
      </w:r>
    </w:p>
    <w:p w14:paraId="720C706F" w14:textId="77777777" w:rsidR="00656548" w:rsidRPr="00656548" w:rsidRDefault="00656548" w:rsidP="00656548">
      <w:r w:rsidRPr="00656548">
        <w:t xml:space="preserve">   8. bullets = [line FOR line IN remainder.split("\n") IF line.startswith("- ")]</w:t>
      </w:r>
    </w:p>
    <w:p w14:paraId="62425539" w14:textId="77777777" w:rsidR="00656548" w:rsidRPr="00656548" w:rsidRDefault="00656548" w:rsidP="00656548">
      <w:r w:rsidRPr="00656548">
        <w:t xml:space="preserve">   9. RETURN bullets[0 : 5]</w:t>
      </w:r>
    </w:p>
    <w:p w14:paraId="25CC5223" w14:textId="77777777" w:rsidR="00656548" w:rsidRPr="00656548" w:rsidRDefault="00656548" w:rsidP="00656548"/>
    <w:p w14:paraId="2A77C7CE" w14:textId="77777777" w:rsidR="00656548" w:rsidRPr="00656548" w:rsidRDefault="00656548" w:rsidP="00656548">
      <w:r w:rsidRPr="00656548">
        <w:t>END ALGORITHM</w:t>
      </w:r>
    </w:p>
    <w:p w14:paraId="5039016D" w14:textId="77777777" w:rsidR="00656548" w:rsidRPr="00656548" w:rsidRDefault="00656548" w:rsidP="00656548">
      <w:pPr>
        <w:rPr>
          <w:b/>
          <w:bCs/>
        </w:rPr>
      </w:pPr>
      <w:r w:rsidRPr="00656548">
        <w:rPr>
          <w:b/>
          <w:bCs/>
        </w:rPr>
        <w:t>Justification</w:t>
      </w:r>
    </w:p>
    <w:p w14:paraId="35F89966" w14:textId="77777777" w:rsidR="00656548" w:rsidRPr="00656548" w:rsidRDefault="00656548" w:rsidP="00656548">
      <w:r w:rsidRPr="00656548">
        <w:t>1. Single-Row Context Only</w:t>
      </w:r>
    </w:p>
    <w:p w14:paraId="1D21BFFD" w14:textId="77777777" w:rsidR="00656548" w:rsidRPr="00656548" w:rsidRDefault="00656548" w:rsidP="00656548">
      <w:r w:rsidRPr="00656548">
        <w:t xml:space="preserve">   • Each prompt relies solely on the current row’s features, minimizing latency without any external index lookup.</w:t>
      </w:r>
    </w:p>
    <w:p w14:paraId="32CF0FE6" w14:textId="77777777" w:rsidR="00656548" w:rsidRPr="00656548" w:rsidRDefault="00656548" w:rsidP="00656548"/>
    <w:p w14:paraId="4CA1ACDE" w14:textId="77777777" w:rsidR="00656548" w:rsidRPr="00656548" w:rsidRDefault="00656548" w:rsidP="00656548">
      <w:r w:rsidRPr="00656548">
        <w:t>2. Structured “Context:” Block</w:t>
      </w:r>
    </w:p>
    <w:p w14:paraId="717190F8" w14:textId="77777777" w:rsidR="00656548" w:rsidRPr="00656548" w:rsidRDefault="00656548" w:rsidP="00656548">
      <w:r w:rsidRPr="00656548">
        <w:t xml:space="preserve">   • Listing Hour, part_of_day, Season, Day of Week, appliance ON/OFF statuses, numeric energy value, and</w:t>
      </w:r>
    </w:p>
    <w:p w14:paraId="2CD36F82" w14:textId="77777777" w:rsidR="00656548" w:rsidRPr="00656548" w:rsidRDefault="00656548" w:rsidP="00656548">
      <w:r w:rsidRPr="00656548">
        <w:t xml:space="preserve">     high consumption flag provides all relevant signals in a concise format.</w:t>
      </w:r>
    </w:p>
    <w:p w14:paraId="466999FB" w14:textId="77777777" w:rsidR="00656548" w:rsidRPr="00656548" w:rsidRDefault="00656548" w:rsidP="00656548">
      <w:r w:rsidRPr="00656548">
        <w:t xml:space="preserve">   • Ending with the fixed instruction:</w:t>
      </w:r>
    </w:p>
    <w:p w14:paraId="5C44FE29" w14:textId="77777777" w:rsidR="00656548" w:rsidRPr="00656548" w:rsidRDefault="00656548" w:rsidP="00656548">
      <w:r w:rsidRPr="00656548">
        <w:t xml:space="preserve">       "Now, recommend exactly five bullet</w:t>
      </w:r>
      <w:r w:rsidRPr="00656548">
        <w:noBreakHyphen/>
        <w:t>list energy</w:t>
      </w:r>
      <w:r w:rsidRPr="00656548">
        <w:noBreakHyphen/>
        <w:t>saving tips:"</w:t>
      </w:r>
    </w:p>
    <w:p w14:paraId="5DD74BC6" w14:textId="77777777" w:rsidR="00656548" w:rsidRPr="00656548" w:rsidRDefault="00656548" w:rsidP="00656548">
      <w:r w:rsidRPr="00656548">
        <w:t xml:space="preserve">       "Tips:"</w:t>
      </w:r>
    </w:p>
    <w:p w14:paraId="2782E5D0" w14:textId="77777777" w:rsidR="00656548" w:rsidRPr="00656548" w:rsidRDefault="00656548" w:rsidP="00656548">
      <w:r w:rsidRPr="00656548">
        <w:t xml:space="preserve">     ensures the model knows exactly where to begin generation.</w:t>
      </w:r>
    </w:p>
    <w:p w14:paraId="63B73234" w14:textId="77777777" w:rsidR="00656548" w:rsidRPr="00656548" w:rsidRDefault="00656548" w:rsidP="00656548"/>
    <w:p w14:paraId="060DE656" w14:textId="77777777" w:rsidR="00656548" w:rsidRPr="00656548" w:rsidRDefault="00656548" w:rsidP="00656548">
      <w:r w:rsidRPr="00656548">
        <w:t>3. Human</w:t>
      </w:r>
      <w:r w:rsidRPr="00656548">
        <w:noBreakHyphen/>
        <w:t>Crafted Completions</w:t>
      </w:r>
    </w:p>
    <w:p w14:paraId="5E4A24DE" w14:textId="77777777" w:rsidR="00656548" w:rsidRPr="00656548" w:rsidRDefault="00656548" w:rsidP="00656548">
      <w:r w:rsidRPr="00656548">
        <w:t xml:space="preserve">   • Training on exactly five bullet lines (each starting with "- ") teaches the LLM the desired format</w:t>
      </w:r>
    </w:p>
    <w:p w14:paraId="5D753841" w14:textId="77777777" w:rsidR="00656548" w:rsidRPr="00656548" w:rsidRDefault="00656548" w:rsidP="00656548">
      <w:r w:rsidRPr="00656548">
        <w:t xml:space="preserve">     of actionable, specific recommendations.</w:t>
      </w:r>
    </w:p>
    <w:p w14:paraId="74FC0D1F" w14:textId="77777777" w:rsidR="00656548" w:rsidRPr="00656548" w:rsidRDefault="00656548" w:rsidP="00656548"/>
    <w:p w14:paraId="0490539A" w14:textId="77777777" w:rsidR="00656548" w:rsidRPr="00656548" w:rsidRDefault="00656548" w:rsidP="00656548">
      <w:r w:rsidRPr="00656548">
        <w:t>4. Tokenization &amp; Label Masking</w:t>
      </w:r>
    </w:p>
    <w:p w14:paraId="2FE3FFCE" w14:textId="77777777" w:rsidR="00656548" w:rsidRPr="00656548" w:rsidRDefault="00656548" w:rsidP="00656548">
      <w:r w:rsidRPr="00656548">
        <w:t xml:space="preserve">   • Concatenate prompt + completion and tokenize to length 512, ensuring consistent input size.</w:t>
      </w:r>
    </w:p>
    <w:p w14:paraId="58D958E7" w14:textId="77777777" w:rsidR="00656548" w:rsidRPr="00656548" w:rsidRDefault="00656548" w:rsidP="00656548">
      <w:r w:rsidRPr="00656548">
        <w:t xml:space="preserve">   • Mask out all prompt tokens (labels = -100) so that loss is computed only on the completion tokens.</w:t>
      </w:r>
    </w:p>
    <w:p w14:paraId="2534724E" w14:textId="77777777" w:rsidR="00656548" w:rsidRPr="00656548" w:rsidRDefault="00656548" w:rsidP="00656548">
      <w:r w:rsidRPr="00656548">
        <w:t xml:space="preserve">   • Focused loss accelerates learning of bullet</w:t>
      </w:r>
      <w:r w:rsidRPr="00656548">
        <w:noBreakHyphen/>
        <w:t>list generation without re</w:t>
      </w:r>
      <w:r w:rsidRPr="00656548">
        <w:noBreakHyphen/>
        <w:t>learning to reproduce prompt.</w:t>
      </w:r>
    </w:p>
    <w:p w14:paraId="6811F2C0" w14:textId="77777777" w:rsidR="00656548" w:rsidRPr="00656548" w:rsidRDefault="00656548" w:rsidP="00656548"/>
    <w:p w14:paraId="139A967B" w14:textId="77777777" w:rsidR="00656548" w:rsidRPr="00656548" w:rsidRDefault="00656548" w:rsidP="00656548">
      <w:r w:rsidRPr="00656548">
        <w:t>5. Training Hyperparameters</w:t>
      </w:r>
    </w:p>
    <w:p w14:paraId="2C8BA149" w14:textId="77777777" w:rsidR="00656548" w:rsidRPr="00656548" w:rsidRDefault="00656548" w:rsidP="00656548">
      <w:r w:rsidRPr="00656548">
        <w:t xml:space="preserve">   • num_train_epochs = 10 allows the model sufficient exposure to a small example set (M = 30–50).</w:t>
      </w:r>
    </w:p>
    <w:p w14:paraId="03B734A1" w14:textId="77777777" w:rsidR="00656548" w:rsidRPr="00656548" w:rsidRDefault="00656548" w:rsidP="00656548">
      <w:r w:rsidRPr="00656548">
        <w:t xml:space="preserve">   • per_device_train_batch_size = 4 balances GPU memory constraints and stable gradient updates.</w:t>
      </w:r>
    </w:p>
    <w:p w14:paraId="266AC66D" w14:textId="77777777" w:rsidR="00656548" w:rsidRPr="00656548" w:rsidRDefault="00656548" w:rsidP="00656548">
      <w:r w:rsidRPr="00656548">
        <w:t xml:space="preserve">   • learning_rate = 3e-5 is modest, preserving pre</w:t>
      </w:r>
      <w:r w:rsidRPr="00656548">
        <w:noBreakHyphen/>
        <w:t>trained weights while adapting to this task.</w:t>
      </w:r>
    </w:p>
    <w:p w14:paraId="694B1771" w14:textId="77777777" w:rsidR="00656548" w:rsidRPr="00656548" w:rsidRDefault="00656548" w:rsidP="00656548">
      <w:r w:rsidRPr="00656548">
        <w:t xml:space="preserve">   • save_strategy = 'epoch' permits checkpoint inspection to select the best epoch manually.</w:t>
      </w:r>
    </w:p>
    <w:p w14:paraId="00CF2DB6" w14:textId="77777777" w:rsidR="00656548" w:rsidRPr="00656548" w:rsidRDefault="00656548" w:rsidP="00656548"/>
    <w:p w14:paraId="2719428F" w14:textId="77777777" w:rsidR="00656548" w:rsidRPr="00656548" w:rsidRDefault="00656548" w:rsidP="00656548">
      <w:r w:rsidRPr="00656548">
        <w:t>6. Inference Details</w:t>
      </w:r>
    </w:p>
    <w:p w14:paraId="0F1B3E92" w14:textId="77777777" w:rsidR="00656548" w:rsidRPr="00656548" w:rsidRDefault="00656548" w:rsidP="00656548">
      <w:r w:rsidRPr="00656548">
        <w:t xml:space="preserve">   • truncation=False ensures the entire "Tips:" instruction remains in the model’s context window.</w:t>
      </w:r>
    </w:p>
    <w:p w14:paraId="233C251F" w14:textId="77777777" w:rsidR="00656548" w:rsidRPr="00656548" w:rsidRDefault="00656548" w:rsidP="00656548">
      <w:r w:rsidRPr="00656548">
        <w:t xml:space="preserve">   • num_beams = 5 and temperature = 0.6 balance coherence and creativity in generated tips.</w:t>
      </w:r>
    </w:p>
    <w:p w14:paraId="5568C953" w14:textId="77777777" w:rsidR="00656548" w:rsidRPr="00656548" w:rsidRDefault="00656548" w:rsidP="00656548">
      <w:r w:rsidRPr="00656548">
        <w:t xml:space="preserve">   • Post</w:t>
      </w:r>
      <w:r w:rsidRPr="00656548">
        <w:noBreakHyphen/>
        <w:t>processing: split on first double newline and filter lines starting with "- ", extracting exactly the bullet list.</w:t>
      </w:r>
    </w:p>
    <w:p w14:paraId="30005A0B" w14:textId="77777777" w:rsidR="00656548" w:rsidRPr="00656548" w:rsidRDefault="00656548" w:rsidP="00656548"/>
    <w:p w14:paraId="188B34E9" w14:textId="77777777" w:rsidR="00656548" w:rsidRPr="00656548" w:rsidRDefault="00656548" w:rsidP="00656548">
      <w:r w:rsidRPr="00656548">
        <w:lastRenderedPageBreak/>
        <w:t>7. Trade</w:t>
      </w:r>
      <w:r w:rsidRPr="00656548">
        <w:noBreakHyphen/>
        <w:t>Offs</w:t>
      </w:r>
    </w:p>
    <w:p w14:paraId="2F798B1D" w14:textId="77777777" w:rsidR="00656548" w:rsidRPr="00656548" w:rsidRDefault="00656548" w:rsidP="00656548">
      <w:r w:rsidRPr="00656548">
        <w:t xml:space="preserve">   • Pros: Simplified implementation, minimal latency, no external index dependency.</w:t>
      </w:r>
    </w:p>
    <w:p w14:paraId="64DAA16A" w14:textId="77777777" w:rsidR="00656548" w:rsidRPr="00656548" w:rsidRDefault="00656548" w:rsidP="00656548">
      <w:r w:rsidRPr="00656548">
        <w:t xml:space="preserve">   • Cons: Recommendations may be more generic compared to retrieval</w:t>
      </w:r>
      <w:r w:rsidRPr="00656548">
        <w:noBreakHyphen/>
        <w:t>augmented methods, as the model lacks</w:t>
      </w:r>
    </w:p>
    <w:p w14:paraId="326F3D18" w14:textId="77777777" w:rsidR="00656548" w:rsidRPr="00656548" w:rsidRDefault="00656548" w:rsidP="00656548">
      <w:r w:rsidRPr="00656548">
        <w:t xml:space="preserve">     explicit reference to similar historical cases.</w:t>
      </w:r>
    </w:p>
    <w:p w14:paraId="70879689" w14:textId="77777777" w:rsidR="00656548" w:rsidRPr="00656548" w:rsidRDefault="00656548" w:rsidP="00656548"/>
    <w:p w14:paraId="1CA6F74A" w14:textId="77777777" w:rsidR="00656548" w:rsidRPr="00656548" w:rsidRDefault="00656548" w:rsidP="00656548">
      <w:r w:rsidRPr="00656548">
        <w:t>8. Scalability &amp; Extension</w:t>
      </w:r>
    </w:p>
    <w:p w14:paraId="4C698C8D" w14:textId="77777777" w:rsidR="00656548" w:rsidRPr="00656548" w:rsidRDefault="00656548" w:rsidP="00656548">
      <w:r w:rsidRPr="00656548">
        <w:t xml:space="preserve">   • Increase M to 50–100 examples spanning varied seasons, hours, and consumption levels for broader coverage.</w:t>
      </w:r>
    </w:p>
    <w:p w14:paraId="0841DFAF" w14:textId="77777777" w:rsidR="00656548" w:rsidRPr="00656548" w:rsidRDefault="00656548" w:rsidP="00656548">
      <w:r w:rsidRPr="00656548">
        <w:t xml:space="preserve">   • Use larger base models (e.g., "gpt2-medium", "gpt2-large") if GPU memory allows for more nuanced generation.</w:t>
      </w:r>
    </w:p>
    <w:p w14:paraId="622EE39C" w14:textId="77777777" w:rsidR="00656548" w:rsidRPr="00656548" w:rsidRDefault="00656548" w:rsidP="00656548">
      <w:r w:rsidRPr="00656548">
        <w:t xml:space="preserve">   • Consider a lightweight retrieval step (e.g., BM25) later if more context is needed without full FAISS complexity.</w:t>
      </w:r>
    </w:p>
    <w:p w14:paraId="38A7B76D" w14:textId="77777777" w:rsidR="00656548" w:rsidRPr="00656548" w:rsidRDefault="00656548" w:rsidP="00656548">
      <w:pPr>
        <w:rPr>
          <w:b/>
          <w:bCs/>
        </w:rPr>
      </w:pPr>
      <w:r w:rsidRPr="00656548">
        <w:rPr>
          <w:b/>
          <w:bCs/>
        </w:rPr>
        <w:t>Enhanced Abstraction: Basic LLM Notebook Evaluation Metrics &amp; Diagrams</w:t>
      </w:r>
    </w:p>
    <w:p w14:paraId="1534A6FE" w14:textId="77777777" w:rsidR="00656548" w:rsidRPr="00656548" w:rsidRDefault="00656548" w:rsidP="00656548">
      <w:pPr>
        <w:rPr>
          <w:b/>
          <w:bCs/>
        </w:rPr>
      </w:pPr>
      <w:r w:rsidRPr="00656548">
        <w:rPr>
          <w:b/>
          <w:bCs/>
        </w:rPr>
        <w:t>Figure 1: Diagram</w:t>
      </w:r>
    </w:p>
    <w:p w14:paraId="1FF72250" w14:textId="4A47B355" w:rsidR="00656548" w:rsidRPr="00656548" w:rsidRDefault="00656548" w:rsidP="00656548">
      <w:pPr>
        <w:rPr>
          <w:b/>
          <w:bCs/>
          <w:i/>
          <w:iCs/>
        </w:rPr>
      </w:pPr>
      <w:r w:rsidRPr="00656548">
        <w:rPr>
          <w:b/>
          <w:bCs/>
          <w:i/>
          <w:iCs/>
        </w:rPr>
        <w:t>Source: Cell 8</w:t>
      </w:r>
    </w:p>
    <w:p w14:paraId="66EC07D7" w14:textId="2E59EA47" w:rsidR="00656548" w:rsidRPr="00656548" w:rsidRDefault="00656548" w:rsidP="00656548">
      <w:r w:rsidRPr="00656548">
        <w:drawing>
          <wp:inline distT="0" distB="0" distL="0" distR="0" wp14:anchorId="743502EC" wp14:editId="0789038D">
            <wp:extent cx="5486400" cy="3078480"/>
            <wp:effectExtent l="0" t="0" r="0" b="7620"/>
            <wp:docPr id="125788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78480"/>
                    </a:xfrm>
                    <a:prstGeom prst="rect">
                      <a:avLst/>
                    </a:prstGeom>
                    <a:noFill/>
                    <a:ln>
                      <a:noFill/>
                    </a:ln>
                  </pic:spPr>
                </pic:pic>
              </a:graphicData>
            </a:graphic>
          </wp:inline>
        </w:drawing>
      </w:r>
    </w:p>
    <w:p w14:paraId="07F5A677" w14:textId="50CE4B80"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75FFD129" w14:textId="77777777" w:rsidR="00656548" w:rsidRPr="00656548" w:rsidRDefault="00656548" w:rsidP="00656548">
      <w:pPr>
        <w:rPr>
          <w:b/>
          <w:bCs/>
        </w:rPr>
      </w:pPr>
      <w:r w:rsidRPr="00656548">
        <w:rPr>
          <w:b/>
          <w:bCs/>
        </w:rPr>
        <w:t>Figure 2: Diagram</w:t>
      </w:r>
    </w:p>
    <w:p w14:paraId="7207F8FE" w14:textId="78C7D37D" w:rsidR="00656548" w:rsidRPr="00656548" w:rsidRDefault="00656548" w:rsidP="00656548">
      <w:pPr>
        <w:rPr>
          <w:b/>
          <w:bCs/>
          <w:i/>
          <w:iCs/>
        </w:rPr>
      </w:pPr>
      <w:r w:rsidRPr="00656548">
        <w:rPr>
          <w:b/>
          <w:bCs/>
          <w:i/>
          <w:iCs/>
        </w:rPr>
        <w:t>Source: Cell 8</w:t>
      </w:r>
    </w:p>
    <w:p w14:paraId="36E82614" w14:textId="412E59DC" w:rsidR="00656548" w:rsidRPr="00656548" w:rsidRDefault="00656548" w:rsidP="00656548">
      <w:r w:rsidRPr="00656548">
        <w:lastRenderedPageBreak/>
        <w:drawing>
          <wp:inline distT="0" distB="0" distL="0" distR="0" wp14:anchorId="30BE1803" wp14:editId="15783FA5">
            <wp:extent cx="5486400" cy="3177540"/>
            <wp:effectExtent l="0" t="0" r="0" b="3810"/>
            <wp:docPr id="1604205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77540"/>
                    </a:xfrm>
                    <a:prstGeom prst="rect">
                      <a:avLst/>
                    </a:prstGeom>
                    <a:noFill/>
                    <a:ln>
                      <a:noFill/>
                    </a:ln>
                  </pic:spPr>
                </pic:pic>
              </a:graphicData>
            </a:graphic>
          </wp:inline>
        </w:drawing>
      </w:r>
    </w:p>
    <w:p w14:paraId="0309A636" w14:textId="0F2A4202"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243A0A09" w14:textId="77777777" w:rsidR="00656548" w:rsidRPr="00656548" w:rsidRDefault="00656548" w:rsidP="00656548">
      <w:pPr>
        <w:rPr>
          <w:b/>
          <w:bCs/>
        </w:rPr>
      </w:pPr>
      <w:r w:rsidRPr="00656548">
        <w:rPr>
          <w:b/>
          <w:bCs/>
        </w:rPr>
        <w:t>Figure 3: Diagram</w:t>
      </w:r>
    </w:p>
    <w:p w14:paraId="619FB963" w14:textId="0A753EF3" w:rsidR="00656548" w:rsidRPr="00656548" w:rsidRDefault="00656548" w:rsidP="00656548">
      <w:pPr>
        <w:rPr>
          <w:b/>
          <w:bCs/>
          <w:i/>
          <w:iCs/>
        </w:rPr>
      </w:pPr>
      <w:r w:rsidRPr="00656548">
        <w:rPr>
          <w:b/>
          <w:bCs/>
          <w:i/>
          <w:iCs/>
        </w:rPr>
        <w:t>Source: Cell 8</w:t>
      </w:r>
    </w:p>
    <w:p w14:paraId="4797EBB2" w14:textId="728D6149" w:rsidR="00656548" w:rsidRPr="00656548" w:rsidRDefault="00656548" w:rsidP="00656548">
      <w:r w:rsidRPr="00656548">
        <w:drawing>
          <wp:inline distT="0" distB="0" distL="0" distR="0" wp14:anchorId="07AC03BC" wp14:editId="2E28E95D">
            <wp:extent cx="5486400" cy="3116580"/>
            <wp:effectExtent l="0" t="0" r="0" b="7620"/>
            <wp:docPr id="3067811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2A39F89D" w14:textId="63330A9C"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0D03568F" w14:textId="77777777" w:rsidR="00656548" w:rsidRPr="00656548" w:rsidRDefault="00656548" w:rsidP="00656548">
      <w:pPr>
        <w:rPr>
          <w:b/>
          <w:bCs/>
        </w:rPr>
      </w:pPr>
      <w:r w:rsidRPr="00656548">
        <w:rPr>
          <w:b/>
          <w:bCs/>
        </w:rPr>
        <w:t>Figure 4: Diagram</w:t>
      </w:r>
    </w:p>
    <w:p w14:paraId="541C7647" w14:textId="13D0BBFF" w:rsidR="00656548" w:rsidRPr="00656548" w:rsidRDefault="00656548" w:rsidP="00656548">
      <w:pPr>
        <w:rPr>
          <w:b/>
          <w:bCs/>
          <w:i/>
          <w:iCs/>
        </w:rPr>
      </w:pPr>
      <w:r w:rsidRPr="00656548">
        <w:rPr>
          <w:b/>
          <w:bCs/>
          <w:i/>
          <w:iCs/>
        </w:rPr>
        <w:t>Source: Cell 8</w:t>
      </w:r>
    </w:p>
    <w:p w14:paraId="62F262D3" w14:textId="5C22F026" w:rsidR="00656548" w:rsidRPr="00656548" w:rsidRDefault="00656548" w:rsidP="00656548">
      <w:r w:rsidRPr="00656548">
        <w:lastRenderedPageBreak/>
        <w:drawing>
          <wp:inline distT="0" distB="0" distL="0" distR="0" wp14:anchorId="6D17F233" wp14:editId="07156DD3">
            <wp:extent cx="5486400" cy="3063240"/>
            <wp:effectExtent l="0" t="0" r="0" b="3810"/>
            <wp:docPr id="15722966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63240"/>
                    </a:xfrm>
                    <a:prstGeom prst="rect">
                      <a:avLst/>
                    </a:prstGeom>
                    <a:noFill/>
                    <a:ln>
                      <a:noFill/>
                    </a:ln>
                  </pic:spPr>
                </pic:pic>
              </a:graphicData>
            </a:graphic>
          </wp:inline>
        </w:drawing>
      </w:r>
    </w:p>
    <w:p w14:paraId="07C61B1D" w14:textId="382AF23E"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560ACE92" w14:textId="77777777" w:rsidR="00656548" w:rsidRPr="00656548" w:rsidRDefault="00656548" w:rsidP="00656548">
      <w:pPr>
        <w:rPr>
          <w:b/>
          <w:bCs/>
        </w:rPr>
      </w:pPr>
      <w:r w:rsidRPr="00656548">
        <w:rPr>
          <w:b/>
          <w:bCs/>
        </w:rPr>
        <w:t>Figure 5: Diagram</w:t>
      </w:r>
    </w:p>
    <w:p w14:paraId="77A3A93A" w14:textId="4CE5FE4F" w:rsidR="00656548" w:rsidRPr="00656548" w:rsidRDefault="00656548" w:rsidP="00656548">
      <w:pPr>
        <w:rPr>
          <w:b/>
          <w:bCs/>
          <w:i/>
          <w:iCs/>
        </w:rPr>
      </w:pPr>
      <w:r w:rsidRPr="00656548">
        <w:rPr>
          <w:b/>
          <w:bCs/>
          <w:i/>
          <w:iCs/>
        </w:rPr>
        <w:t>Source: Cell 8</w:t>
      </w:r>
    </w:p>
    <w:p w14:paraId="5CA00F61" w14:textId="14D02421" w:rsidR="00656548" w:rsidRPr="00656548" w:rsidRDefault="00656548" w:rsidP="00656548">
      <w:r w:rsidRPr="00656548">
        <w:lastRenderedPageBreak/>
        <w:drawing>
          <wp:inline distT="0" distB="0" distL="0" distR="0" wp14:anchorId="4AB3837D" wp14:editId="54BA9417">
            <wp:extent cx="5486400" cy="5486400"/>
            <wp:effectExtent l="0" t="0" r="0" b="0"/>
            <wp:docPr id="4991114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37AD914" w14:textId="629BF9C1"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1AE689C4" w14:textId="77777777" w:rsidR="00656548" w:rsidRPr="00656548" w:rsidRDefault="00656548" w:rsidP="00656548">
      <w:pPr>
        <w:rPr>
          <w:b/>
          <w:bCs/>
        </w:rPr>
      </w:pPr>
      <w:r w:rsidRPr="00656548">
        <w:rPr>
          <w:b/>
          <w:bCs/>
        </w:rPr>
        <w:t>Figure 6: Diagram</w:t>
      </w:r>
    </w:p>
    <w:p w14:paraId="193FF235" w14:textId="51381DEF" w:rsidR="00656548" w:rsidRPr="00656548" w:rsidRDefault="00656548" w:rsidP="00656548">
      <w:pPr>
        <w:rPr>
          <w:b/>
          <w:bCs/>
          <w:i/>
          <w:iCs/>
        </w:rPr>
      </w:pPr>
      <w:r w:rsidRPr="00656548">
        <w:rPr>
          <w:b/>
          <w:bCs/>
          <w:i/>
          <w:iCs/>
        </w:rPr>
        <w:t>Source: Cell 8</w:t>
      </w:r>
    </w:p>
    <w:p w14:paraId="453B921A" w14:textId="3E185829" w:rsidR="00656548" w:rsidRPr="00656548" w:rsidRDefault="00656548" w:rsidP="00656548">
      <w:r w:rsidRPr="00656548">
        <w:lastRenderedPageBreak/>
        <w:drawing>
          <wp:inline distT="0" distB="0" distL="0" distR="0" wp14:anchorId="63C84114" wp14:editId="4EC6DCFB">
            <wp:extent cx="5486400" cy="5524500"/>
            <wp:effectExtent l="0" t="0" r="0" b="0"/>
            <wp:docPr id="14076913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524500"/>
                    </a:xfrm>
                    <a:prstGeom prst="rect">
                      <a:avLst/>
                    </a:prstGeom>
                    <a:noFill/>
                    <a:ln>
                      <a:noFill/>
                    </a:ln>
                  </pic:spPr>
                </pic:pic>
              </a:graphicData>
            </a:graphic>
          </wp:inline>
        </w:drawing>
      </w:r>
    </w:p>
    <w:p w14:paraId="1960C7CA" w14:textId="14C95B06"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30DD49C7" w14:textId="77777777" w:rsidR="00656548" w:rsidRPr="00656548" w:rsidRDefault="00656548" w:rsidP="00656548">
      <w:pPr>
        <w:rPr>
          <w:b/>
          <w:bCs/>
        </w:rPr>
      </w:pPr>
      <w:r w:rsidRPr="00656548">
        <w:rPr>
          <w:b/>
          <w:bCs/>
        </w:rPr>
        <w:t>Figure 7: Diagram</w:t>
      </w:r>
    </w:p>
    <w:p w14:paraId="34643661" w14:textId="4BBCA0E8" w:rsidR="00656548" w:rsidRPr="00656548" w:rsidRDefault="00656548" w:rsidP="00656548">
      <w:pPr>
        <w:rPr>
          <w:b/>
          <w:bCs/>
          <w:i/>
          <w:iCs/>
        </w:rPr>
      </w:pPr>
      <w:r w:rsidRPr="00656548">
        <w:rPr>
          <w:b/>
          <w:bCs/>
          <w:i/>
          <w:iCs/>
        </w:rPr>
        <w:t>Source: Cell 8</w:t>
      </w:r>
    </w:p>
    <w:p w14:paraId="0386EDF9" w14:textId="0BF0253E" w:rsidR="00656548" w:rsidRPr="00656548" w:rsidRDefault="00656548" w:rsidP="00656548">
      <w:r w:rsidRPr="00656548">
        <w:lastRenderedPageBreak/>
        <w:drawing>
          <wp:inline distT="0" distB="0" distL="0" distR="0" wp14:anchorId="147580F9" wp14:editId="2D25530F">
            <wp:extent cx="5486400" cy="5166360"/>
            <wp:effectExtent l="0" t="0" r="0" b="0"/>
            <wp:docPr id="21369543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166360"/>
                    </a:xfrm>
                    <a:prstGeom prst="rect">
                      <a:avLst/>
                    </a:prstGeom>
                    <a:noFill/>
                    <a:ln>
                      <a:noFill/>
                    </a:ln>
                  </pic:spPr>
                </pic:pic>
              </a:graphicData>
            </a:graphic>
          </wp:inline>
        </w:drawing>
      </w:r>
    </w:p>
    <w:p w14:paraId="6A642EEA" w14:textId="0BB5BCF7"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2068AF76" w14:textId="77777777" w:rsidR="00656548" w:rsidRPr="00656548" w:rsidRDefault="00656548" w:rsidP="00656548">
      <w:pPr>
        <w:rPr>
          <w:b/>
          <w:bCs/>
        </w:rPr>
      </w:pPr>
      <w:r w:rsidRPr="00656548">
        <w:rPr>
          <w:b/>
          <w:bCs/>
        </w:rPr>
        <w:t>Table 1: Evaluation Metrics</w:t>
      </w:r>
    </w:p>
    <w:p w14:paraId="6B1FFD48" w14:textId="0005B8CF" w:rsidR="00656548" w:rsidRPr="00656548" w:rsidRDefault="00656548" w:rsidP="00656548">
      <w:r w:rsidRPr="00656548">
        <w:t>Source: Cell 11</w:t>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656548" w:rsidRPr="00656548" w14:paraId="5F5BAFE1"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4544B4EF" w14:textId="77777777" w:rsidR="00656548" w:rsidRPr="00656548" w:rsidRDefault="00656548" w:rsidP="00656548">
            <w:pPr>
              <w:rPr>
                <w:b/>
                <w:bCs/>
              </w:rPr>
            </w:pPr>
            <w:r w:rsidRPr="00656548">
              <w:rPr>
                <w:b/>
                <w:bCs/>
              </w:rPr>
              <w:t>Unnamed: 0</w:t>
            </w:r>
          </w:p>
        </w:tc>
        <w:tc>
          <w:tcPr>
            <w:tcW w:w="1440" w:type="dxa"/>
            <w:tcBorders>
              <w:top w:val="single" w:sz="4" w:space="0" w:color="auto"/>
              <w:left w:val="single" w:sz="4" w:space="0" w:color="auto"/>
              <w:bottom w:val="single" w:sz="4" w:space="0" w:color="auto"/>
              <w:right w:val="single" w:sz="4" w:space="0" w:color="auto"/>
            </w:tcBorders>
            <w:hideMark/>
          </w:tcPr>
          <w:p w14:paraId="77DDFF60" w14:textId="77777777" w:rsidR="00656548" w:rsidRPr="00656548" w:rsidRDefault="00656548" w:rsidP="00656548">
            <w:pPr>
              <w:rPr>
                <w:b/>
                <w:bCs/>
              </w:rPr>
            </w:pPr>
            <w:r w:rsidRPr="00656548">
              <w:rPr>
                <w:b/>
                <w:bCs/>
              </w:rPr>
              <w:t>loss</w:t>
            </w:r>
          </w:p>
        </w:tc>
        <w:tc>
          <w:tcPr>
            <w:tcW w:w="1440" w:type="dxa"/>
            <w:tcBorders>
              <w:top w:val="single" w:sz="4" w:space="0" w:color="auto"/>
              <w:left w:val="single" w:sz="4" w:space="0" w:color="auto"/>
              <w:bottom w:val="single" w:sz="4" w:space="0" w:color="auto"/>
              <w:right w:val="single" w:sz="4" w:space="0" w:color="auto"/>
            </w:tcBorders>
            <w:hideMark/>
          </w:tcPr>
          <w:p w14:paraId="1A9AFBD1" w14:textId="77777777" w:rsidR="00656548" w:rsidRPr="00656548" w:rsidRDefault="00656548" w:rsidP="00656548">
            <w:pPr>
              <w:rPr>
                <w:b/>
                <w:bCs/>
              </w:rPr>
            </w:pPr>
            <w:r w:rsidRPr="00656548">
              <w:rPr>
                <w:b/>
                <w:bCs/>
              </w:rPr>
              <w:t>mae</w:t>
            </w:r>
          </w:p>
        </w:tc>
        <w:tc>
          <w:tcPr>
            <w:tcW w:w="1440" w:type="dxa"/>
            <w:tcBorders>
              <w:top w:val="single" w:sz="4" w:space="0" w:color="auto"/>
              <w:left w:val="single" w:sz="4" w:space="0" w:color="auto"/>
              <w:bottom w:val="single" w:sz="4" w:space="0" w:color="auto"/>
              <w:right w:val="single" w:sz="4" w:space="0" w:color="auto"/>
            </w:tcBorders>
            <w:hideMark/>
          </w:tcPr>
          <w:p w14:paraId="46BB30CE" w14:textId="77777777" w:rsidR="00656548" w:rsidRPr="00656548" w:rsidRDefault="00656548" w:rsidP="00656548">
            <w:pPr>
              <w:rPr>
                <w:b/>
                <w:bCs/>
              </w:rPr>
            </w:pPr>
            <w:r w:rsidRPr="00656548">
              <w:rPr>
                <w:b/>
                <w:bCs/>
              </w:rPr>
              <w:t>val_loss</w:t>
            </w:r>
          </w:p>
        </w:tc>
        <w:tc>
          <w:tcPr>
            <w:tcW w:w="1440" w:type="dxa"/>
            <w:tcBorders>
              <w:top w:val="single" w:sz="4" w:space="0" w:color="auto"/>
              <w:left w:val="single" w:sz="4" w:space="0" w:color="auto"/>
              <w:bottom w:val="single" w:sz="4" w:space="0" w:color="auto"/>
              <w:right w:val="single" w:sz="4" w:space="0" w:color="auto"/>
            </w:tcBorders>
            <w:hideMark/>
          </w:tcPr>
          <w:p w14:paraId="164C2B4D" w14:textId="77777777" w:rsidR="00656548" w:rsidRPr="00656548" w:rsidRDefault="00656548" w:rsidP="00656548">
            <w:pPr>
              <w:rPr>
                <w:b/>
                <w:bCs/>
              </w:rPr>
            </w:pPr>
            <w:r w:rsidRPr="00656548">
              <w:rPr>
                <w:b/>
                <w:bCs/>
              </w:rPr>
              <w:t>val_mae</w:t>
            </w:r>
          </w:p>
        </w:tc>
        <w:tc>
          <w:tcPr>
            <w:tcW w:w="1440" w:type="dxa"/>
            <w:tcBorders>
              <w:top w:val="single" w:sz="4" w:space="0" w:color="auto"/>
              <w:left w:val="single" w:sz="4" w:space="0" w:color="auto"/>
              <w:bottom w:val="single" w:sz="4" w:space="0" w:color="auto"/>
              <w:right w:val="single" w:sz="4" w:space="0" w:color="auto"/>
            </w:tcBorders>
            <w:hideMark/>
          </w:tcPr>
          <w:p w14:paraId="0325E1FF" w14:textId="77777777" w:rsidR="00656548" w:rsidRPr="00656548" w:rsidRDefault="00656548" w:rsidP="00656548">
            <w:pPr>
              <w:rPr>
                <w:b/>
                <w:bCs/>
              </w:rPr>
            </w:pPr>
            <w:r w:rsidRPr="00656548">
              <w:rPr>
                <w:b/>
                <w:bCs/>
              </w:rPr>
              <w:t>epoch</w:t>
            </w:r>
          </w:p>
        </w:tc>
      </w:tr>
      <w:tr w:rsidR="00656548" w:rsidRPr="00656548" w14:paraId="3799841B"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5B772614" w14:textId="77777777" w:rsidR="00656548" w:rsidRPr="00656548" w:rsidRDefault="00656548" w:rsidP="00656548">
            <w:pPr>
              <w:rPr>
                <w:b/>
                <w:bCs/>
              </w:rPr>
            </w:pPr>
            <w:r w:rsidRPr="00656548">
              <w:rPr>
                <w:b/>
                <w:bCs/>
              </w:rPr>
              <w:t>0.0000</w:t>
            </w:r>
          </w:p>
        </w:tc>
        <w:tc>
          <w:tcPr>
            <w:tcW w:w="1440" w:type="dxa"/>
            <w:tcBorders>
              <w:top w:val="single" w:sz="4" w:space="0" w:color="auto"/>
              <w:left w:val="single" w:sz="4" w:space="0" w:color="auto"/>
              <w:bottom w:val="single" w:sz="4" w:space="0" w:color="auto"/>
              <w:right w:val="single" w:sz="4" w:space="0" w:color="auto"/>
            </w:tcBorders>
            <w:hideMark/>
          </w:tcPr>
          <w:p w14:paraId="04FCA7DC" w14:textId="77777777" w:rsidR="00656548" w:rsidRPr="00656548" w:rsidRDefault="00656548" w:rsidP="00656548">
            <w:pPr>
              <w:rPr>
                <w:b/>
                <w:bCs/>
              </w:rPr>
            </w:pPr>
            <w:r w:rsidRPr="00656548">
              <w:rPr>
                <w:b/>
                <w:bCs/>
              </w:rPr>
              <w:t>0.1824</w:t>
            </w:r>
          </w:p>
        </w:tc>
        <w:tc>
          <w:tcPr>
            <w:tcW w:w="1440" w:type="dxa"/>
            <w:tcBorders>
              <w:top w:val="single" w:sz="4" w:space="0" w:color="auto"/>
              <w:left w:val="single" w:sz="4" w:space="0" w:color="auto"/>
              <w:bottom w:val="single" w:sz="4" w:space="0" w:color="auto"/>
              <w:right w:val="single" w:sz="4" w:space="0" w:color="auto"/>
            </w:tcBorders>
            <w:hideMark/>
          </w:tcPr>
          <w:p w14:paraId="6BC0472F" w14:textId="77777777" w:rsidR="00656548" w:rsidRPr="00656548" w:rsidRDefault="00656548" w:rsidP="00656548">
            <w:pPr>
              <w:rPr>
                <w:b/>
                <w:bCs/>
              </w:rPr>
            </w:pPr>
            <w:r w:rsidRPr="00656548">
              <w:rPr>
                <w:b/>
                <w:bCs/>
              </w:rPr>
              <w:t>0.3644</w:t>
            </w:r>
          </w:p>
        </w:tc>
        <w:tc>
          <w:tcPr>
            <w:tcW w:w="1440" w:type="dxa"/>
            <w:tcBorders>
              <w:top w:val="single" w:sz="4" w:space="0" w:color="auto"/>
              <w:left w:val="single" w:sz="4" w:space="0" w:color="auto"/>
              <w:bottom w:val="single" w:sz="4" w:space="0" w:color="auto"/>
              <w:right w:val="single" w:sz="4" w:space="0" w:color="auto"/>
            </w:tcBorders>
            <w:hideMark/>
          </w:tcPr>
          <w:p w14:paraId="4A77D2FB" w14:textId="77777777" w:rsidR="00656548" w:rsidRPr="00656548" w:rsidRDefault="00656548" w:rsidP="00656548">
            <w:pPr>
              <w:rPr>
                <w:b/>
                <w:bCs/>
              </w:rPr>
            </w:pPr>
            <w:r w:rsidRPr="00656548">
              <w:rPr>
                <w:b/>
                <w:bCs/>
              </w:rPr>
              <w:t>0.1920</w:t>
            </w:r>
          </w:p>
        </w:tc>
        <w:tc>
          <w:tcPr>
            <w:tcW w:w="1440" w:type="dxa"/>
            <w:tcBorders>
              <w:top w:val="single" w:sz="4" w:space="0" w:color="auto"/>
              <w:left w:val="single" w:sz="4" w:space="0" w:color="auto"/>
              <w:bottom w:val="single" w:sz="4" w:space="0" w:color="auto"/>
              <w:right w:val="single" w:sz="4" w:space="0" w:color="auto"/>
            </w:tcBorders>
            <w:hideMark/>
          </w:tcPr>
          <w:p w14:paraId="71E5B93A" w14:textId="77777777" w:rsidR="00656548" w:rsidRPr="00656548" w:rsidRDefault="00656548" w:rsidP="00656548">
            <w:pPr>
              <w:rPr>
                <w:b/>
                <w:bCs/>
              </w:rPr>
            </w:pPr>
            <w:r w:rsidRPr="00656548">
              <w:rPr>
                <w:b/>
                <w:bCs/>
              </w:rPr>
              <w:t>0.3643</w:t>
            </w:r>
          </w:p>
        </w:tc>
        <w:tc>
          <w:tcPr>
            <w:tcW w:w="1440" w:type="dxa"/>
            <w:tcBorders>
              <w:top w:val="single" w:sz="4" w:space="0" w:color="auto"/>
              <w:left w:val="single" w:sz="4" w:space="0" w:color="auto"/>
              <w:bottom w:val="single" w:sz="4" w:space="0" w:color="auto"/>
              <w:right w:val="single" w:sz="4" w:space="0" w:color="auto"/>
            </w:tcBorders>
            <w:hideMark/>
          </w:tcPr>
          <w:p w14:paraId="14FFE24E" w14:textId="77777777" w:rsidR="00656548" w:rsidRPr="00656548" w:rsidRDefault="00656548" w:rsidP="00656548">
            <w:pPr>
              <w:rPr>
                <w:b/>
                <w:bCs/>
              </w:rPr>
            </w:pPr>
            <w:r w:rsidRPr="00656548">
              <w:rPr>
                <w:b/>
                <w:bCs/>
              </w:rPr>
              <w:t>1.0000</w:t>
            </w:r>
          </w:p>
        </w:tc>
      </w:tr>
      <w:tr w:rsidR="00656548" w:rsidRPr="00656548" w14:paraId="207F6D03"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76DDB60" w14:textId="77777777" w:rsidR="00656548" w:rsidRPr="00656548" w:rsidRDefault="00656548" w:rsidP="00656548">
            <w:pPr>
              <w:rPr>
                <w:b/>
                <w:bCs/>
              </w:rPr>
            </w:pPr>
            <w:r w:rsidRPr="00656548">
              <w:rPr>
                <w:b/>
                <w:bCs/>
              </w:rPr>
              <w:t>1.0000</w:t>
            </w:r>
          </w:p>
        </w:tc>
        <w:tc>
          <w:tcPr>
            <w:tcW w:w="1440" w:type="dxa"/>
            <w:tcBorders>
              <w:top w:val="single" w:sz="4" w:space="0" w:color="auto"/>
              <w:left w:val="single" w:sz="4" w:space="0" w:color="auto"/>
              <w:bottom w:val="single" w:sz="4" w:space="0" w:color="auto"/>
              <w:right w:val="single" w:sz="4" w:space="0" w:color="auto"/>
            </w:tcBorders>
            <w:hideMark/>
          </w:tcPr>
          <w:p w14:paraId="6C85A400" w14:textId="77777777" w:rsidR="00656548" w:rsidRPr="00656548" w:rsidRDefault="00656548" w:rsidP="00656548">
            <w:pPr>
              <w:rPr>
                <w:b/>
                <w:bCs/>
              </w:rPr>
            </w:pPr>
            <w:r w:rsidRPr="00656548">
              <w:rPr>
                <w:b/>
                <w:bCs/>
              </w:rPr>
              <w:t>0.1816</w:t>
            </w:r>
          </w:p>
        </w:tc>
        <w:tc>
          <w:tcPr>
            <w:tcW w:w="1440" w:type="dxa"/>
            <w:tcBorders>
              <w:top w:val="single" w:sz="4" w:space="0" w:color="auto"/>
              <w:left w:val="single" w:sz="4" w:space="0" w:color="auto"/>
              <w:bottom w:val="single" w:sz="4" w:space="0" w:color="auto"/>
              <w:right w:val="single" w:sz="4" w:space="0" w:color="auto"/>
            </w:tcBorders>
            <w:hideMark/>
          </w:tcPr>
          <w:p w14:paraId="5DF181B2" w14:textId="77777777" w:rsidR="00656548" w:rsidRPr="00656548" w:rsidRDefault="00656548" w:rsidP="00656548">
            <w:pPr>
              <w:rPr>
                <w:b/>
                <w:bCs/>
              </w:rPr>
            </w:pPr>
            <w:r w:rsidRPr="00656548">
              <w:rPr>
                <w:b/>
                <w:bCs/>
              </w:rPr>
              <w:t>0.3631</w:t>
            </w:r>
          </w:p>
        </w:tc>
        <w:tc>
          <w:tcPr>
            <w:tcW w:w="1440" w:type="dxa"/>
            <w:tcBorders>
              <w:top w:val="single" w:sz="4" w:space="0" w:color="auto"/>
              <w:left w:val="single" w:sz="4" w:space="0" w:color="auto"/>
              <w:bottom w:val="single" w:sz="4" w:space="0" w:color="auto"/>
              <w:right w:val="single" w:sz="4" w:space="0" w:color="auto"/>
            </w:tcBorders>
            <w:hideMark/>
          </w:tcPr>
          <w:p w14:paraId="15096082" w14:textId="77777777" w:rsidR="00656548" w:rsidRPr="00656548" w:rsidRDefault="00656548" w:rsidP="00656548">
            <w:pPr>
              <w:rPr>
                <w:b/>
                <w:bCs/>
              </w:rPr>
            </w:pPr>
            <w:r w:rsidRPr="00656548">
              <w:rPr>
                <w:b/>
                <w:bCs/>
              </w:rPr>
              <w:t>0.1919</w:t>
            </w:r>
          </w:p>
        </w:tc>
        <w:tc>
          <w:tcPr>
            <w:tcW w:w="1440" w:type="dxa"/>
            <w:tcBorders>
              <w:top w:val="single" w:sz="4" w:space="0" w:color="auto"/>
              <w:left w:val="single" w:sz="4" w:space="0" w:color="auto"/>
              <w:bottom w:val="single" w:sz="4" w:space="0" w:color="auto"/>
              <w:right w:val="single" w:sz="4" w:space="0" w:color="auto"/>
            </w:tcBorders>
            <w:hideMark/>
          </w:tcPr>
          <w:p w14:paraId="23C822B6" w14:textId="77777777" w:rsidR="00656548" w:rsidRPr="00656548" w:rsidRDefault="00656548" w:rsidP="00656548">
            <w:pPr>
              <w:rPr>
                <w:b/>
                <w:bCs/>
              </w:rPr>
            </w:pPr>
            <w:r w:rsidRPr="00656548">
              <w:rPr>
                <w:b/>
                <w:bCs/>
              </w:rPr>
              <w:t>0.3640</w:t>
            </w:r>
          </w:p>
        </w:tc>
        <w:tc>
          <w:tcPr>
            <w:tcW w:w="1440" w:type="dxa"/>
            <w:tcBorders>
              <w:top w:val="single" w:sz="4" w:space="0" w:color="auto"/>
              <w:left w:val="single" w:sz="4" w:space="0" w:color="auto"/>
              <w:bottom w:val="single" w:sz="4" w:space="0" w:color="auto"/>
              <w:right w:val="single" w:sz="4" w:space="0" w:color="auto"/>
            </w:tcBorders>
            <w:hideMark/>
          </w:tcPr>
          <w:p w14:paraId="4FE85E88" w14:textId="77777777" w:rsidR="00656548" w:rsidRPr="00656548" w:rsidRDefault="00656548" w:rsidP="00656548">
            <w:pPr>
              <w:rPr>
                <w:b/>
                <w:bCs/>
              </w:rPr>
            </w:pPr>
            <w:r w:rsidRPr="00656548">
              <w:rPr>
                <w:b/>
                <w:bCs/>
              </w:rPr>
              <w:t>2.0000</w:t>
            </w:r>
          </w:p>
        </w:tc>
      </w:tr>
      <w:tr w:rsidR="00656548" w:rsidRPr="00656548" w14:paraId="1282A5A7"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5385CB41" w14:textId="77777777" w:rsidR="00656548" w:rsidRPr="00656548" w:rsidRDefault="00656548" w:rsidP="00656548">
            <w:pPr>
              <w:rPr>
                <w:b/>
                <w:bCs/>
              </w:rPr>
            </w:pPr>
            <w:r w:rsidRPr="00656548">
              <w:rPr>
                <w:b/>
                <w:bCs/>
              </w:rPr>
              <w:t>2.0000</w:t>
            </w:r>
          </w:p>
        </w:tc>
        <w:tc>
          <w:tcPr>
            <w:tcW w:w="1440" w:type="dxa"/>
            <w:tcBorders>
              <w:top w:val="single" w:sz="4" w:space="0" w:color="auto"/>
              <w:left w:val="single" w:sz="4" w:space="0" w:color="auto"/>
              <w:bottom w:val="single" w:sz="4" w:space="0" w:color="auto"/>
              <w:right w:val="single" w:sz="4" w:space="0" w:color="auto"/>
            </w:tcBorders>
            <w:hideMark/>
          </w:tcPr>
          <w:p w14:paraId="4ED35B2C" w14:textId="77777777" w:rsidR="00656548" w:rsidRPr="00656548" w:rsidRDefault="00656548" w:rsidP="00656548">
            <w:pPr>
              <w:rPr>
                <w:b/>
                <w:bCs/>
              </w:rPr>
            </w:pPr>
            <w:r w:rsidRPr="00656548">
              <w:rPr>
                <w:b/>
                <w:bCs/>
              </w:rPr>
              <w:t>0.1808</w:t>
            </w:r>
          </w:p>
        </w:tc>
        <w:tc>
          <w:tcPr>
            <w:tcW w:w="1440" w:type="dxa"/>
            <w:tcBorders>
              <w:top w:val="single" w:sz="4" w:space="0" w:color="auto"/>
              <w:left w:val="single" w:sz="4" w:space="0" w:color="auto"/>
              <w:bottom w:val="single" w:sz="4" w:space="0" w:color="auto"/>
              <w:right w:val="single" w:sz="4" w:space="0" w:color="auto"/>
            </w:tcBorders>
            <w:hideMark/>
          </w:tcPr>
          <w:p w14:paraId="1D5D89AB" w14:textId="77777777" w:rsidR="00656548" w:rsidRPr="00656548" w:rsidRDefault="00656548" w:rsidP="00656548">
            <w:pPr>
              <w:rPr>
                <w:b/>
                <w:bCs/>
              </w:rPr>
            </w:pPr>
            <w:r w:rsidRPr="00656548">
              <w:rPr>
                <w:b/>
                <w:bCs/>
              </w:rPr>
              <w:t>0.3615</w:t>
            </w:r>
          </w:p>
        </w:tc>
        <w:tc>
          <w:tcPr>
            <w:tcW w:w="1440" w:type="dxa"/>
            <w:tcBorders>
              <w:top w:val="single" w:sz="4" w:space="0" w:color="auto"/>
              <w:left w:val="single" w:sz="4" w:space="0" w:color="auto"/>
              <w:bottom w:val="single" w:sz="4" w:space="0" w:color="auto"/>
              <w:right w:val="single" w:sz="4" w:space="0" w:color="auto"/>
            </w:tcBorders>
            <w:hideMark/>
          </w:tcPr>
          <w:p w14:paraId="28772111" w14:textId="77777777" w:rsidR="00656548" w:rsidRPr="00656548" w:rsidRDefault="00656548" w:rsidP="00656548">
            <w:pPr>
              <w:rPr>
                <w:b/>
                <w:bCs/>
              </w:rPr>
            </w:pPr>
            <w:r w:rsidRPr="00656548">
              <w:rPr>
                <w:b/>
                <w:bCs/>
              </w:rPr>
              <w:t>0.1924</w:t>
            </w:r>
          </w:p>
        </w:tc>
        <w:tc>
          <w:tcPr>
            <w:tcW w:w="1440" w:type="dxa"/>
            <w:tcBorders>
              <w:top w:val="single" w:sz="4" w:space="0" w:color="auto"/>
              <w:left w:val="single" w:sz="4" w:space="0" w:color="auto"/>
              <w:bottom w:val="single" w:sz="4" w:space="0" w:color="auto"/>
              <w:right w:val="single" w:sz="4" w:space="0" w:color="auto"/>
            </w:tcBorders>
            <w:hideMark/>
          </w:tcPr>
          <w:p w14:paraId="7D3C48A3" w14:textId="77777777" w:rsidR="00656548" w:rsidRPr="00656548" w:rsidRDefault="00656548" w:rsidP="00656548">
            <w:pPr>
              <w:rPr>
                <w:b/>
                <w:bCs/>
              </w:rPr>
            </w:pPr>
            <w:r w:rsidRPr="00656548">
              <w:rPr>
                <w:b/>
                <w:bCs/>
              </w:rPr>
              <w:t>0.3626</w:t>
            </w:r>
          </w:p>
        </w:tc>
        <w:tc>
          <w:tcPr>
            <w:tcW w:w="1440" w:type="dxa"/>
            <w:tcBorders>
              <w:top w:val="single" w:sz="4" w:space="0" w:color="auto"/>
              <w:left w:val="single" w:sz="4" w:space="0" w:color="auto"/>
              <w:bottom w:val="single" w:sz="4" w:space="0" w:color="auto"/>
              <w:right w:val="single" w:sz="4" w:space="0" w:color="auto"/>
            </w:tcBorders>
            <w:hideMark/>
          </w:tcPr>
          <w:p w14:paraId="0CBB8FA7" w14:textId="77777777" w:rsidR="00656548" w:rsidRPr="00656548" w:rsidRDefault="00656548" w:rsidP="00656548">
            <w:pPr>
              <w:rPr>
                <w:b/>
                <w:bCs/>
              </w:rPr>
            </w:pPr>
            <w:r w:rsidRPr="00656548">
              <w:rPr>
                <w:b/>
                <w:bCs/>
              </w:rPr>
              <w:t>3.0000</w:t>
            </w:r>
          </w:p>
        </w:tc>
      </w:tr>
      <w:tr w:rsidR="00656548" w:rsidRPr="00656548" w14:paraId="4DBDAA05"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3919C30C" w14:textId="77777777" w:rsidR="00656548" w:rsidRPr="00656548" w:rsidRDefault="00656548" w:rsidP="00656548">
            <w:pPr>
              <w:rPr>
                <w:b/>
                <w:bCs/>
              </w:rPr>
            </w:pPr>
            <w:r w:rsidRPr="00656548">
              <w:rPr>
                <w:b/>
                <w:bCs/>
              </w:rPr>
              <w:t>3.0000</w:t>
            </w:r>
          </w:p>
        </w:tc>
        <w:tc>
          <w:tcPr>
            <w:tcW w:w="1440" w:type="dxa"/>
            <w:tcBorders>
              <w:top w:val="single" w:sz="4" w:space="0" w:color="auto"/>
              <w:left w:val="single" w:sz="4" w:space="0" w:color="auto"/>
              <w:bottom w:val="single" w:sz="4" w:space="0" w:color="auto"/>
              <w:right w:val="single" w:sz="4" w:space="0" w:color="auto"/>
            </w:tcBorders>
            <w:hideMark/>
          </w:tcPr>
          <w:p w14:paraId="2C5C72DC" w14:textId="77777777" w:rsidR="00656548" w:rsidRPr="00656548" w:rsidRDefault="00656548" w:rsidP="00656548">
            <w:pPr>
              <w:rPr>
                <w:b/>
                <w:bCs/>
              </w:rPr>
            </w:pPr>
            <w:r w:rsidRPr="00656548">
              <w:rPr>
                <w:b/>
                <w:bCs/>
              </w:rPr>
              <w:t>0.1798</w:t>
            </w:r>
          </w:p>
        </w:tc>
        <w:tc>
          <w:tcPr>
            <w:tcW w:w="1440" w:type="dxa"/>
            <w:tcBorders>
              <w:top w:val="single" w:sz="4" w:space="0" w:color="auto"/>
              <w:left w:val="single" w:sz="4" w:space="0" w:color="auto"/>
              <w:bottom w:val="single" w:sz="4" w:space="0" w:color="auto"/>
              <w:right w:val="single" w:sz="4" w:space="0" w:color="auto"/>
            </w:tcBorders>
            <w:hideMark/>
          </w:tcPr>
          <w:p w14:paraId="71AF310B" w14:textId="77777777" w:rsidR="00656548" w:rsidRPr="00656548" w:rsidRDefault="00656548" w:rsidP="00656548">
            <w:pPr>
              <w:rPr>
                <w:b/>
                <w:bCs/>
              </w:rPr>
            </w:pPr>
            <w:r w:rsidRPr="00656548">
              <w:rPr>
                <w:b/>
                <w:bCs/>
              </w:rPr>
              <w:t>0.3600</w:t>
            </w:r>
          </w:p>
        </w:tc>
        <w:tc>
          <w:tcPr>
            <w:tcW w:w="1440" w:type="dxa"/>
            <w:tcBorders>
              <w:top w:val="single" w:sz="4" w:space="0" w:color="auto"/>
              <w:left w:val="single" w:sz="4" w:space="0" w:color="auto"/>
              <w:bottom w:val="single" w:sz="4" w:space="0" w:color="auto"/>
              <w:right w:val="single" w:sz="4" w:space="0" w:color="auto"/>
            </w:tcBorders>
            <w:hideMark/>
          </w:tcPr>
          <w:p w14:paraId="68F96C01" w14:textId="77777777" w:rsidR="00656548" w:rsidRPr="00656548" w:rsidRDefault="00656548" w:rsidP="00656548">
            <w:pPr>
              <w:rPr>
                <w:b/>
                <w:bCs/>
              </w:rPr>
            </w:pPr>
            <w:r w:rsidRPr="00656548">
              <w:rPr>
                <w:b/>
                <w:bCs/>
              </w:rPr>
              <w:t>0.1929</w:t>
            </w:r>
          </w:p>
        </w:tc>
        <w:tc>
          <w:tcPr>
            <w:tcW w:w="1440" w:type="dxa"/>
            <w:tcBorders>
              <w:top w:val="single" w:sz="4" w:space="0" w:color="auto"/>
              <w:left w:val="single" w:sz="4" w:space="0" w:color="auto"/>
              <w:bottom w:val="single" w:sz="4" w:space="0" w:color="auto"/>
              <w:right w:val="single" w:sz="4" w:space="0" w:color="auto"/>
            </w:tcBorders>
            <w:hideMark/>
          </w:tcPr>
          <w:p w14:paraId="43B149B1" w14:textId="77777777" w:rsidR="00656548" w:rsidRPr="00656548" w:rsidRDefault="00656548" w:rsidP="00656548">
            <w:pPr>
              <w:rPr>
                <w:b/>
                <w:bCs/>
              </w:rPr>
            </w:pPr>
            <w:r w:rsidRPr="00656548">
              <w:rPr>
                <w:b/>
                <w:bCs/>
              </w:rPr>
              <w:t>0.3688</w:t>
            </w:r>
          </w:p>
        </w:tc>
        <w:tc>
          <w:tcPr>
            <w:tcW w:w="1440" w:type="dxa"/>
            <w:tcBorders>
              <w:top w:val="single" w:sz="4" w:space="0" w:color="auto"/>
              <w:left w:val="single" w:sz="4" w:space="0" w:color="auto"/>
              <w:bottom w:val="single" w:sz="4" w:space="0" w:color="auto"/>
              <w:right w:val="single" w:sz="4" w:space="0" w:color="auto"/>
            </w:tcBorders>
            <w:hideMark/>
          </w:tcPr>
          <w:p w14:paraId="0364D14A" w14:textId="77777777" w:rsidR="00656548" w:rsidRPr="00656548" w:rsidRDefault="00656548" w:rsidP="00656548">
            <w:pPr>
              <w:rPr>
                <w:b/>
                <w:bCs/>
              </w:rPr>
            </w:pPr>
            <w:r w:rsidRPr="00656548">
              <w:rPr>
                <w:b/>
                <w:bCs/>
              </w:rPr>
              <w:t>4.0000</w:t>
            </w:r>
          </w:p>
        </w:tc>
      </w:tr>
      <w:tr w:rsidR="00656548" w:rsidRPr="00656548" w14:paraId="786B8691"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0306D1E" w14:textId="77777777" w:rsidR="00656548" w:rsidRPr="00656548" w:rsidRDefault="00656548" w:rsidP="00656548">
            <w:pPr>
              <w:rPr>
                <w:b/>
                <w:bCs/>
              </w:rPr>
            </w:pPr>
            <w:r w:rsidRPr="00656548">
              <w:rPr>
                <w:b/>
                <w:bCs/>
              </w:rPr>
              <w:t>4.0000</w:t>
            </w:r>
          </w:p>
        </w:tc>
        <w:tc>
          <w:tcPr>
            <w:tcW w:w="1440" w:type="dxa"/>
            <w:tcBorders>
              <w:top w:val="single" w:sz="4" w:space="0" w:color="auto"/>
              <w:left w:val="single" w:sz="4" w:space="0" w:color="auto"/>
              <w:bottom w:val="single" w:sz="4" w:space="0" w:color="auto"/>
              <w:right w:val="single" w:sz="4" w:space="0" w:color="auto"/>
            </w:tcBorders>
            <w:hideMark/>
          </w:tcPr>
          <w:p w14:paraId="5CD6CF92" w14:textId="77777777" w:rsidR="00656548" w:rsidRPr="00656548" w:rsidRDefault="00656548" w:rsidP="00656548">
            <w:pPr>
              <w:rPr>
                <w:b/>
                <w:bCs/>
              </w:rPr>
            </w:pPr>
            <w:r w:rsidRPr="00656548">
              <w:rPr>
                <w:b/>
                <w:bCs/>
              </w:rPr>
              <w:t>0.1785</w:t>
            </w:r>
          </w:p>
        </w:tc>
        <w:tc>
          <w:tcPr>
            <w:tcW w:w="1440" w:type="dxa"/>
            <w:tcBorders>
              <w:top w:val="single" w:sz="4" w:space="0" w:color="auto"/>
              <w:left w:val="single" w:sz="4" w:space="0" w:color="auto"/>
              <w:bottom w:val="single" w:sz="4" w:space="0" w:color="auto"/>
              <w:right w:val="single" w:sz="4" w:space="0" w:color="auto"/>
            </w:tcBorders>
            <w:hideMark/>
          </w:tcPr>
          <w:p w14:paraId="37E5EC4F" w14:textId="77777777" w:rsidR="00656548" w:rsidRPr="00656548" w:rsidRDefault="00656548" w:rsidP="00656548">
            <w:pPr>
              <w:rPr>
                <w:b/>
                <w:bCs/>
              </w:rPr>
            </w:pPr>
            <w:r w:rsidRPr="00656548">
              <w:rPr>
                <w:b/>
                <w:bCs/>
              </w:rPr>
              <w:t>0.3566</w:t>
            </w:r>
          </w:p>
        </w:tc>
        <w:tc>
          <w:tcPr>
            <w:tcW w:w="1440" w:type="dxa"/>
            <w:tcBorders>
              <w:top w:val="single" w:sz="4" w:space="0" w:color="auto"/>
              <w:left w:val="single" w:sz="4" w:space="0" w:color="auto"/>
              <w:bottom w:val="single" w:sz="4" w:space="0" w:color="auto"/>
              <w:right w:val="single" w:sz="4" w:space="0" w:color="auto"/>
            </w:tcBorders>
            <w:hideMark/>
          </w:tcPr>
          <w:p w14:paraId="0AA75384" w14:textId="77777777" w:rsidR="00656548" w:rsidRPr="00656548" w:rsidRDefault="00656548" w:rsidP="00656548">
            <w:pPr>
              <w:rPr>
                <w:b/>
                <w:bCs/>
              </w:rPr>
            </w:pPr>
            <w:r w:rsidRPr="00656548">
              <w:rPr>
                <w:b/>
                <w:bCs/>
              </w:rPr>
              <w:t>0.1935</w:t>
            </w:r>
          </w:p>
        </w:tc>
        <w:tc>
          <w:tcPr>
            <w:tcW w:w="1440" w:type="dxa"/>
            <w:tcBorders>
              <w:top w:val="single" w:sz="4" w:space="0" w:color="auto"/>
              <w:left w:val="single" w:sz="4" w:space="0" w:color="auto"/>
              <w:bottom w:val="single" w:sz="4" w:space="0" w:color="auto"/>
              <w:right w:val="single" w:sz="4" w:space="0" w:color="auto"/>
            </w:tcBorders>
            <w:hideMark/>
          </w:tcPr>
          <w:p w14:paraId="503BA700" w14:textId="77777777" w:rsidR="00656548" w:rsidRPr="00656548" w:rsidRDefault="00656548" w:rsidP="00656548">
            <w:pPr>
              <w:rPr>
                <w:b/>
                <w:bCs/>
              </w:rPr>
            </w:pPr>
            <w:r w:rsidRPr="00656548">
              <w:rPr>
                <w:b/>
                <w:bCs/>
              </w:rPr>
              <w:t>0.3564</w:t>
            </w:r>
          </w:p>
        </w:tc>
        <w:tc>
          <w:tcPr>
            <w:tcW w:w="1440" w:type="dxa"/>
            <w:tcBorders>
              <w:top w:val="single" w:sz="4" w:space="0" w:color="auto"/>
              <w:left w:val="single" w:sz="4" w:space="0" w:color="auto"/>
              <w:bottom w:val="single" w:sz="4" w:space="0" w:color="auto"/>
              <w:right w:val="single" w:sz="4" w:space="0" w:color="auto"/>
            </w:tcBorders>
            <w:hideMark/>
          </w:tcPr>
          <w:p w14:paraId="1B827FBF" w14:textId="77777777" w:rsidR="00656548" w:rsidRPr="00656548" w:rsidRDefault="00656548" w:rsidP="00656548">
            <w:pPr>
              <w:rPr>
                <w:b/>
                <w:bCs/>
              </w:rPr>
            </w:pPr>
            <w:r w:rsidRPr="00656548">
              <w:rPr>
                <w:b/>
                <w:bCs/>
              </w:rPr>
              <w:t>5.0000</w:t>
            </w:r>
          </w:p>
        </w:tc>
      </w:tr>
      <w:tr w:rsidR="00656548" w:rsidRPr="00656548" w14:paraId="62ADF04B"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5016741E" w14:textId="77777777" w:rsidR="00656548" w:rsidRPr="00656548" w:rsidRDefault="00656548" w:rsidP="00656548">
            <w:pPr>
              <w:rPr>
                <w:b/>
                <w:bCs/>
              </w:rPr>
            </w:pPr>
            <w:r w:rsidRPr="00656548">
              <w:rPr>
                <w:b/>
                <w:bCs/>
              </w:rPr>
              <w:t>5.0000</w:t>
            </w:r>
          </w:p>
        </w:tc>
        <w:tc>
          <w:tcPr>
            <w:tcW w:w="1440" w:type="dxa"/>
            <w:tcBorders>
              <w:top w:val="single" w:sz="4" w:space="0" w:color="auto"/>
              <w:left w:val="single" w:sz="4" w:space="0" w:color="auto"/>
              <w:bottom w:val="single" w:sz="4" w:space="0" w:color="auto"/>
              <w:right w:val="single" w:sz="4" w:space="0" w:color="auto"/>
            </w:tcBorders>
            <w:hideMark/>
          </w:tcPr>
          <w:p w14:paraId="08717E17" w14:textId="77777777" w:rsidR="00656548" w:rsidRPr="00656548" w:rsidRDefault="00656548" w:rsidP="00656548">
            <w:pPr>
              <w:rPr>
                <w:b/>
                <w:bCs/>
              </w:rPr>
            </w:pPr>
            <w:r w:rsidRPr="00656548">
              <w:rPr>
                <w:b/>
                <w:bCs/>
              </w:rPr>
              <w:t>0.1774</w:t>
            </w:r>
          </w:p>
        </w:tc>
        <w:tc>
          <w:tcPr>
            <w:tcW w:w="1440" w:type="dxa"/>
            <w:tcBorders>
              <w:top w:val="single" w:sz="4" w:space="0" w:color="auto"/>
              <w:left w:val="single" w:sz="4" w:space="0" w:color="auto"/>
              <w:bottom w:val="single" w:sz="4" w:space="0" w:color="auto"/>
              <w:right w:val="single" w:sz="4" w:space="0" w:color="auto"/>
            </w:tcBorders>
            <w:hideMark/>
          </w:tcPr>
          <w:p w14:paraId="04FEEE02" w14:textId="77777777" w:rsidR="00656548" w:rsidRPr="00656548" w:rsidRDefault="00656548" w:rsidP="00656548">
            <w:pPr>
              <w:rPr>
                <w:b/>
                <w:bCs/>
              </w:rPr>
            </w:pPr>
            <w:r w:rsidRPr="00656548">
              <w:rPr>
                <w:b/>
                <w:bCs/>
              </w:rPr>
              <w:t>0.3551</w:t>
            </w:r>
          </w:p>
        </w:tc>
        <w:tc>
          <w:tcPr>
            <w:tcW w:w="1440" w:type="dxa"/>
            <w:tcBorders>
              <w:top w:val="single" w:sz="4" w:space="0" w:color="auto"/>
              <w:left w:val="single" w:sz="4" w:space="0" w:color="auto"/>
              <w:bottom w:val="single" w:sz="4" w:space="0" w:color="auto"/>
              <w:right w:val="single" w:sz="4" w:space="0" w:color="auto"/>
            </w:tcBorders>
            <w:hideMark/>
          </w:tcPr>
          <w:p w14:paraId="42FD784D" w14:textId="77777777" w:rsidR="00656548" w:rsidRPr="00656548" w:rsidRDefault="00656548" w:rsidP="00656548">
            <w:pPr>
              <w:rPr>
                <w:b/>
                <w:bCs/>
              </w:rPr>
            </w:pPr>
            <w:r w:rsidRPr="00656548">
              <w:rPr>
                <w:b/>
                <w:bCs/>
              </w:rPr>
              <w:t>0.1940</w:t>
            </w:r>
          </w:p>
        </w:tc>
        <w:tc>
          <w:tcPr>
            <w:tcW w:w="1440" w:type="dxa"/>
            <w:tcBorders>
              <w:top w:val="single" w:sz="4" w:space="0" w:color="auto"/>
              <w:left w:val="single" w:sz="4" w:space="0" w:color="auto"/>
              <w:bottom w:val="single" w:sz="4" w:space="0" w:color="auto"/>
              <w:right w:val="single" w:sz="4" w:space="0" w:color="auto"/>
            </w:tcBorders>
            <w:hideMark/>
          </w:tcPr>
          <w:p w14:paraId="10FCF6F2" w14:textId="77777777" w:rsidR="00656548" w:rsidRPr="00656548" w:rsidRDefault="00656548" w:rsidP="00656548">
            <w:pPr>
              <w:rPr>
                <w:b/>
                <w:bCs/>
              </w:rPr>
            </w:pPr>
            <w:r w:rsidRPr="00656548">
              <w:rPr>
                <w:b/>
                <w:bCs/>
              </w:rPr>
              <w:t>0.3612</w:t>
            </w:r>
          </w:p>
        </w:tc>
        <w:tc>
          <w:tcPr>
            <w:tcW w:w="1440" w:type="dxa"/>
            <w:tcBorders>
              <w:top w:val="single" w:sz="4" w:space="0" w:color="auto"/>
              <w:left w:val="single" w:sz="4" w:space="0" w:color="auto"/>
              <w:bottom w:val="single" w:sz="4" w:space="0" w:color="auto"/>
              <w:right w:val="single" w:sz="4" w:space="0" w:color="auto"/>
            </w:tcBorders>
            <w:hideMark/>
          </w:tcPr>
          <w:p w14:paraId="539A54A4" w14:textId="77777777" w:rsidR="00656548" w:rsidRPr="00656548" w:rsidRDefault="00656548" w:rsidP="00656548">
            <w:pPr>
              <w:rPr>
                <w:b/>
                <w:bCs/>
              </w:rPr>
            </w:pPr>
            <w:r w:rsidRPr="00656548">
              <w:rPr>
                <w:b/>
                <w:bCs/>
              </w:rPr>
              <w:t>6.0000</w:t>
            </w:r>
          </w:p>
        </w:tc>
      </w:tr>
      <w:tr w:rsidR="00656548" w:rsidRPr="00656548" w14:paraId="03DC986F"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45E8497C" w14:textId="77777777" w:rsidR="00656548" w:rsidRPr="00656548" w:rsidRDefault="00656548" w:rsidP="00656548">
            <w:pPr>
              <w:rPr>
                <w:b/>
                <w:bCs/>
              </w:rPr>
            </w:pPr>
            <w:r w:rsidRPr="00656548">
              <w:rPr>
                <w:b/>
                <w:bCs/>
              </w:rPr>
              <w:t>6.0000</w:t>
            </w:r>
          </w:p>
        </w:tc>
        <w:tc>
          <w:tcPr>
            <w:tcW w:w="1440" w:type="dxa"/>
            <w:tcBorders>
              <w:top w:val="single" w:sz="4" w:space="0" w:color="auto"/>
              <w:left w:val="single" w:sz="4" w:space="0" w:color="auto"/>
              <w:bottom w:val="single" w:sz="4" w:space="0" w:color="auto"/>
              <w:right w:val="single" w:sz="4" w:space="0" w:color="auto"/>
            </w:tcBorders>
            <w:hideMark/>
          </w:tcPr>
          <w:p w14:paraId="7B57E486" w14:textId="77777777" w:rsidR="00656548" w:rsidRPr="00656548" w:rsidRDefault="00656548" w:rsidP="00656548">
            <w:pPr>
              <w:rPr>
                <w:b/>
                <w:bCs/>
              </w:rPr>
            </w:pPr>
            <w:r w:rsidRPr="00656548">
              <w:rPr>
                <w:b/>
                <w:bCs/>
              </w:rPr>
              <w:t>0.1757</w:t>
            </w:r>
          </w:p>
        </w:tc>
        <w:tc>
          <w:tcPr>
            <w:tcW w:w="1440" w:type="dxa"/>
            <w:tcBorders>
              <w:top w:val="single" w:sz="4" w:space="0" w:color="auto"/>
              <w:left w:val="single" w:sz="4" w:space="0" w:color="auto"/>
              <w:bottom w:val="single" w:sz="4" w:space="0" w:color="auto"/>
              <w:right w:val="single" w:sz="4" w:space="0" w:color="auto"/>
            </w:tcBorders>
            <w:hideMark/>
          </w:tcPr>
          <w:p w14:paraId="75E6D7A5" w14:textId="77777777" w:rsidR="00656548" w:rsidRPr="00656548" w:rsidRDefault="00656548" w:rsidP="00656548">
            <w:pPr>
              <w:rPr>
                <w:b/>
                <w:bCs/>
              </w:rPr>
            </w:pPr>
            <w:r w:rsidRPr="00656548">
              <w:rPr>
                <w:b/>
                <w:bCs/>
              </w:rPr>
              <w:t>0.3513</w:t>
            </w:r>
          </w:p>
        </w:tc>
        <w:tc>
          <w:tcPr>
            <w:tcW w:w="1440" w:type="dxa"/>
            <w:tcBorders>
              <w:top w:val="single" w:sz="4" w:space="0" w:color="auto"/>
              <w:left w:val="single" w:sz="4" w:space="0" w:color="auto"/>
              <w:bottom w:val="single" w:sz="4" w:space="0" w:color="auto"/>
              <w:right w:val="single" w:sz="4" w:space="0" w:color="auto"/>
            </w:tcBorders>
            <w:hideMark/>
          </w:tcPr>
          <w:p w14:paraId="33EBD598" w14:textId="77777777" w:rsidR="00656548" w:rsidRPr="00656548" w:rsidRDefault="00656548" w:rsidP="00656548">
            <w:pPr>
              <w:rPr>
                <w:b/>
                <w:bCs/>
              </w:rPr>
            </w:pPr>
            <w:r w:rsidRPr="00656548">
              <w:rPr>
                <w:b/>
                <w:bCs/>
              </w:rPr>
              <w:t>0.1952</w:t>
            </w:r>
          </w:p>
        </w:tc>
        <w:tc>
          <w:tcPr>
            <w:tcW w:w="1440" w:type="dxa"/>
            <w:tcBorders>
              <w:top w:val="single" w:sz="4" w:space="0" w:color="auto"/>
              <w:left w:val="single" w:sz="4" w:space="0" w:color="auto"/>
              <w:bottom w:val="single" w:sz="4" w:space="0" w:color="auto"/>
              <w:right w:val="single" w:sz="4" w:space="0" w:color="auto"/>
            </w:tcBorders>
            <w:hideMark/>
          </w:tcPr>
          <w:p w14:paraId="796DFD69" w14:textId="77777777" w:rsidR="00656548" w:rsidRPr="00656548" w:rsidRDefault="00656548" w:rsidP="00656548">
            <w:pPr>
              <w:rPr>
                <w:b/>
                <w:bCs/>
              </w:rPr>
            </w:pPr>
            <w:r w:rsidRPr="00656548">
              <w:rPr>
                <w:b/>
                <w:bCs/>
              </w:rPr>
              <w:t>0.3633</w:t>
            </w:r>
          </w:p>
        </w:tc>
        <w:tc>
          <w:tcPr>
            <w:tcW w:w="1440" w:type="dxa"/>
            <w:tcBorders>
              <w:top w:val="single" w:sz="4" w:space="0" w:color="auto"/>
              <w:left w:val="single" w:sz="4" w:space="0" w:color="auto"/>
              <w:bottom w:val="single" w:sz="4" w:space="0" w:color="auto"/>
              <w:right w:val="single" w:sz="4" w:space="0" w:color="auto"/>
            </w:tcBorders>
            <w:hideMark/>
          </w:tcPr>
          <w:p w14:paraId="0B9F9325" w14:textId="77777777" w:rsidR="00656548" w:rsidRPr="00656548" w:rsidRDefault="00656548" w:rsidP="00656548">
            <w:pPr>
              <w:rPr>
                <w:b/>
                <w:bCs/>
              </w:rPr>
            </w:pPr>
            <w:r w:rsidRPr="00656548">
              <w:rPr>
                <w:b/>
                <w:bCs/>
              </w:rPr>
              <w:t>7.0000</w:t>
            </w:r>
          </w:p>
        </w:tc>
      </w:tr>
      <w:tr w:rsidR="00656548" w:rsidRPr="00656548" w14:paraId="13B7B888"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40D09152" w14:textId="77777777" w:rsidR="00656548" w:rsidRPr="00656548" w:rsidRDefault="00656548" w:rsidP="00656548">
            <w:pPr>
              <w:rPr>
                <w:b/>
                <w:bCs/>
              </w:rPr>
            </w:pPr>
            <w:r w:rsidRPr="00656548">
              <w:rPr>
                <w:b/>
                <w:bCs/>
              </w:rPr>
              <w:t>7.0000</w:t>
            </w:r>
          </w:p>
        </w:tc>
        <w:tc>
          <w:tcPr>
            <w:tcW w:w="1440" w:type="dxa"/>
            <w:tcBorders>
              <w:top w:val="single" w:sz="4" w:space="0" w:color="auto"/>
              <w:left w:val="single" w:sz="4" w:space="0" w:color="auto"/>
              <w:bottom w:val="single" w:sz="4" w:space="0" w:color="auto"/>
              <w:right w:val="single" w:sz="4" w:space="0" w:color="auto"/>
            </w:tcBorders>
            <w:hideMark/>
          </w:tcPr>
          <w:p w14:paraId="1C63DD12" w14:textId="77777777" w:rsidR="00656548" w:rsidRPr="00656548" w:rsidRDefault="00656548" w:rsidP="00656548">
            <w:pPr>
              <w:rPr>
                <w:b/>
                <w:bCs/>
              </w:rPr>
            </w:pPr>
            <w:r w:rsidRPr="00656548">
              <w:rPr>
                <w:b/>
                <w:bCs/>
              </w:rPr>
              <w:t>0.1753</w:t>
            </w:r>
          </w:p>
        </w:tc>
        <w:tc>
          <w:tcPr>
            <w:tcW w:w="1440" w:type="dxa"/>
            <w:tcBorders>
              <w:top w:val="single" w:sz="4" w:space="0" w:color="auto"/>
              <w:left w:val="single" w:sz="4" w:space="0" w:color="auto"/>
              <w:bottom w:val="single" w:sz="4" w:space="0" w:color="auto"/>
              <w:right w:val="single" w:sz="4" w:space="0" w:color="auto"/>
            </w:tcBorders>
            <w:hideMark/>
          </w:tcPr>
          <w:p w14:paraId="3E24ACB1" w14:textId="77777777" w:rsidR="00656548" w:rsidRPr="00656548" w:rsidRDefault="00656548" w:rsidP="00656548">
            <w:pPr>
              <w:rPr>
                <w:b/>
                <w:bCs/>
              </w:rPr>
            </w:pPr>
            <w:r w:rsidRPr="00656548">
              <w:rPr>
                <w:b/>
                <w:bCs/>
              </w:rPr>
              <w:t>0.3505</w:t>
            </w:r>
          </w:p>
        </w:tc>
        <w:tc>
          <w:tcPr>
            <w:tcW w:w="1440" w:type="dxa"/>
            <w:tcBorders>
              <w:top w:val="single" w:sz="4" w:space="0" w:color="auto"/>
              <w:left w:val="single" w:sz="4" w:space="0" w:color="auto"/>
              <w:bottom w:val="single" w:sz="4" w:space="0" w:color="auto"/>
              <w:right w:val="single" w:sz="4" w:space="0" w:color="auto"/>
            </w:tcBorders>
            <w:hideMark/>
          </w:tcPr>
          <w:p w14:paraId="2001E223" w14:textId="77777777" w:rsidR="00656548" w:rsidRPr="00656548" w:rsidRDefault="00656548" w:rsidP="00656548">
            <w:pPr>
              <w:rPr>
                <w:b/>
                <w:bCs/>
              </w:rPr>
            </w:pPr>
            <w:r w:rsidRPr="00656548">
              <w:rPr>
                <w:b/>
                <w:bCs/>
              </w:rPr>
              <w:t>0.1957</w:t>
            </w:r>
          </w:p>
        </w:tc>
        <w:tc>
          <w:tcPr>
            <w:tcW w:w="1440" w:type="dxa"/>
            <w:tcBorders>
              <w:top w:val="single" w:sz="4" w:space="0" w:color="auto"/>
              <w:left w:val="single" w:sz="4" w:space="0" w:color="auto"/>
              <w:bottom w:val="single" w:sz="4" w:space="0" w:color="auto"/>
              <w:right w:val="single" w:sz="4" w:space="0" w:color="auto"/>
            </w:tcBorders>
            <w:hideMark/>
          </w:tcPr>
          <w:p w14:paraId="034D1868" w14:textId="77777777" w:rsidR="00656548" w:rsidRPr="00656548" w:rsidRDefault="00656548" w:rsidP="00656548">
            <w:pPr>
              <w:rPr>
                <w:b/>
                <w:bCs/>
              </w:rPr>
            </w:pPr>
            <w:r w:rsidRPr="00656548">
              <w:rPr>
                <w:b/>
                <w:bCs/>
              </w:rPr>
              <w:t>0.3591</w:t>
            </w:r>
          </w:p>
        </w:tc>
        <w:tc>
          <w:tcPr>
            <w:tcW w:w="1440" w:type="dxa"/>
            <w:tcBorders>
              <w:top w:val="single" w:sz="4" w:space="0" w:color="auto"/>
              <w:left w:val="single" w:sz="4" w:space="0" w:color="auto"/>
              <w:bottom w:val="single" w:sz="4" w:space="0" w:color="auto"/>
              <w:right w:val="single" w:sz="4" w:space="0" w:color="auto"/>
            </w:tcBorders>
            <w:hideMark/>
          </w:tcPr>
          <w:p w14:paraId="3FAE1065" w14:textId="77777777" w:rsidR="00656548" w:rsidRPr="00656548" w:rsidRDefault="00656548" w:rsidP="00656548">
            <w:pPr>
              <w:rPr>
                <w:b/>
                <w:bCs/>
              </w:rPr>
            </w:pPr>
            <w:r w:rsidRPr="00656548">
              <w:rPr>
                <w:b/>
                <w:bCs/>
              </w:rPr>
              <w:t>8.0000</w:t>
            </w:r>
          </w:p>
        </w:tc>
      </w:tr>
      <w:tr w:rsidR="00656548" w:rsidRPr="00656548" w14:paraId="0CAB0184"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A2EE89D" w14:textId="77777777" w:rsidR="00656548" w:rsidRPr="00656548" w:rsidRDefault="00656548" w:rsidP="00656548">
            <w:pPr>
              <w:rPr>
                <w:b/>
                <w:bCs/>
              </w:rPr>
            </w:pPr>
            <w:r w:rsidRPr="00656548">
              <w:rPr>
                <w:b/>
                <w:bCs/>
              </w:rPr>
              <w:t>8.0000</w:t>
            </w:r>
          </w:p>
        </w:tc>
        <w:tc>
          <w:tcPr>
            <w:tcW w:w="1440" w:type="dxa"/>
            <w:tcBorders>
              <w:top w:val="single" w:sz="4" w:space="0" w:color="auto"/>
              <w:left w:val="single" w:sz="4" w:space="0" w:color="auto"/>
              <w:bottom w:val="single" w:sz="4" w:space="0" w:color="auto"/>
              <w:right w:val="single" w:sz="4" w:space="0" w:color="auto"/>
            </w:tcBorders>
            <w:hideMark/>
          </w:tcPr>
          <w:p w14:paraId="449E9325" w14:textId="77777777" w:rsidR="00656548" w:rsidRPr="00656548" w:rsidRDefault="00656548" w:rsidP="00656548">
            <w:pPr>
              <w:rPr>
                <w:b/>
                <w:bCs/>
              </w:rPr>
            </w:pPr>
            <w:r w:rsidRPr="00656548">
              <w:rPr>
                <w:b/>
                <w:bCs/>
              </w:rPr>
              <w:t>0.1739</w:t>
            </w:r>
          </w:p>
        </w:tc>
        <w:tc>
          <w:tcPr>
            <w:tcW w:w="1440" w:type="dxa"/>
            <w:tcBorders>
              <w:top w:val="single" w:sz="4" w:space="0" w:color="auto"/>
              <w:left w:val="single" w:sz="4" w:space="0" w:color="auto"/>
              <w:bottom w:val="single" w:sz="4" w:space="0" w:color="auto"/>
              <w:right w:val="single" w:sz="4" w:space="0" w:color="auto"/>
            </w:tcBorders>
            <w:hideMark/>
          </w:tcPr>
          <w:p w14:paraId="127FD08E" w14:textId="77777777" w:rsidR="00656548" w:rsidRPr="00656548" w:rsidRDefault="00656548" w:rsidP="00656548">
            <w:pPr>
              <w:rPr>
                <w:b/>
                <w:bCs/>
              </w:rPr>
            </w:pPr>
            <w:r w:rsidRPr="00656548">
              <w:rPr>
                <w:b/>
                <w:bCs/>
              </w:rPr>
              <w:t>0.3476</w:t>
            </w:r>
          </w:p>
        </w:tc>
        <w:tc>
          <w:tcPr>
            <w:tcW w:w="1440" w:type="dxa"/>
            <w:tcBorders>
              <w:top w:val="single" w:sz="4" w:space="0" w:color="auto"/>
              <w:left w:val="single" w:sz="4" w:space="0" w:color="auto"/>
              <w:bottom w:val="single" w:sz="4" w:space="0" w:color="auto"/>
              <w:right w:val="single" w:sz="4" w:space="0" w:color="auto"/>
            </w:tcBorders>
            <w:hideMark/>
          </w:tcPr>
          <w:p w14:paraId="4C709075" w14:textId="77777777" w:rsidR="00656548" w:rsidRPr="00656548" w:rsidRDefault="00656548" w:rsidP="00656548">
            <w:pPr>
              <w:rPr>
                <w:b/>
                <w:bCs/>
              </w:rPr>
            </w:pPr>
            <w:r w:rsidRPr="00656548">
              <w:rPr>
                <w:b/>
                <w:bCs/>
              </w:rPr>
              <w:t>0.1959</w:t>
            </w:r>
          </w:p>
        </w:tc>
        <w:tc>
          <w:tcPr>
            <w:tcW w:w="1440" w:type="dxa"/>
            <w:tcBorders>
              <w:top w:val="single" w:sz="4" w:space="0" w:color="auto"/>
              <w:left w:val="single" w:sz="4" w:space="0" w:color="auto"/>
              <w:bottom w:val="single" w:sz="4" w:space="0" w:color="auto"/>
              <w:right w:val="single" w:sz="4" w:space="0" w:color="auto"/>
            </w:tcBorders>
            <w:hideMark/>
          </w:tcPr>
          <w:p w14:paraId="1562AD2D" w14:textId="77777777" w:rsidR="00656548" w:rsidRPr="00656548" w:rsidRDefault="00656548" w:rsidP="00656548">
            <w:pPr>
              <w:rPr>
                <w:b/>
                <w:bCs/>
              </w:rPr>
            </w:pPr>
            <w:r w:rsidRPr="00656548">
              <w:rPr>
                <w:b/>
                <w:bCs/>
              </w:rPr>
              <w:t>0.3545</w:t>
            </w:r>
          </w:p>
        </w:tc>
        <w:tc>
          <w:tcPr>
            <w:tcW w:w="1440" w:type="dxa"/>
            <w:tcBorders>
              <w:top w:val="single" w:sz="4" w:space="0" w:color="auto"/>
              <w:left w:val="single" w:sz="4" w:space="0" w:color="auto"/>
              <w:bottom w:val="single" w:sz="4" w:space="0" w:color="auto"/>
              <w:right w:val="single" w:sz="4" w:space="0" w:color="auto"/>
            </w:tcBorders>
            <w:hideMark/>
          </w:tcPr>
          <w:p w14:paraId="059A5491" w14:textId="77777777" w:rsidR="00656548" w:rsidRPr="00656548" w:rsidRDefault="00656548" w:rsidP="00656548">
            <w:pPr>
              <w:rPr>
                <w:b/>
                <w:bCs/>
              </w:rPr>
            </w:pPr>
            <w:r w:rsidRPr="00656548">
              <w:rPr>
                <w:b/>
                <w:bCs/>
              </w:rPr>
              <w:t>9.0000</w:t>
            </w:r>
          </w:p>
        </w:tc>
      </w:tr>
      <w:tr w:rsidR="00656548" w:rsidRPr="00656548" w14:paraId="12BD8CD8"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765D955" w14:textId="77777777" w:rsidR="00656548" w:rsidRPr="00656548" w:rsidRDefault="00656548" w:rsidP="00656548">
            <w:pPr>
              <w:rPr>
                <w:b/>
                <w:bCs/>
              </w:rPr>
            </w:pPr>
            <w:r w:rsidRPr="00656548">
              <w:rPr>
                <w:b/>
                <w:bCs/>
              </w:rPr>
              <w:t>9.0000</w:t>
            </w:r>
          </w:p>
        </w:tc>
        <w:tc>
          <w:tcPr>
            <w:tcW w:w="1440" w:type="dxa"/>
            <w:tcBorders>
              <w:top w:val="single" w:sz="4" w:space="0" w:color="auto"/>
              <w:left w:val="single" w:sz="4" w:space="0" w:color="auto"/>
              <w:bottom w:val="single" w:sz="4" w:space="0" w:color="auto"/>
              <w:right w:val="single" w:sz="4" w:space="0" w:color="auto"/>
            </w:tcBorders>
            <w:hideMark/>
          </w:tcPr>
          <w:p w14:paraId="394F4415" w14:textId="77777777" w:rsidR="00656548" w:rsidRPr="00656548" w:rsidRDefault="00656548" w:rsidP="00656548">
            <w:pPr>
              <w:rPr>
                <w:b/>
                <w:bCs/>
              </w:rPr>
            </w:pPr>
            <w:r w:rsidRPr="00656548">
              <w:rPr>
                <w:b/>
                <w:bCs/>
              </w:rPr>
              <w:t>0.1726</w:t>
            </w:r>
          </w:p>
        </w:tc>
        <w:tc>
          <w:tcPr>
            <w:tcW w:w="1440" w:type="dxa"/>
            <w:tcBorders>
              <w:top w:val="single" w:sz="4" w:space="0" w:color="auto"/>
              <w:left w:val="single" w:sz="4" w:space="0" w:color="auto"/>
              <w:bottom w:val="single" w:sz="4" w:space="0" w:color="auto"/>
              <w:right w:val="single" w:sz="4" w:space="0" w:color="auto"/>
            </w:tcBorders>
            <w:hideMark/>
          </w:tcPr>
          <w:p w14:paraId="30F3A7EE" w14:textId="77777777" w:rsidR="00656548" w:rsidRPr="00656548" w:rsidRDefault="00656548" w:rsidP="00656548">
            <w:pPr>
              <w:rPr>
                <w:b/>
                <w:bCs/>
              </w:rPr>
            </w:pPr>
            <w:r w:rsidRPr="00656548">
              <w:rPr>
                <w:b/>
                <w:bCs/>
              </w:rPr>
              <w:t>0.3455</w:t>
            </w:r>
          </w:p>
        </w:tc>
        <w:tc>
          <w:tcPr>
            <w:tcW w:w="1440" w:type="dxa"/>
            <w:tcBorders>
              <w:top w:val="single" w:sz="4" w:space="0" w:color="auto"/>
              <w:left w:val="single" w:sz="4" w:space="0" w:color="auto"/>
              <w:bottom w:val="single" w:sz="4" w:space="0" w:color="auto"/>
              <w:right w:val="single" w:sz="4" w:space="0" w:color="auto"/>
            </w:tcBorders>
            <w:hideMark/>
          </w:tcPr>
          <w:p w14:paraId="0E7E282F" w14:textId="77777777" w:rsidR="00656548" w:rsidRPr="00656548" w:rsidRDefault="00656548" w:rsidP="00656548">
            <w:pPr>
              <w:rPr>
                <w:b/>
                <w:bCs/>
              </w:rPr>
            </w:pPr>
            <w:r w:rsidRPr="00656548">
              <w:rPr>
                <w:b/>
                <w:bCs/>
              </w:rPr>
              <w:t>0.1966</w:t>
            </w:r>
          </w:p>
        </w:tc>
        <w:tc>
          <w:tcPr>
            <w:tcW w:w="1440" w:type="dxa"/>
            <w:tcBorders>
              <w:top w:val="single" w:sz="4" w:space="0" w:color="auto"/>
              <w:left w:val="single" w:sz="4" w:space="0" w:color="auto"/>
              <w:bottom w:val="single" w:sz="4" w:space="0" w:color="auto"/>
              <w:right w:val="single" w:sz="4" w:space="0" w:color="auto"/>
            </w:tcBorders>
            <w:hideMark/>
          </w:tcPr>
          <w:p w14:paraId="18D85AEF" w14:textId="77777777" w:rsidR="00656548" w:rsidRPr="00656548" w:rsidRDefault="00656548" w:rsidP="00656548">
            <w:pPr>
              <w:rPr>
                <w:b/>
                <w:bCs/>
              </w:rPr>
            </w:pPr>
            <w:r w:rsidRPr="00656548">
              <w:rPr>
                <w:b/>
                <w:bCs/>
              </w:rPr>
              <w:t>0.3543</w:t>
            </w:r>
          </w:p>
        </w:tc>
        <w:tc>
          <w:tcPr>
            <w:tcW w:w="1440" w:type="dxa"/>
            <w:tcBorders>
              <w:top w:val="single" w:sz="4" w:space="0" w:color="auto"/>
              <w:left w:val="single" w:sz="4" w:space="0" w:color="auto"/>
              <w:bottom w:val="single" w:sz="4" w:space="0" w:color="auto"/>
              <w:right w:val="single" w:sz="4" w:space="0" w:color="auto"/>
            </w:tcBorders>
            <w:hideMark/>
          </w:tcPr>
          <w:p w14:paraId="3F253DB8" w14:textId="77777777" w:rsidR="00656548" w:rsidRPr="00656548" w:rsidRDefault="00656548" w:rsidP="00656548">
            <w:pPr>
              <w:rPr>
                <w:b/>
                <w:bCs/>
              </w:rPr>
            </w:pPr>
            <w:r w:rsidRPr="00656548">
              <w:rPr>
                <w:b/>
                <w:bCs/>
              </w:rPr>
              <w:t>10.0000</w:t>
            </w:r>
          </w:p>
        </w:tc>
      </w:tr>
      <w:tr w:rsidR="00656548" w:rsidRPr="00656548" w14:paraId="29F4C0D6"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CD0FB83" w14:textId="77777777" w:rsidR="00656548" w:rsidRPr="00656548" w:rsidRDefault="00656548" w:rsidP="00656548">
            <w:pPr>
              <w:rPr>
                <w:b/>
                <w:bCs/>
              </w:rPr>
            </w:pPr>
            <w:r w:rsidRPr="00656548">
              <w:rPr>
                <w:b/>
                <w:bCs/>
              </w:rPr>
              <w:t>10.0000</w:t>
            </w:r>
          </w:p>
        </w:tc>
        <w:tc>
          <w:tcPr>
            <w:tcW w:w="1440" w:type="dxa"/>
            <w:tcBorders>
              <w:top w:val="single" w:sz="4" w:space="0" w:color="auto"/>
              <w:left w:val="single" w:sz="4" w:space="0" w:color="auto"/>
              <w:bottom w:val="single" w:sz="4" w:space="0" w:color="auto"/>
              <w:right w:val="single" w:sz="4" w:space="0" w:color="auto"/>
            </w:tcBorders>
            <w:hideMark/>
          </w:tcPr>
          <w:p w14:paraId="484D772E" w14:textId="77777777" w:rsidR="00656548" w:rsidRPr="00656548" w:rsidRDefault="00656548" w:rsidP="00656548">
            <w:pPr>
              <w:rPr>
                <w:b/>
                <w:bCs/>
              </w:rPr>
            </w:pPr>
            <w:r w:rsidRPr="00656548">
              <w:rPr>
                <w:b/>
                <w:bCs/>
              </w:rPr>
              <w:t>0.1702</w:t>
            </w:r>
          </w:p>
        </w:tc>
        <w:tc>
          <w:tcPr>
            <w:tcW w:w="1440" w:type="dxa"/>
            <w:tcBorders>
              <w:top w:val="single" w:sz="4" w:space="0" w:color="auto"/>
              <w:left w:val="single" w:sz="4" w:space="0" w:color="auto"/>
              <w:bottom w:val="single" w:sz="4" w:space="0" w:color="auto"/>
              <w:right w:val="single" w:sz="4" w:space="0" w:color="auto"/>
            </w:tcBorders>
            <w:hideMark/>
          </w:tcPr>
          <w:p w14:paraId="5EE1E817" w14:textId="77777777" w:rsidR="00656548" w:rsidRPr="00656548" w:rsidRDefault="00656548" w:rsidP="00656548">
            <w:pPr>
              <w:rPr>
                <w:b/>
                <w:bCs/>
              </w:rPr>
            </w:pPr>
            <w:r w:rsidRPr="00656548">
              <w:rPr>
                <w:b/>
                <w:bCs/>
              </w:rPr>
              <w:t>0.3408</w:t>
            </w:r>
          </w:p>
        </w:tc>
        <w:tc>
          <w:tcPr>
            <w:tcW w:w="1440" w:type="dxa"/>
            <w:tcBorders>
              <w:top w:val="single" w:sz="4" w:space="0" w:color="auto"/>
              <w:left w:val="single" w:sz="4" w:space="0" w:color="auto"/>
              <w:bottom w:val="single" w:sz="4" w:space="0" w:color="auto"/>
              <w:right w:val="single" w:sz="4" w:space="0" w:color="auto"/>
            </w:tcBorders>
            <w:hideMark/>
          </w:tcPr>
          <w:p w14:paraId="1B91A608" w14:textId="77777777" w:rsidR="00656548" w:rsidRPr="00656548" w:rsidRDefault="00656548" w:rsidP="00656548">
            <w:pPr>
              <w:rPr>
                <w:b/>
                <w:bCs/>
              </w:rPr>
            </w:pPr>
            <w:r w:rsidRPr="00656548">
              <w:rPr>
                <w:b/>
                <w:bCs/>
              </w:rPr>
              <w:t>0.1977</w:t>
            </w:r>
          </w:p>
        </w:tc>
        <w:tc>
          <w:tcPr>
            <w:tcW w:w="1440" w:type="dxa"/>
            <w:tcBorders>
              <w:top w:val="single" w:sz="4" w:space="0" w:color="auto"/>
              <w:left w:val="single" w:sz="4" w:space="0" w:color="auto"/>
              <w:bottom w:val="single" w:sz="4" w:space="0" w:color="auto"/>
              <w:right w:val="single" w:sz="4" w:space="0" w:color="auto"/>
            </w:tcBorders>
            <w:hideMark/>
          </w:tcPr>
          <w:p w14:paraId="3D9B350F" w14:textId="77777777" w:rsidR="00656548" w:rsidRPr="00656548" w:rsidRDefault="00656548" w:rsidP="00656548">
            <w:pPr>
              <w:rPr>
                <w:b/>
                <w:bCs/>
              </w:rPr>
            </w:pPr>
            <w:r w:rsidRPr="00656548">
              <w:rPr>
                <w:b/>
                <w:bCs/>
              </w:rPr>
              <w:t>0.3491</w:t>
            </w:r>
          </w:p>
        </w:tc>
        <w:tc>
          <w:tcPr>
            <w:tcW w:w="1440" w:type="dxa"/>
            <w:tcBorders>
              <w:top w:val="single" w:sz="4" w:space="0" w:color="auto"/>
              <w:left w:val="single" w:sz="4" w:space="0" w:color="auto"/>
              <w:bottom w:val="single" w:sz="4" w:space="0" w:color="auto"/>
              <w:right w:val="single" w:sz="4" w:space="0" w:color="auto"/>
            </w:tcBorders>
            <w:hideMark/>
          </w:tcPr>
          <w:p w14:paraId="064F441D" w14:textId="77777777" w:rsidR="00656548" w:rsidRPr="00656548" w:rsidRDefault="00656548" w:rsidP="00656548">
            <w:pPr>
              <w:rPr>
                <w:b/>
                <w:bCs/>
              </w:rPr>
            </w:pPr>
            <w:r w:rsidRPr="00656548">
              <w:rPr>
                <w:b/>
                <w:bCs/>
              </w:rPr>
              <w:t>11.0000</w:t>
            </w:r>
          </w:p>
        </w:tc>
      </w:tr>
      <w:tr w:rsidR="00656548" w:rsidRPr="00656548" w14:paraId="087428AE"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2D96A357" w14:textId="77777777" w:rsidR="00656548" w:rsidRPr="00656548" w:rsidRDefault="00656548" w:rsidP="00656548">
            <w:pPr>
              <w:rPr>
                <w:b/>
                <w:bCs/>
              </w:rPr>
            </w:pPr>
            <w:r w:rsidRPr="00656548">
              <w:rPr>
                <w:b/>
                <w:bCs/>
              </w:rPr>
              <w:lastRenderedPageBreak/>
              <w:t>11.0000</w:t>
            </w:r>
          </w:p>
        </w:tc>
        <w:tc>
          <w:tcPr>
            <w:tcW w:w="1440" w:type="dxa"/>
            <w:tcBorders>
              <w:top w:val="single" w:sz="4" w:space="0" w:color="auto"/>
              <w:left w:val="single" w:sz="4" w:space="0" w:color="auto"/>
              <w:bottom w:val="single" w:sz="4" w:space="0" w:color="auto"/>
              <w:right w:val="single" w:sz="4" w:space="0" w:color="auto"/>
            </w:tcBorders>
            <w:hideMark/>
          </w:tcPr>
          <w:p w14:paraId="07051308" w14:textId="77777777" w:rsidR="00656548" w:rsidRPr="00656548" w:rsidRDefault="00656548" w:rsidP="00656548">
            <w:pPr>
              <w:rPr>
                <w:b/>
                <w:bCs/>
              </w:rPr>
            </w:pPr>
            <w:r w:rsidRPr="00656548">
              <w:rPr>
                <w:b/>
                <w:bCs/>
              </w:rPr>
              <w:t>0.1699</w:t>
            </w:r>
          </w:p>
        </w:tc>
        <w:tc>
          <w:tcPr>
            <w:tcW w:w="1440" w:type="dxa"/>
            <w:tcBorders>
              <w:top w:val="single" w:sz="4" w:space="0" w:color="auto"/>
              <w:left w:val="single" w:sz="4" w:space="0" w:color="auto"/>
              <w:bottom w:val="single" w:sz="4" w:space="0" w:color="auto"/>
              <w:right w:val="single" w:sz="4" w:space="0" w:color="auto"/>
            </w:tcBorders>
            <w:hideMark/>
          </w:tcPr>
          <w:p w14:paraId="68B7C5E3" w14:textId="77777777" w:rsidR="00656548" w:rsidRPr="00656548" w:rsidRDefault="00656548" w:rsidP="00656548">
            <w:pPr>
              <w:rPr>
                <w:b/>
                <w:bCs/>
              </w:rPr>
            </w:pPr>
            <w:r w:rsidRPr="00656548">
              <w:rPr>
                <w:b/>
                <w:bCs/>
              </w:rPr>
              <w:t>0.3402</w:t>
            </w:r>
          </w:p>
        </w:tc>
        <w:tc>
          <w:tcPr>
            <w:tcW w:w="1440" w:type="dxa"/>
            <w:tcBorders>
              <w:top w:val="single" w:sz="4" w:space="0" w:color="auto"/>
              <w:left w:val="single" w:sz="4" w:space="0" w:color="auto"/>
              <w:bottom w:val="single" w:sz="4" w:space="0" w:color="auto"/>
              <w:right w:val="single" w:sz="4" w:space="0" w:color="auto"/>
            </w:tcBorders>
            <w:hideMark/>
          </w:tcPr>
          <w:p w14:paraId="6D2F8734" w14:textId="77777777" w:rsidR="00656548" w:rsidRPr="00656548" w:rsidRDefault="00656548" w:rsidP="00656548">
            <w:pPr>
              <w:rPr>
                <w:b/>
                <w:bCs/>
              </w:rPr>
            </w:pPr>
            <w:r w:rsidRPr="00656548">
              <w:rPr>
                <w:b/>
                <w:bCs/>
              </w:rPr>
              <w:t>0.1972</w:t>
            </w:r>
          </w:p>
        </w:tc>
        <w:tc>
          <w:tcPr>
            <w:tcW w:w="1440" w:type="dxa"/>
            <w:tcBorders>
              <w:top w:val="single" w:sz="4" w:space="0" w:color="auto"/>
              <w:left w:val="single" w:sz="4" w:space="0" w:color="auto"/>
              <w:bottom w:val="single" w:sz="4" w:space="0" w:color="auto"/>
              <w:right w:val="single" w:sz="4" w:space="0" w:color="auto"/>
            </w:tcBorders>
            <w:hideMark/>
          </w:tcPr>
          <w:p w14:paraId="5362CBC1" w14:textId="77777777" w:rsidR="00656548" w:rsidRPr="00656548" w:rsidRDefault="00656548" w:rsidP="00656548">
            <w:pPr>
              <w:rPr>
                <w:b/>
                <w:bCs/>
              </w:rPr>
            </w:pPr>
            <w:r w:rsidRPr="00656548">
              <w:rPr>
                <w:b/>
                <w:bCs/>
              </w:rPr>
              <w:t>0.3512</w:t>
            </w:r>
          </w:p>
        </w:tc>
        <w:tc>
          <w:tcPr>
            <w:tcW w:w="1440" w:type="dxa"/>
            <w:tcBorders>
              <w:top w:val="single" w:sz="4" w:space="0" w:color="auto"/>
              <w:left w:val="single" w:sz="4" w:space="0" w:color="auto"/>
              <w:bottom w:val="single" w:sz="4" w:space="0" w:color="auto"/>
              <w:right w:val="single" w:sz="4" w:space="0" w:color="auto"/>
            </w:tcBorders>
            <w:hideMark/>
          </w:tcPr>
          <w:p w14:paraId="102F7A51" w14:textId="77777777" w:rsidR="00656548" w:rsidRPr="00656548" w:rsidRDefault="00656548" w:rsidP="00656548">
            <w:pPr>
              <w:rPr>
                <w:b/>
                <w:bCs/>
              </w:rPr>
            </w:pPr>
            <w:r w:rsidRPr="00656548">
              <w:rPr>
                <w:b/>
                <w:bCs/>
              </w:rPr>
              <w:t>12.0000</w:t>
            </w:r>
          </w:p>
        </w:tc>
      </w:tr>
      <w:tr w:rsidR="00656548" w:rsidRPr="00656548" w14:paraId="05F5C99B"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6B4957FA" w14:textId="77777777" w:rsidR="00656548" w:rsidRPr="00656548" w:rsidRDefault="00656548" w:rsidP="00656548">
            <w:pPr>
              <w:rPr>
                <w:b/>
                <w:bCs/>
              </w:rPr>
            </w:pPr>
            <w:r w:rsidRPr="00656548">
              <w:rPr>
                <w:b/>
                <w:bCs/>
              </w:rPr>
              <w:t>12.0000</w:t>
            </w:r>
          </w:p>
        </w:tc>
        <w:tc>
          <w:tcPr>
            <w:tcW w:w="1440" w:type="dxa"/>
            <w:tcBorders>
              <w:top w:val="single" w:sz="4" w:space="0" w:color="auto"/>
              <w:left w:val="single" w:sz="4" w:space="0" w:color="auto"/>
              <w:bottom w:val="single" w:sz="4" w:space="0" w:color="auto"/>
              <w:right w:val="single" w:sz="4" w:space="0" w:color="auto"/>
            </w:tcBorders>
            <w:hideMark/>
          </w:tcPr>
          <w:p w14:paraId="77C0F792" w14:textId="77777777" w:rsidR="00656548" w:rsidRPr="00656548" w:rsidRDefault="00656548" w:rsidP="00656548">
            <w:pPr>
              <w:rPr>
                <w:b/>
                <w:bCs/>
              </w:rPr>
            </w:pPr>
            <w:r w:rsidRPr="00656548">
              <w:rPr>
                <w:b/>
                <w:bCs/>
              </w:rPr>
              <w:t>0.1684</w:t>
            </w:r>
          </w:p>
        </w:tc>
        <w:tc>
          <w:tcPr>
            <w:tcW w:w="1440" w:type="dxa"/>
            <w:tcBorders>
              <w:top w:val="single" w:sz="4" w:space="0" w:color="auto"/>
              <w:left w:val="single" w:sz="4" w:space="0" w:color="auto"/>
              <w:bottom w:val="single" w:sz="4" w:space="0" w:color="auto"/>
              <w:right w:val="single" w:sz="4" w:space="0" w:color="auto"/>
            </w:tcBorders>
            <w:hideMark/>
          </w:tcPr>
          <w:p w14:paraId="40E68FA7" w14:textId="77777777" w:rsidR="00656548" w:rsidRPr="00656548" w:rsidRDefault="00656548" w:rsidP="00656548">
            <w:pPr>
              <w:rPr>
                <w:b/>
                <w:bCs/>
              </w:rPr>
            </w:pPr>
            <w:r w:rsidRPr="00656548">
              <w:rPr>
                <w:b/>
                <w:bCs/>
              </w:rPr>
              <w:t>0.3375</w:t>
            </w:r>
          </w:p>
        </w:tc>
        <w:tc>
          <w:tcPr>
            <w:tcW w:w="1440" w:type="dxa"/>
            <w:tcBorders>
              <w:top w:val="single" w:sz="4" w:space="0" w:color="auto"/>
              <w:left w:val="single" w:sz="4" w:space="0" w:color="auto"/>
              <w:bottom w:val="single" w:sz="4" w:space="0" w:color="auto"/>
              <w:right w:val="single" w:sz="4" w:space="0" w:color="auto"/>
            </w:tcBorders>
            <w:hideMark/>
          </w:tcPr>
          <w:p w14:paraId="6821DDFF" w14:textId="77777777" w:rsidR="00656548" w:rsidRPr="00656548" w:rsidRDefault="00656548" w:rsidP="00656548">
            <w:pPr>
              <w:rPr>
                <w:b/>
                <w:bCs/>
              </w:rPr>
            </w:pPr>
            <w:r w:rsidRPr="00656548">
              <w:rPr>
                <w:b/>
                <w:bCs/>
              </w:rPr>
              <w:t>0.1976</w:t>
            </w:r>
          </w:p>
        </w:tc>
        <w:tc>
          <w:tcPr>
            <w:tcW w:w="1440" w:type="dxa"/>
            <w:tcBorders>
              <w:top w:val="single" w:sz="4" w:space="0" w:color="auto"/>
              <w:left w:val="single" w:sz="4" w:space="0" w:color="auto"/>
              <w:bottom w:val="single" w:sz="4" w:space="0" w:color="auto"/>
              <w:right w:val="single" w:sz="4" w:space="0" w:color="auto"/>
            </w:tcBorders>
            <w:hideMark/>
          </w:tcPr>
          <w:p w14:paraId="764E61CA" w14:textId="77777777" w:rsidR="00656548" w:rsidRPr="00656548" w:rsidRDefault="00656548" w:rsidP="00656548">
            <w:pPr>
              <w:rPr>
                <w:b/>
                <w:bCs/>
              </w:rPr>
            </w:pPr>
            <w:r w:rsidRPr="00656548">
              <w:rPr>
                <w:b/>
                <w:bCs/>
              </w:rPr>
              <w:t>0.3513</w:t>
            </w:r>
          </w:p>
        </w:tc>
        <w:tc>
          <w:tcPr>
            <w:tcW w:w="1440" w:type="dxa"/>
            <w:tcBorders>
              <w:top w:val="single" w:sz="4" w:space="0" w:color="auto"/>
              <w:left w:val="single" w:sz="4" w:space="0" w:color="auto"/>
              <w:bottom w:val="single" w:sz="4" w:space="0" w:color="auto"/>
              <w:right w:val="single" w:sz="4" w:space="0" w:color="auto"/>
            </w:tcBorders>
            <w:hideMark/>
          </w:tcPr>
          <w:p w14:paraId="380A80A3" w14:textId="77777777" w:rsidR="00656548" w:rsidRPr="00656548" w:rsidRDefault="00656548" w:rsidP="00656548">
            <w:pPr>
              <w:rPr>
                <w:b/>
                <w:bCs/>
              </w:rPr>
            </w:pPr>
            <w:r w:rsidRPr="00656548">
              <w:rPr>
                <w:b/>
                <w:bCs/>
              </w:rPr>
              <w:t>13.0000</w:t>
            </w:r>
          </w:p>
        </w:tc>
      </w:tr>
      <w:tr w:rsidR="00656548" w:rsidRPr="00656548" w14:paraId="6C9BCAF0"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4143F15C" w14:textId="77777777" w:rsidR="00656548" w:rsidRPr="00656548" w:rsidRDefault="00656548" w:rsidP="00656548">
            <w:pPr>
              <w:rPr>
                <w:b/>
                <w:bCs/>
              </w:rPr>
            </w:pPr>
            <w:r w:rsidRPr="00656548">
              <w:rPr>
                <w:b/>
                <w:bCs/>
              </w:rPr>
              <w:t>13.0000</w:t>
            </w:r>
          </w:p>
        </w:tc>
        <w:tc>
          <w:tcPr>
            <w:tcW w:w="1440" w:type="dxa"/>
            <w:tcBorders>
              <w:top w:val="single" w:sz="4" w:space="0" w:color="auto"/>
              <w:left w:val="single" w:sz="4" w:space="0" w:color="auto"/>
              <w:bottom w:val="single" w:sz="4" w:space="0" w:color="auto"/>
              <w:right w:val="single" w:sz="4" w:space="0" w:color="auto"/>
            </w:tcBorders>
            <w:hideMark/>
          </w:tcPr>
          <w:p w14:paraId="668F3D26" w14:textId="77777777" w:rsidR="00656548" w:rsidRPr="00656548" w:rsidRDefault="00656548" w:rsidP="00656548">
            <w:pPr>
              <w:rPr>
                <w:b/>
                <w:bCs/>
              </w:rPr>
            </w:pPr>
            <w:r w:rsidRPr="00656548">
              <w:rPr>
                <w:b/>
                <w:bCs/>
              </w:rPr>
              <w:t>0.1668</w:t>
            </w:r>
          </w:p>
        </w:tc>
        <w:tc>
          <w:tcPr>
            <w:tcW w:w="1440" w:type="dxa"/>
            <w:tcBorders>
              <w:top w:val="single" w:sz="4" w:space="0" w:color="auto"/>
              <w:left w:val="single" w:sz="4" w:space="0" w:color="auto"/>
              <w:bottom w:val="single" w:sz="4" w:space="0" w:color="auto"/>
              <w:right w:val="single" w:sz="4" w:space="0" w:color="auto"/>
            </w:tcBorders>
            <w:hideMark/>
          </w:tcPr>
          <w:p w14:paraId="2029B5C5" w14:textId="77777777" w:rsidR="00656548" w:rsidRPr="00656548" w:rsidRDefault="00656548" w:rsidP="00656548">
            <w:pPr>
              <w:rPr>
                <w:b/>
                <w:bCs/>
              </w:rPr>
            </w:pPr>
            <w:r w:rsidRPr="00656548">
              <w:rPr>
                <w:b/>
                <w:bCs/>
              </w:rPr>
              <w:t>0.3342</w:t>
            </w:r>
          </w:p>
        </w:tc>
        <w:tc>
          <w:tcPr>
            <w:tcW w:w="1440" w:type="dxa"/>
            <w:tcBorders>
              <w:top w:val="single" w:sz="4" w:space="0" w:color="auto"/>
              <w:left w:val="single" w:sz="4" w:space="0" w:color="auto"/>
              <w:bottom w:val="single" w:sz="4" w:space="0" w:color="auto"/>
              <w:right w:val="single" w:sz="4" w:space="0" w:color="auto"/>
            </w:tcBorders>
            <w:hideMark/>
          </w:tcPr>
          <w:p w14:paraId="7B2F0DAC" w14:textId="77777777" w:rsidR="00656548" w:rsidRPr="00656548" w:rsidRDefault="00656548" w:rsidP="00656548">
            <w:pPr>
              <w:rPr>
                <w:b/>
                <w:bCs/>
              </w:rPr>
            </w:pPr>
            <w:r w:rsidRPr="00656548">
              <w:rPr>
                <w:b/>
                <w:bCs/>
              </w:rPr>
              <w:t>0.1990</w:t>
            </w:r>
          </w:p>
        </w:tc>
        <w:tc>
          <w:tcPr>
            <w:tcW w:w="1440" w:type="dxa"/>
            <w:tcBorders>
              <w:top w:val="single" w:sz="4" w:space="0" w:color="auto"/>
              <w:left w:val="single" w:sz="4" w:space="0" w:color="auto"/>
              <w:bottom w:val="single" w:sz="4" w:space="0" w:color="auto"/>
              <w:right w:val="single" w:sz="4" w:space="0" w:color="auto"/>
            </w:tcBorders>
            <w:hideMark/>
          </w:tcPr>
          <w:p w14:paraId="572C67C9" w14:textId="77777777" w:rsidR="00656548" w:rsidRPr="00656548" w:rsidRDefault="00656548" w:rsidP="00656548">
            <w:pPr>
              <w:rPr>
                <w:b/>
                <w:bCs/>
              </w:rPr>
            </w:pPr>
            <w:r w:rsidRPr="00656548">
              <w:rPr>
                <w:b/>
                <w:bCs/>
              </w:rPr>
              <w:t>0.3528</w:t>
            </w:r>
          </w:p>
        </w:tc>
        <w:tc>
          <w:tcPr>
            <w:tcW w:w="1440" w:type="dxa"/>
            <w:tcBorders>
              <w:top w:val="single" w:sz="4" w:space="0" w:color="auto"/>
              <w:left w:val="single" w:sz="4" w:space="0" w:color="auto"/>
              <w:bottom w:val="single" w:sz="4" w:space="0" w:color="auto"/>
              <w:right w:val="single" w:sz="4" w:space="0" w:color="auto"/>
            </w:tcBorders>
            <w:hideMark/>
          </w:tcPr>
          <w:p w14:paraId="5D965DDD" w14:textId="77777777" w:rsidR="00656548" w:rsidRPr="00656548" w:rsidRDefault="00656548" w:rsidP="00656548">
            <w:pPr>
              <w:rPr>
                <w:b/>
                <w:bCs/>
              </w:rPr>
            </w:pPr>
            <w:r w:rsidRPr="00656548">
              <w:rPr>
                <w:b/>
                <w:bCs/>
              </w:rPr>
              <w:t>14.0000</w:t>
            </w:r>
          </w:p>
        </w:tc>
      </w:tr>
      <w:tr w:rsidR="00656548" w:rsidRPr="00656548" w14:paraId="367650F3"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2FC5495B" w14:textId="77777777" w:rsidR="00656548" w:rsidRPr="00656548" w:rsidRDefault="00656548" w:rsidP="00656548">
            <w:pPr>
              <w:rPr>
                <w:b/>
                <w:bCs/>
              </w:rPr>
            </w:pPr>
            <w:r w:rsidRPr="00656548">
              <w:rPr>
                <w:b/>
                <w:bCs/>
              </w:rPr>
              <w:t>14.0000</w:t>
            </w:r>
          </w:p>
        </w:tc>
        <w:tc>
          <w:tcPr>
            <w:tcW w:w="1440" w:type="dxa"/>
            <w:tcBorders>
              <w:top w:val="single" w:sz="4" w:space="0" w:color="auto"/>
              <w:left w:val="single" w:sz="4" w:space="0" w:color="auto"/>
              <w:bottom w:val="single" w:sz="4" w:space="0" w:color="auto"/>
              <w:right w:val="single" w:sz="4" w:space="0" w:color="auto"/>
            </w:tcBorders>
            <w:hideMark/>
          </w:tcPr>
          <w:p w14:paraId="3E9BFEC0" w14:textId="77777777" w:rsidR="00656548" w:rsidRPr="00656548" w:rsidRDefault="00656548" w:rsidP="00656548">
            <w:pPr>
              <w:rPr>
                <w:b/>
                <w:bCs/>
              </w:rPr>
            </w:pPr>
            <w:r w:rsidRPr="00656548">
              <w:rPr>
                <w:b/>
                <w:bCs/>
              </w:rPr>
              <w:t>0.1653</w:t>
            </w:r>
          </w:p>
        </w:tc>
        <w:tc>
          <w:tcPr>
            <w:tcW w:w="1440" w:type="dxa"/>
            <w:tcBorders>
              <w:top w:val="single" w:sz="4" w:space="0" w:color="auto"/>
              <w:left w:val="single" w:sz="4" w:space="0" w:color="auto"/>
              <w:bottom w:val="single" w:sz="4" w:space="0" w:color="auto"/>
              <w:right w:val="single" w:sz="4" w:space="0" w:color="auto"/>
            </w:tcBorders>
            <w:hideMark/>
          </w:tcPr>
          <w:p w14:paraId="0188EBAA" w14:textId="77777777" w:rsidR="00656548" w:rsidRPr="00656548" w:rsidRDefault="00656548" w:rsidP="00656548">
            <w:pPr>
              <w:rPr>
                <w:b/>
                <w:bCs/>
              </w:rPr>
            </w:pPr>
            <w:r w:rsidRPr="00656548">
              <w:rPr>
                <w:b/>
                <w:bCs/>
              </w:rPr>
              <w:t>0.3316</w:t>
            </w:r>
          </w:p>
        </w:tc>
        <w:tc>
          <w:tcPr>
            <w:tcW w:w="1440" w:type="dxa"/>
            <w:tcBorders>
              <w:top w:val="single" w:sz="4" w:space="0" w:color="auto"/>
              <w:left w:val="single" w:sz="4" w:space="0" w:color="auto"/>
              <w:bottom w:val="single" w:sz="4" w:space="0" w:color="auto"/>
              <w:right w:val="single" w:sz="4" w:space="0" w:color="auto"/>
            </w:tcBorders>
            <w:hideMark/>
          </w:tcPr>
          <w:p w14:paraId="7CC5790C" w14:textId="77777777" w:rsidR="00656548" w:rsidRPr="00656548" w:rsidRDefault="00656548" w:rsidP="00656548">
            <w:pPr>
              <w:rPr>
                <w:b/>
                <w:bCs/>
              </w:rPr>
            </w:pPr>
            <w:r w:rsidRPr="00656548">
              <w:rPr>
                <w:b/>
                <w:bCs/>
              </w:rPr>
              <w:t>0.1995</w:t>
            </w:r>
          </w:p>
        </w:tc>
        <w:tc>
          <w:tcPr>
            <w:tcW w:w="1440" w:type="dxa"/>
            <w:tcBorders>
              <w:top w:val="single" w:sz="4" w:space="0" w:color="auto"/>
              <w:left w:val="single" w:sz="4" w:space="0" w:color="auto"/>
              <w:bottom w:val="single" w:sz="4" w:space="0" w:color="auto"/>
              <w:right w:val="single" w:sz="4" w:space="0" w:color="auto"/>
            </w:tcBorders>
            <w:hideMark/>
          </w:tcPr>
          <w:p w14:paraId="3EC1CC94" w14:textId="77777777" w:rsidR="00656548" w:rsidRPr="00656548" w:rsidRDefault="00656548" w:rsidP="00656548">
            <w:pPr>
              <w:rPr>
                <w:b/>
                <w:bCs/>
              </w:rPr>
            </w:pPr>
            <w:r w:rsidRPr="00656548">
              <w:rPr>
                <w:b/>
                <w:bCs/>
              </w:rPr>
              <w:t>0.3543</w:t>
            </w:r>
          </w:p>
        </w:tc>
        <w:tc>
          <w:tcPr>
            <w:tcW w:w="1440" w:type="dxa"/>
            <w:tcBorders>
              <w:top w:val="single" w:sz="4" w:space="0" w:color="auto"/>
              <w:left w:val="single" w:sz="4" w:space="0" w:color="auto"/>
              <w:bottom w:val="single" w:sz="4" w:space="0" w:color="auto"/>
              <w:right w:val="single" w:sz="4" w:space="0" w:color="auto"/>
            </w:tcBorders>
            <w:hideMark/>
          </w:tcPr>
          <w:p w14:paraId="2BD21B84" w14:textId="77777777" w:rsidR="00656548" w:rsidRPr="00656548" w:rsidRDefault="00656548" w:rsidP="00656548">
            <w:pPr>
              <w:rPr>
                <w:b/>
                <w:bCs/>
              </w:rPr>
            </w:pPr>
            <w:r w:rsidRPr="00656548">
              <w:rPr>
                <w:b/>
                <w:bCs/>
              </w:rPr>
              <w:t>15.0000</w:t>
            </w:r>
          </w:p>
        </w:tc>
      </w:tr>
      <w:tr w:rsidR="00656548" w:rsidRPr="00656548" w14:paraId="067CD286"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740C4461" w14:textId="77777777" w:rsidR="00656548" w:rsidRPr="00656548" w:rsidRDefault="00656548" w:rsidP="00656548">
            <w:pPr>
              <w:rPr>
                <w:b/>
                <w:bCs/>
              </w:rPr>
            </w:pPr>
            <w:r w:rsidRPr="00656548">
              <w:rPr>
                <w:b/>
                <w:bCs/>
              </w:rPr>
              <w:t>15.0000</w:t>
            </w:r>
          </w:p>
        </w:tc>
        <w:tc>
          <w:tcPr>
            <w:tcW w:w="1440" w:type="dxa"/>
            <w:tcBorders>
              <w:top w:val="single" w:sz="4" w:space="0" w:color="auto"/>
              <w:left w:val="single" w:sz="4" w:space="0" w:color="auto"/>
              <w:bottom w:val="single" w:sz="4" w:space="0" w:color="auto"/>
              <w:right w:val="single" w:sz="4" w:space="0" w:color="auto"/>
            </w:tcBorders>
            <w:hideMark/>
          </w:tcPr>
          <w:p w14:paraId="15A82FBB" w14:textId="77777777" w:rsidR="00656548" w:rsidRPr="00656548" w:rsidRDefault="00656548" w:rsidP="00656548">
            <w:pPr>
              <w:rPr>
                <w:b/>
                <w:bCs/>
              </w:rPr>
            </w:pPr>
            <w:r w:rsidRPr="00656548">
              <w:rPr>
                <w:b/>
                <w:bCs/>
              </w:rPr>
              <w:t>0.1636</w:t>
            </w:r>
          </w:p>
        </w:tc>
        <w:tc>
          <w:tcPr>
            <w:tcW w:w="1440" w:type="dxa"/>
            <w:tcBorders>
              <w:top w:val="single" w:sz="4" w:space="0" w:color="auto"/>
              <w:left w:val="single" w:sz="4" w:space="0" w:color="auto"/>
              <w:bottom w:val="single" w:sz="4" w:space="0" w:color="auto"/>
              <w:right w:val="single" w:sz="4" w:space="0" w:color="auto"/>
            </w:tcBorders>
            <w:hideMark/>
          </w:tcPr>
          <w:p w14:paraId="703BE163" w14:textId="77777777" w:rsidR="00656548" w:rsidRPr="00656548" w:rsidRDefault="00656548" w:rsidP="00656548">
            <w:pPr>
              <w:rPr>
                <w:b/>
                <w:bCs/>
              </w:rPr>
            </w:pPr>
            <w:r w:rsidRPr="00656548">
              <w:rPr>
                <w:b/>
                <w:bCs/>
              </w:rPr>
              <w:t>0.3283</w:t>
            </w:r>
          </w:p>
        </w:tc>
        <w:tc>
          <w:tcPr>
            <w:tcW w:w="1440" w:type="dxa"/>
            <w:tcBorders>
              <w:top w:val="single" w:sz="4" w:space="0" w:color="auto"/>
              <w:left w:val="single" w:sz="4" w:space="0" w:color="auto"/>
              <w:bottom w:val="single" w:sz="4" w:space="0" w:color="auto"/>
              <w:right w:val="single" w:sz="4" w:space="0" w:color="auto"/>
            </w:tcBorders>
            <w:hideMark/>
          </w:tcPr>
          <w:p w14:paraId="4442859B" w14:textId="77777777" w:rsidR="00656548" w:rsidRPr="00656548" w:rsidRDefault="00656548" w:rsidP="00656548">
            <w:pPr>
              <w:rPr>
                <w:b/>
                <w:bCs/>
              </w:rPr>
            </w:pPr>
            <w:r w:rsidRPr="00656548">
              <w:rPr>
                <w:b/>
                <w:bCs/>
              </w:rPr>
              <w:t>0.2006</w:t>
            </w:r>
          </w:p>
        </w:tc>
        <w:tc>
          <w:tcPr>
            <w:tcW w:w="1440" w:type="dxa"/>
            <w:tcBorders>
              <w:top w:val="single" w:sz="4" w:space="0" w:color="auto"/>
              <w:left w:val="single" w:sz="4" w:space="0" w:color="auto"/>
              <w:bottom w:val="single" w:sz="4" w:space="0" w:color="auto"/>
              <w:right w:val="single" w:sz="4" w:space="0" w:color="auto"/>
            </w:tcBorders>
            <w:hideMark/>
          </w:tcPr>
          <w:p w14:paraId="470C61DA" w14:textId="77777777" w:rsidR="00656548" w:rsidRPr="00656548" w:rsidRDefault="00656548" w:rsidP="00656548">
            <w:pPr>
              <w:rPr>
                <w:b/>
                <w:bCs/>
              </w:rPr>
            </w:pPr>
            <w:r w:rsidRPr="00656548">
              <w:rPr>
                <w:b/>
                <w:bCs/>
              </w:rPr>
              <w:t>0.3552</w:t>
            </w:r>
          </w:p>
        </w:tc>
        <w:tc>
          <w:tcPr>
            <w:tcW w:w="1440" w:type="dxa"/>
            <w:tcBorders>
              <w:top w:val="single" w:sz="4" w:space="0" w:color="auto"/>
              <w:left w:val="single" w:sz="4" w:space="0" w:color="auto"/>
              <w:bottom w:val="single" w:sz="4" w:space="0" w:color="auto"/>
              <w:right w:val="single" w:sz="4" w:space="0" w:color="auto"/>
            </w:tcBorders>
            <w:hideMark/>
          </w:tcPr>
          <w:p w14:paraId="4112BA2B" w14:textId="77777777" w:rsidR="00656548" w:rsidRPr="00656548" w:rsidRDefault="00656548" w:rsidP="00656548">
            <w:pPr>
              <w:rPr>
                <w:b/>
                <w:bCs/>
              </w:rPr>
            </w:pPr>
            <w:r w:rsidRPr="00656548">
              <w:rPr>
                <w:b/>
                <w:bCs/>
              </w:rPr>
              <w:t>16.0000</w:t>
            </w:r>
          </w:p>
        </w:tc>
      </w:tr>
      <w:tr w:rsidR="00656548" w:rsidRPr="00656548" w14:paraId="4335FAAE"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7DA51C6B" w14:textId="77777777" w:rsidR="00656548" w:rsidRPr="00656548" w:rsidRDefault="00656548" w:rsidP="00656548">
            <w:pPr>
              <w:rPr>
                <w:b/>
                <w:bCs/>
              </w:rPr>
            </w:pPr>
            <w:r w:rsidRPr="00656548">
              <w:rPr>
                <w:b/>
                <w:bCs/>
              </w:rPr>
              <w:t>16.0000</w:t>
            </w:r>
          </w:p>
        </w:tc>
        <w:tc>
          <w:tcPr>
            <w:tcW w:w="1440" w:type="dxa"/>
            <w:tcBorders>
              <w:top w:val="single" w:sz="4" w:space="0" w:color="auto"/>
              <w:left w:val="single" w:sz="4" w:space="0" w:color="auto"/>
              <w:bottom w:val="single" w:sz="4" w:space="0" w:color="auto"/>
              <w:right w:val="single" w:sz="4" w:space="0" w:color="auto"/>
            </w:tcBorders>
            <w:hideMark/>
          </w:tcPr>
          <w:p w14:paraId="4240287C" w14:textId="77777777" w:rsidR="00656548" w:rsidRPr="00656548" w:rsidRDefault="00656548" w:rsidP="00656548">
            <w:pPr>
              <w:rPr>
                <w:b/>
                <w:bCs/>
              </w:rPr>
            </w:pPr>
            <w:r w:rsidRPr="00656548">
              <w:rPr>
                <w:b/>
                <w:bCs/>
              </w:rPr>
              <w:t>0.1605</w:t>
            </w:r>
          </w:p>
        </w:tc>
        <w:tc>
          <w:tcPr>
            <w:tcW w:w="1440" w:type="dxa"/>
            <w:tcBorders>
              <w:top w:val="single" w:sz="4" w:space="0" w:color="auto"/>
              <w:left w:val="single" w:sz="4" w:space="0" w:color="auto"/>
              <w:bottom w:val="single" w:sz="4" w:space="0" w:color="auto"/>
              <w:right w:val="single" w:sz="4" w:space="0" w:color="auto"/>
            </w:tcBorders>
            <w:hideMark/>
          </w:tcPr>
          <w:p w14:paraId="325E0161" w14:textId="77777777" w:rsidR="00656548" w:rsidRPr="00656548" w:rsidRDefault="00656548" w:rsidP="00656548">
            <w:pPr>
              <w:rPr>
                <w:b/>
                <w:bCs/>
              </w:rPr>
            </w:pPr>
            <w:r w:rsidRPr="00656548">
              <w:rPr>
                <w:b/>
                <w:bCs/>
              </w:rPr>
              <w:t>0.3237</w:t>
            </w:r>
          </w:p>
        </w:tc>
        <w:tc>
          <w:tcPr>
            <w:tcW w:w="1440" w:type="dxa"/>
            <w:tcBorders>
              <w:top w:val="single" w:sz="4" w:space="0" w:color="auto"/>
              <w:left w:val="single" w:sz="4" w:space="0" w:color="auto"/>
              <w:bottom w:val="single" w:sz="4" w:space="0" w:color="auto"/>
              <w:right w:val="single" w:sz="4" w:space="0" w:color="auto"/>
            </w:tcBorders>
            <w:hideMark/>
          </w:tcPr>
          <w:p w14:paraId="5B67A208" w14:textId="77777777" w:rsidR="00656548" w:rsidRPr="00656548" w:rsidRDefault="00656548" w:rsidP="00656548">
            <w:pPr>
              <w:rPr>
                <w:b/>
                <w:bCs/>
              </w:rPr>
            </w:pPr>
            <w:r w:rsidRPr="00656548">
              <w:rPr>
                <w:b/>
                <w:bCs/>
              </w:rPr>
              <w:t>0.2019</w:t>
            </w:r>
          </w:p>
        </w:tc>
        <w:tc>
          <w:tcPr>
            <w:tcW w:w="1440" w:type="dxa"/>
            <w:tcBorders>
              <w:top w:val="single" w:sz="4" w:space="0" w:color="auto"/>
              <w:left w:val="single" w:sz="4" w:space="0" w:color="auto"/>
              <w:bottom w:val="single" w:sz="4" w:space="0" w:color="auto"/>
              <w:right w:val="single" w:sz="4" w:space="0" w:color="auto"/>
            </w:tcBorders>
            <w:hideMark/>
          </w:tcPr>
          <w:p w14:paraId="31BFE4CC" w14:textId="77777777" w:rsidR="00656548" w:rsidRPr="00656548" w:rsidRDefault="00656548" w:rsidP="00656548">
            <w:pPr>
              <w:rPr>
                <w:b/>
                <w:bCs/>
              </w:rPr>
            </w:pPr>
            <w:r w:rsidRPr="00656548">
              <w:rPr>
                <w:b/>
                <w:bCs/>
              </w:rPr>
              <w:t>0.3483</w:t>
            </w:r>
          </w:p>
        </w:tc>
        <w:tc>
          <w:tcPr>
            <w:tcW w:w="1440" w:type="dxa"/>
            <w:tcBorders>
              <w:top w:val="single" w:sz="4" w:space="0" w:color="auto"/>
              <w:left w:val="single" w:sz="4" w:space="0" w:color="auto"/>
              <w:bottom w:val="single" w:sz="4" w:space="0" w:color="auto"/>
              <w:right w:val="single" w:sz="4" w:space="0" w:color="auto"/>
            </w:tcBorders>
            <w:hideMark/>
          </w:tcPr>
          <w:p w14:paraId="29B9426C" w14:textId="77777777" w:rsidR="00656548" w:rsidRPr="00656548" w:rsidRDefault="00656548" w:rsidP="00656548">
            <w:pPr>
              <w:rPr>
                <w:b/>
                <w:bCs/>
              </w:rPr>
            </w:pPr>
            <w:r w:rsidRPr="00656548">
              <w:rPr>
                <w:b/>
                <w:bCs/>
              </w:rPr>
              <w:t>17.0000</w:t>
            </w:r>
          </w:p>
        </w:tc>
      </w:tr>
      <w:tr w:rsidR="00656548" w:rsidRPr="00656548" w14:paraId="45F5A3A7"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8DED010" w14:textId="77777777" w:rsidR="00656548" w:rsidRPr="00656548" w:rsidRDefault="00656548" w:rsidP="00656548">
            <w:pPr>
              <w:rPr>
                <w:b/>
                <w:bCs/>
              </w:rPr>
            </w:pPr>
            <w:r w:rsidRPr="00656548">
              <w:rPr>
                <w:b/>
                <w:bCs/>
              </w:rPr>
              <w:t>17.0000</w:t>
            </w:r>
          </w:p>
        </w:tc>
        <w:tc>
          <w:tcPr>
            <w:tcW w:w="1440" w:type="dxa"/>
            <w:tcBorders>
              <w:top w:val="single" w:sz="4" w:space="0" w:color="auto"/>
              <w:left w:val="single" w:sz="4" w:space="0" w:color="auto"/>
              <w:bottom w:val="single" w:sz="4" w:space="0" w:color="auto"/>
              <w:right w:val="single" w:sz="4" w:space="0" w:color="auto"/>
            </w:tcBorders>
            <w:hideMark/>
          </w:tcPr>
          <w:p w14:paraId="66E0AA09" w14:textId="77777777" w:rsidR="00656548" w:rsidRPr="00656548" w:rsidRDefault="00656548" w:rsidP="00656548">
            <w:pPr>
              <w:rPr>
                <w:b/>
                <w:bCs/>
              </w:rPr>
            </w:pPr>
            <w:r w:rsidRPr="00656548">
              <w:rPr>
                <w:b/>
                <w:bCs/>
              </w:rPr>
              <w:t>0.1603</w:t>
            </w:r>
          </w:p>
        </w:tc>
        <w:tc>
          <w:tcPr>
            <w:tcW w:w="1440" w:type="dxa"/>
            <w:tcBorders>
              <w:top w:val="single" w:sz="4" w:space="0" w:color="auto"/>
              <w:left w:val="single" w:sz="4" w:space="0" w:color="auto"/>
              <w:bottom w:val="single" w:sz="4" w:space="0" w:color="auto"/>
              <w:right w:val="single" w:sz="4" w:space="0" w:color="auto"/>
            </w:tcBorders>
            <w:hideMark/>
          </w:tcPr>
          <w:p w14:paraId="53E80C43" w14:textId="77777777" w:rsidR="00656548" w:rsidRPr="00656548" w:rsidRDefault="00656548" w:rsidP="00656548">
            <w:pPr>
              <w:rPr>
                <w:b/>
                <w:bCs/>
              </w:rPr>
            </w:pPr>
            <w:r w:rsidRPr="00656548">
              <w:rPr>
                <w:b/>
                <w:bCs/>
              </w:rPr>
              <w:t>0.3215</w:t>
            </w:r>
          </w:p>
        </w:tc>
        <w:tc>
          <w:tcPr>
            <w:tcW w:w="1440" w:type="dxa"/>
            <w:tcBorders>
              <w:top w:val="single" w:sz="4" w:space="0" w:color="auto"/>
              <w:left w:val="single" w:sz="4" w:space="0" w:color="auto"/>
              <w:bottom w:val="single" w:sz="4" w:space="0" w:color="auto"/>
              <w:right w:val="single" w:sz="4" w:space="0" w:color="auto"/>
            </w:tcBorders>
            <w:hideMark/>
          </w:tcPr>
          <w:p w14:paraId="082B3CE3" w14:textId="77777777" w:rsidR="00656548" w:rsidRPr="00656548" w:rsidRDefault="00656548" w:rsidP="00656548">
            <w:pPr>
              <w:rPr>
                <w:b/>
                <w:bCs/>
              </w:rPr>
            </w:pPr>
            <w:r w:rsidRPr="00656548">
              <w:rPr>
                <w:b/>
                <w:bCs/>
              </w:rPr>
              <w:t>0.2019</w:t>
            </w:r>
          </w:p>
        </w:tc>
        <w:tc>
          <w:tcPr>
            <w:tcW w:w="1440" w:type="dxa"/>
            <w:tcBorders>
              <w:top w:val="single" w:sz="4" w:space="0" w:color="auto"/>
              <w:left w:val="single" w:sz="4" w:space="0" w:color="auto"/>
              <w:bottom w:val="single" w:sz="4" w:space="0" w:color="auto"/>
              <w:right w:val="single" w:sz="4" w:space="0" w:color="auto"/>
            </w:tcBorders>
            <w:hideMark/>
          </w:tcPr>
          <w:p w14:paraId="7DCB7C12" w14:textId="77777777" w:rsidR="00656548" w:rsidRPr="00656548" w:rsidRDefault="00656548" w:rsidP="00656548">
            <w:pPr>
              <w:rPr>
                <w:b/>
                <w:bCs/>
              </w:rPr>
            </w:pPr>
            <w:r w:rsidRPr="00656548">
              <w:rPr>
                <w:b/>
                <w:bCs/>
              </w:rPr>
              <w:t>0.3523</w:t>
            </w:r>
          </w:p>
        </w:tc>
        <w:tc>
          <w:tcPr>
            <w:tcW w:w="1440" w:type="dxa"/>
            <w:tcBorders>
              <w:top w:val="single" w:sz="4" w:space="0" w:color="auto"/>
              <w:left w:val="single" w:sz="4" w:space="0" w:color="auto"/>
              <w:bottom w:val="single" w:sz="4" w:space="0" w:color="auto"/>
              <w:right w:val="single" w:sz="4" w:space="0" w:color="auto"/>
            </w:tcBorders>
            <w:hideMark/>
          </w:tcPr>
          <w:p w14:paraId="0263B3CE" w14:textId="77777777" w:rsidR="00656548" w:rsidRPr="00656548" w:rsidRDefault="00656548" w:rsidP="00656548">
            <w:pPr>
              <w:rPr>
                <w:b/>
                <w:bCs/>
              </w:rPr>
            </w:pPr>
            <w:r w:rsidRPr="00656548">
              <w:rPr>
                <w:b/>
                <w:bCs/>
              </w:rPr>
              <w:t>18.0000</w:t>
            </w:r>
          </w:p>
        </w:tc>
      </w:tr>
      <w:tr w:rsidR="00656548" w:rsidRPr="00656548" w14:paraId="214F4D78"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7B9411E3" w14:textId="77777777" w:rsidR="00656548" w:rsidRPr="00656548" w:rsidRDefault="00656548" w:rsidP="00656548">
            <w:pPr>
              <w:rPr>
                <w:b/>
                <w:bCs/>
              </w:rPr>
            </w:pPr>
            <w:r w:rsidRPr="00656548">
              <w:rPr>
                <w:b/>
                <w:bCs/>
              </w:rPr>
              <w:t>18.0000</w:t>
            </w:r>
          </w:p>
        </w:tc>
        <w:tc>
          <w:tcPr>
            <w:tcW w:w="1440" w:type="dxa"/>
            <w:tcBorders>
              <w:top w:val="single" w:sz="4" w:space="0" w:color="auto"/>
              <w:left w:val="single" w:sz="4" w:space="0" w:color="auto"/>
              <w:bottom w:val="single" w:sz="4" w:space="0" w:color="auto"/>
              <w:right w:val="single" w:sz="4" w:space="0" w:color="auto"/>
            </w:tcBorders>
            <w:hideMark/>
          </w:tcPr>
          <w:p w14:paraId="7A7F2899" w14:textId="77777777" w:rsidR="00656548" w:rsidRPr="00656548" w:rsidRDefault="00656548" w:rsidP="00656548">
            <w:pPr>
              <w:rPr>
                <w:b/>
                <w:bCs/>
              </w:rPr>
            </w:pPr>
            <w:r w:rsidRPr="00656548">
              <w:rPr>
                <w:b/>
                <w:bCs/>
              </w:rPr>
              <w:t>0.1588</w:t>
            </w:r>
          </w:p>
        </w:tc>
        <w:tc>
          <w:tcPr>
            <w:tcW w:w="1440" w:type="dxa"/>
            <w:tcBorders>
              <w:top w:val="single" w:sz="4" w:space="0" w:color="auto"/>
              <w:left w:val="single" w:sz="4" w:space="0" w:color="auto"/>
              <w:bottom w:val="single" w:sz="4" w:space="0" w:color="auto"/>
              <w:right w:val="single" w:sz="4" w:space="0" w:color="auto"/>
            </w:tcBorders>
            <w:hideMark/>
          </w:tcPr>
          <w:p w14:paraId="7B456E97" w14:textId="77777777" w:rsidR="00656548" w:rsidRPr="00656548" w:rsidRDefault="00656548" w:rsidP="00656548">
            <w:pPr>
              <w:rPr>
                <w:b/>
                <w:bCs/>
              </w:rPr>
            </w:pPr>
            <w:r w:rsidRPr="00656548">
              <w:rPr>
                <w:b/>
                <w:bCs/>
              </w:rPr>
              <w:t>0.3196</w:t>
            </w:r>
          </w:p>
        </w:tc>
        <w:tc>
          <w:tcPr>
            <w:tcW w:w="1440" w:type="dxa"/>
            <w:tcBorders>
              <w:top w:val="single" w:sz="4" w:space="0" w:color="auto"/>
              <w:left w:val="single" w:sz="4" w:space="0" w:color="auto"/>
              <w:bottom w:val="single" w:sz="4" w:space="0" w:color="auto"/>
              <w:right w:val="single" w:sz="4" w:space="0" w:color="auto"/>
            </w:tcBorders>
            <w:hideMark/>
          </w:tcPr>
          <w:p w14:paraId="31B07E2F" w14:textId="77777777" w:rsidR="00656548" w:rsidRPr="00656548" w:rsidRDefault="00656548" w:rsidP="00656548">
            <w:pPr>
              <w:rPr>
                <w:b/>
                <w:bCs/>
              </w:rPr>
            </w:pPr>
            <w:r w:rsidRPr="00656548">
              <w:rPr>
                <w:b/>
                <w:bCs/>
              </w:rPr>
              <w:t>0.2009</w:t>
            </w:r>
          </w:p>
        </w:tc>
        <w:tc>
          <w:tcPr>
            <w:tcW w:w="1440" w:type="dxa"/>
            <w:tcBorders>
              <w:top w:val="single" w:sz="4" w:space="0" w:color="auto"/>
              <w:left w:val="single" w:sz="4" w:space="0" w:color="auto"/>
              <w:bottom w:val="single" w:sz="4" w:space="0" w:color="auto"/>
              <w:right w:val="single" w:sz="4" w:space="0" w:color="auto"/>
            </w:tcBorders>
            <w:hideMark/>
          </w:tcPr>
          <w:p w14:paraId="5AE59721" w14:textId="77777777" w:rsidR="00656548" w:rsidRPr="00656548" w:rsidRDefault="00656548" w:rsidP="00656548">
            <w:pPr>
              <w:rPr>
                <w:b/>
                <w:bCs/>
              </w:rPr>
            </w:pPr>
            <w:r w:rsidRPr="00656548">
              <w:rPr>
                <w:b/>
                <w:bCs/>
              </w:rPr>
              <w:t>0.3447</w:t>
            </w:r>
          </w:p>
        </w:tc>
        <w:tc>
          <w:tcPr>
            <w:tcW w:w="1440" w:type="dxa"/>
            <w:tcBorders>
              <w:top w:val="single" w:sz="4" w:space="0" w:color="auto"/>
              <w:left w:val="single" w:sz="4" w:space="0" w:color="auto"/>
              <w:bottom w:val="single" w:sz="4" w:space="0" w:color="auto"/>
              <w:right w:val="single" w:sz="4" w:space="0" w:color="auto"/>
            </w:tcBorders>
            <w:hideMark/>
          </w:tcPr>
          <w:p w14:paraId="34E3C6D3" w14:textId="77777777" w:rsidR="00656548" w:rsidRPr="00656548" w:rsidRDefault="00656548" w:rsidP="00656548">
            <w:pPr>
              <w:rPr>
                <w:b/>
                <w:bCs/>
              </w:rPr>
            </w:pPr>
            <w:r w:rsidRPr="00656548">
              <w:rPr>
                <w:b/>
                <w:bCs/>
              </w:rPr>
              <w:t>19.0000</w:t>
            </w:r>
          </w:p>
        </w:tc>
      </w:tr>
      <w:tr w:rsidR="00656548" w:rsidRPr="00656548" w14:paraId="1B4492AB"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7A5BACA3" w14:textId="77777777" w:rsidR="00656548" w:rsidRPr="00656548" w:rsidRDefault="00656548" w:rsidP="00656548">
            <w:pPr>
              <w:rPr>
                <w:b/>
                <w:bCs/>
              </w:rPr>
            </w:pPr>
            <w:r w:rsidRPr="00656548">
              <w:rPr>
                <w:b/>
                <w:bCs/>
              </w:rPr>
              <w:t>19.0000</w:t>
            </w:r>
          </w:p>
        </w:tc>
        <w:tc>
          <w:tcPr>
            <w:tcW w:w="1440" w:type="dxa"/>
            <w:tcBorders>
              <w:top w:val="single" w:sz="4" w:space="0" w:color="auto"/>
              <w:left w:val="single" w:sz="4" w:space="0" w:color="auto"/>
              <w:bottom w:val="single" w:sz="4" w:space="0" w:color="auto"/>
              <w:right w:val="single" w:sz="4" w:space="0" w:color="auto"/>
            </w:tcBorders>
            <w:hideMark/>
          </w:tcPr>
          <w:p w14:paraId="29FAE453" w14:textId="77777777" w:rsidR="00656548" w:rsidRPr="00656548" w:rsidRDefault="00656548" w:rsidP="00656548">
            <w:pPr>
              <w:rPr>
                <w:b/>
                <w:bCs/>
              </w:rPr>
            </w:pPr>
            <w:r w:rsidRPr="00656548">
              <w:rPr>
                <w:b/>
                <w:bCs/>
              </w:rPr>
              <w:t>0.1573</w:t>
            </w:r>
          </w:p>
        </w:tc>
        <w:tc>
          <w:tcPr>
            <w:tcW w:w="1440" w:type="dxa"/>
            <w:tcBorders>
              <w:top w:val="single" w:sz="4" w:space="0" w:color="auto"/>
              <w:left w:val="single" w:sz="4" w:space="0" w:color="auto"/>
              <w:bottom w:val="single" w:sz="4" w:space="0" w:color="auto"/>
              <w:right w:val="single" w:sz="4" w:space="0" w:color="auto"/>
            </w:tcBorders>
            <w:hideMark/>
          </w:tcPr>
          <w:p w14:paraId="1916086A" w14:textId="77777777" w:rsidR="00656548" w:rsidRPr="00656548" w:rsidRDefault="00656548" w:rsidP="00656548">
            <w:pPr>
              <w:rPr>
                <w:b/>
                <w:bCs/>
              </w:rPr>
            </w:pPr>
            <w:r w:rsidRPr="00656548">
              <w:rPr>
                <w:b/>
                <w:bCs/>
              </w:rPr>
              <w:t>0.3172</w:t>
            </w:r>
          </w:p>
        </w:tc>
        <w:tc>
          <w:tcPr>
            <w:tcW w:w="1440" w:type="dxa"/>
            <w:tcBorders>
              <w:top w:val="single" w:sz="4" w:space="0" w:color="auto"/>
              <w:left w:val="single" w:sz="4" w:space="0" w:color="auto"/>
              <w:bottom w:val="single" w:sz="4" w:space="0" w:color="auto"/>
              <w:right w:val="single" w:sz="4" w:space="0" w:color="auto"/>
            </w:tcBorders>
            <w:hideMark/>
          </w:tcPr>
          <w:p w14:paraId="7D4D9030" w14:textId="77777777" w:rsidR="00656548" w:rsidRPr="00656548" w:rsidRDefault="00656548" w:rsidP="00656548">
            <w:pPr>
              <w:rPr>
                <w:b/>
                <w:bCs/>
              </w:rPr>
            </w:pPr>
            <w:r w:rsidRPr="00656548">
              <w:rPr>
                <w:b/>
                <w:bCs/>
              </w:rPr>
              <w:t>0.2026</w:t>
            </w:r>
          </w:p>
        </w:tc>
        <w:tc>
          <w:tcPr>
            <w:tcW w:w="1440" w:type="dxa"/>
            <w:tcBorders>
              <w:top w:val="single" w:sz="4" w:space="0" w:color="auto"/>
              <w:left w:val="single" w:sz="4" w:space="0" w:color="auto"/>
              <w:bottom w:val="single" w:sz="4" w:space="0" w:color="auto"/>
              <w:right w:val="single" w:sz="4" w:space="0" w:color="auto"/>
            </w:tcBorders>
            <w:hideMark/>
          </w:tcPr>
          <w:p w14:paraId="23A17ECB" w14:textId="77777777" w:rsidR="00656548" w:rsidRPr="00656548" w:rsidRDefault="00656548" w:rsidP="00656548">
            <w:pPr>
              <w:rPr>
                <w:b/>
                <w:bCs/>
              </w:rPr>
            </w:pPr>
            <w:r w:rsidRPr="00656548">
              <w:rPr>
                <w:b/>
                <w:bCs/>
              </w:rPr>
              <w:t>0.3487</w:t>
            </w:r>
          </w:p>
        </w:tc>
        <w:tc>
          <w:tcPr>
            <w:tcW w:w="1440" w:type="dxa"/>
            <w:tcBorders>
              <w:top w:val="single" w:sz="4" w:space="0" w:color="auto"/>
              <w:left w:val="single" w:sz="4" w:space="0" w:color="auto"/>
              <w:bottom w:val="single" w:sz="4" w:space="0" w:color="auto"/>
              <w:right w:val="single" w:sz="4" w:space="0" w:color="auto"/>
            </w:tcBorders>
            <w:hideMark/>
          </w:tcPr>
          <w:p w14:paraId="058A073E" w14:textId="77777777" w:rsidR="00656548" w:rsidRPr="00656548" w:rsidRDefault="00656548" w:rsidP="00656548">
            <w:pPr>
              <w:rPr>
                <w:b/>
                <w:bCs/>
              </w:rPr>
            </w:pPr>
            <w:r w:rsidRPr="00656548">
              <w:rPr>
                <w:b/>
                <w:bCs/>
              </w:rPr>
              <w:t>20.0000</w:t>
            </w:r>
          </w:p>
        </w:tc>
      </w:tr>
    </w:tbl>
    <w:p w14:paraId="30BB65FD" w14:textId="7E21FC73" w:rsidR="00656548" w:rsidRPr="00656548" w:rsidRDefault="00656548" w:rsidP="00656548">
      <w:r w:rsidRPr="00656548">
        <w:t xml:space="preserve"> Abstraction &amp; Intuition:</w:t>
      </w:r>
    </w:p>
    <w:p w14:paraId="204479C6" w14:textId="5443A16F" w:rsidR="00656548" w:rsidRPr="00656548" w:rsidRDefault="00656548" w:rsidP="00656548">
      <w:r w:rsidRPr="00656548">
        <w:t>Unnamed: 0: Represents a performance indicator for model training or evaluation.</w:t>
      </w:r>
    </w:p>
    <w:p w14:paraId="7E0052C1" w14:textId="099DC3A7" w:rsidR="00656548" w:rsidRPr="00656548" w:rsidRDefault="00656548" w:rsidP="00656548">
      <w:r w:rsidRPr="00656548">
        <w:t>loss: Quantifies the error between predictions and targets; lower indicates better learning.</w:t>
      </w:r>
    </w:p>
    <w:p w14:paraId="6D73AE4C" w14:textId="1285FDA5" w:rsidR="00656548" w:rsidRPr="00656548" w:rsidRDefault="00656548" w:rsidP="00656548">
      <w:r w:rsidRPr="00656548">
        <w:t>mae: Mean Absolute Error; average magnitude of errors in predictions.</w:t>
      </w:r>
    </w:p>
    <w:p w14:paraId="09F280F0" w14:textId="4113AAB5" w:rsidR="00656548" w:rsidRPr="00656548" w:rsidRDefault="00656548" w:rsidP="00656548">
      <w:r w:rsidRPr="00656548">
        <w:t>val_loss: Quantifies the error between predictions and targets; lower indicates better learning.</w:t>
      </w:r>
    </w:p>
    <w:p w14:paraId="37493D3F" w14:textId="57A90963" w:rsidR="00656548" w:rsidRPr="00656548" w:rsidRDefault="00656548" w:rsidP="00656548">
      <w:r w:rsidRPr="00656548">
        <w:t>val_mae: Mean Absolute Error; average magnitude of errors in predictions.</w:t>
      </w:r>
    </w:p>
    <w:p w14:paraId="0FBF6D5C" w14:textId="657A810D" w:rsidR="00656548" w:rsidRPr="00656548" w:rsidRDefault="00656548" w:rsidP="00656548">
      <w:r w:rsidRPr="00656548">
        <w:t>epoch: Represents a performance indicator for model training or evaluation.</w:t>
      </w:r>
    </w:p>
    <w:p w14:paraId="3DD3233C" w14:textId="561F03A8"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67FB9334" w14:textId="77777777" w:rsidR="00656548" w:rsidRPr="00656548" w:rsidRDefault="00656548" w:rsidP="00656548">
      <w:pPr>
        <w:rPr>
          <w:b/>
          <w:bCs/>
        </w:rPr>
      </w:pPr>
      <w:r w:rsidRPr="00656548">
        <w:rPr>
          <w:b/>
          <w:bCs/>
        </w:rPr>
        <w:t>Table 2: Evaluation Metrics</w:t>
      </w:r>
    </w:p>
    <w:p w14:paraId="394B2D00" w14:textId="3C2F85CB" w:rsidR="00656548" w:rsidRPr="00656548" w:rsidRDefault="00656548" w:rsidP="00656548">
      <w:r w:rsidRPr="00656548">
        <w:t>Source: Cell 11</w:t>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656548" w:rsidRPr="00656548" w14:paraId="356C8259"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40A1D30" w14:textId="77777777" w:rsidR="00656548" w:rsidRPr="00656548" w:rsidRDefault="00656548" w:rsidP="00656548">
            <w:pPr>
              <w:rPr>
                <w:b/>
                <w:bCs/>
              </w:rPr>
            </w:pPr>
            <w:r w:rsidRPr="00656548">
              <w:rPr>
                <w:b/>
                <w:bCs/>
              </w:rPr>
              <w:t>Index</w:t>
            </w:r>
          </w:p>
        </w:tc>
        <w:tc>
          <w:tcPr>
            <w:tcW w:w="1440" w:type="dxa"/>
            <w:tcBorders>
              <w:top w:val="single" w:sz="4" w:space="0" w:color="auto"/>
              <w:left w:val="single" w:sz="4" w:space="0" w:color="auto"/>
              <w:bottom w:val="single" w:sz="4" w:space="0" w:color="auto"/>
              <w:right w:val="single" w:sz="4" w:space="0" w:color="auto"/>
            </w:tcBorders>
            <w:hideMark/>
          </w:tcPr>
          <w:p w14:paraId="630E7927" w14:textId="77777777" w:rsidR="00656548" w:rsidRPr="00656548" w:rsidRDefault="00656548" w:rsidP="00656548">
            <w:pPr>
              <w:rPr>
                <w:b/>
                <w:bCs/>
              </w:rPr>
            </w:pPr>
            <w:r w:rsidRPr="00656548">
              <w:rPr>
                <w:b/>
                <w:bCs/>
              </w:rPr>
              <w:t>loss</w:t>
            </w:r>
          </w:p>
        </w:tc>
        <w:tc>
          <w:tcPr>
            <w:tcW w:w="1440" w:type="dxa"/>
            <w:tcBorders>
              <w:top w:val="single" w:sz="4" w:space="0" w:color="auto"/>
              <w:left w:val="single" w:sz="4" w:space="0" w:color="auto"/>
              <w:bottom w:val="single" w:sz="4" w:space="0" w:color="auto"/>
              <w:right w:val="single" w:sz="4" w:space="0" w:color="auto"/>
            </w:tcBorders>
            <w:hideMark/>
          </w:tcPr>
          <w:p w14:paraId="3D4AA848" w14:textId="77777777" w:rsidR="00656548" w:rsidRPr="00656548" w:rsidRDefault="00656548" w:rsidP="00656548">
            <w:pPr>
              <w:rPr>
                <w:b/>
                <w:bCs/>
              </w:rPr>
            </w:pPr>
            <w:r w:rsidRPr="00656548">
              <w:rPr>
                <w:b/>
                <w:bCs/>
              </w:rPr>
              <w:t>mae</w:t>
            </w:r>
          </w:p>
        </w:tc>
        <w:tc>
          <w:tcPr>
            <w:tcW w:w="1440" w:type="dxa"/>
            <w:tcBorders>
              <w:top w:val="single" w:sz="4" w:space="0" w:color="auto"/>
              <w:left w:val="single" w:sz="4" w:space="0" w:color="auto"/>
              <w:bottom w:val="single" w:sz="4" w:space="0" w:color="auto"/>
              <w:right w:val="single" w:sz="4" w:space="0" w:color="auto"/>
            </w:tcBorders>
            <w:hideMark/>
          </w:tcPr>
          <w:p w14:paraId="7426A732" w14:textId="77777777" w:rsidR="00656548" w:rsidRPr="00656548" w:rsidRDefault="00656548" w:rsidP="00656548">
            <w:pPr>
              <w:rPr>
                <w:b/>
                <w:bCs/>
              </w:rPr>
            </w:pPr>
            <w:r w:rsidRPr="00656548">
              <w:rPr>
                <w:b/>
                <w:bCs/>
              </w:rPr>
              <w:t>val_loss</w:t>
            </w:r>
          </w:p>
        </w:tc>
        <w:tc>
          <w:tcPr>
            <w:tcW w:w="1440" w:type="dxa"/>
            <w:tcBorders>
              <w:top w:val="single" w:sz="4" w:space="0" w:color="auto"/>
              <w:left w:val="single" w:sz="4" w:space="0" w:color="auto"/>
              <w:bottom w:val="single" w:sz="4" w:space="0" w:color="auto"/>
              <w:right w:val="single" w:sz="4" w:space="0" w:color="auto"/>
            </w:tcBorders>
            <w:hideMark/>
          </w:tcPr>
          <w:p w14:paraId="09E92F97" w14:textId="77777777" w:rsidR="00656548" w:rsidRPr="00656548" w:rsidRDefault="00656548" w:rsidP="00656548">
            <w:pPr>
              <w:rPr>
                <w:b/>
                <w:bCs/>
              </w:rPr>
            </w:pPr>
            <w:r w:rsidRPr="00656548">
              <w:rPr>
                <w:b/>
                <w:bCs/>
              </w:rPr>
              <w:t>val_mae</w:t>
            </w:r>
          </w:p>
        </w:tc>
        <w:tc>
          <w:tcPr>
            <w:tcW w:w="1440" w:type="dxa"/>
            <w:tcBorders>
              <w:top w:val="single" w:sz="4" w:space="0" w:color="auto"/>
              <w:left w:val="single" w:sz="4" w:space="0" w:color="auto"/>
              <w:bottom w:val="single" w:sz="4" w:space="0" w:color="auto"/>
              <w:right w:val="single" w:sz="4" w:space="0" w:color="auto"/>
            </w:tcBorders>
            <w:hideMark/>
          </w:tcPr>
          <w:p w14:paraId="51D3623C" w14:textId="77777777" w:rsidR="00656548" w:rsidRPr="00656548" w:rsidRDefault="00656548" w:rsidP="00656548">
            <w:pPr>
              <w:rPr>
                <w:b/>
                <w:bCs/>
              </w:rPr>
            </w:pPr>
            <w:r w:rsidRPr="00656548">
              <w:rPr>
                <w:b/>
                <w:bCs/>
              </w:rPr>
              <w:t>epoch</w:t>
            </w:r>
          </w:p>
        </w:tc>
      </w:tr>
      <w:tr w:rsidR="00656548" w:rsidRPr="00656548" w14:paraId="02114E81"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ED14F0D" w14:textId="77777777" w:rsidR="00656548" w:rsidRPr="00656548" w:rsidRDefault="00656548" w:rsidP="00656548">
            <w:pPr>
              <w:rPr>
                <w:b/>
                <w:bCs/>
              </w:rPr>
            </w:pPr>
            <w:r w:rsidRPr="00656548">
              <w:rPr>
                <w:b/>
                <w:bCs/>
              </w:rPr>
              <w:t>0</w:t>
            </w:r>
          </w:p>
        </w:tc>
        <w:tc>
          <w:tcPr>
            <w:tcW w:w="1440" w:type="dxa"/>
            <w:tcBorders>
              <w:top w:val="single" w:sz="4" w:space="0" w:color="auto"/>
              <w:left w:val="single" w:sz="4" w:space="0" w:color="auto"/>
              <w:bottom w:val="single" w:sz="4" w:space="0" w:color="auto"/>
              <w:right w:val="single" w:sz="4" w:space="0" w:color="auto"/>
            </w:tcBorders>
            <w:hideMark/>
          </w:tcPr>
          <w:p w14:paraId="5ED25A78" w14:textId="77777777" w:rsidR="00656548" w:rsidRPr="00656548" w:rsidRDefault="00656548" w:rsidP="00656548">
            <w:pPr>
              <w:rPr>
                <w:b/>
                <w:bCs/>
              </w:rPr>
            </w:pPr>
            <w:r w:rsidRPr="00656548">
              <w:rPr>
                <w:b/>
                <w:bCs/>
              </w:rPr>
              <w:t>0.1824</w:t>
            </w:r>
          </w:p>
        </w:tc>
        <w:tc>
          <w:tcPr>
            <w:tcW w:w="1440" w:type="dxa"/>
            <w:tcBorders>
              <w:top w:val="single" w:sz="4" w:space="0" w:color="auto"/>
              <w:left w:val="single" w:sz="4" w:space="0" w:color="auto"/>
              <w:bottom w:val="single" w:sz="4" w:space="0" w:color="auto"/>
              <w:right w:val="single" w:sz="4" w:space="0" w:color="auto"/>
            </w:tcBorders>
            <w:hideMark/>
          </w:tcPr>
          <w:p w14:paraId="46E5A900" w14:textId="77777777" w:rsidR="00656548" w:rsidRPr="00656548" w:rsidRDefault="00656548" w:rsidP="00656548">
            <w:pPr>
              <w:rPr>
                <w:b/>
                <w:bCs/>
              </w:rPr>
            </w:pPr>
            <w:r w:rsidRPr="00656548">
              <w:rPr>
                <w:b/>
                <w:bCs/>
              </w:rPr>
              <w:t>0.3644</w:t>
            </w:r>
          </w:p>
        </w:tc>
        <w:tc>
          <w:tcPr>
            <w:tcW w:w="1440" w:type="dxa"/>
            <w:tcBorders>
              <w:top w:val="single" w:sz="4" w:space="0" w:color="auto"/>
              <w:left w:val="single" w:sz="4" w:space="0" w:color="auto"/>
              <w:bottom w:val="single" w:sz="4" w:space="0" w:color="auto"/>
              <w:right w:val="single" w:sz="4" w:space="0" w:color="auto"/>
            </w:tcBorders>
            <w:hideMark/>
          </w:tcPr>
          <w:p w14:paraId="7391450E" w14:textId="77777777" w:rsidR="00656548" w:rsidRPr="00656548" w:rsidRDefault="00656548" w:rsidP="00656548">
            <w:pPr>
              <w:rPr>
                <w:b/>
                <w:bCs/>
              </w:rPr>
            </w:pPr>
            <w:r w:rsidRPr="00656548">
              <w:rPr>
                <w:b/>
                <w:bCs/>
              </w:rPr>
              <w:t>0.1920</w:t>
            </w:r>
          </w:p>
        </w:tc>
        <w:tc>
          <w:tcPr>
            <w:tcW w:w="1440" w:type="dxa"/>
            <w:tcBorders>
              <w:top w:val="single" w:sz="4" w:space="0" w:color="auto"/>
              <w:left w:val="single" w:sz="4" w:space="0" w:color="auto"/>
              <w:bottom w:val="single" w:sz="4" w:space="0" w:color="auto"/>
              <w:right w:val="single" w:sz="4" w:space="0" w:color="auto"/>
            </w:tcBorders>
            <w:hideMark/>
          </w:tcPr>
          <w:p w14:paraId="2713250C" w14:textId="77777777" w:rsidR="00656548" w:rsidRPr="00656548" w:rsidRDefault="00656548" w:rsidP="00656548">
            <w:pPr>
              <w:rPr>
                <w:b/>
                <w:bCs/>
              </w:rPr>
            </w:pPr>
            <w:r w:rsidRPr="00656548">
              <w:rPr>
                <w:b/>
                <w:bCs/>
              </w:rPr>
              <w:t>0.3643</w:t>
            </w:r>
          </w:p>
        </w:tc>
        <w:tc>
          <w:tcPr>
            <w:tcW w:w="1440" w:type="dxa"/>
            <w:tcBorders>
              <w:top w:val="single" w:sz="4" w:space="0" w:color="auto"/>
              <w:left w:val="single" w:sz="4" w:space="0" w:color="auto"/>
              <w:bottom w:val="single" w:sz="4" w:space="0" w:color="auto"/>
              <w:right w:val="single" w:sz="4" w:space="0" w:color="auto"/>
            </w:tcBorders>
            <w:hideMark/>
          </w:tcPr>
          <w:p w14:paraId="2480F3AF" w14:textId="77777777" w:rsidR="00656548" w:rsidRPr="00656548" w:rsidRDefault="00656548" w:rsidP="00656548">
            <w:pPr>
              <w:rPr>
                <w:b/>
                <w:bCs/>
              </w:rPr>
            </w:pPr>
            <w:r w:rsidRPr="00656548">
              <w:rPr>
                <w:b/>
                <w:bCs/>
              </w:rPr>
              <w:t>1.0000</w:t>
            </w:r>
          </w:p>
        </w:tc>
      </w:tr>
      <w:tr w:rsidR="00656548" w:rsidRPr="00656548" w14:paraId="6A0A04FA"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6CFD5ABD" w14:textId="77777777" w:rsidR="00656548" w:rsidRPr="00656548" w:rsidRDefault="00656548" w:rsidP="00656548">
            <w:pPr>
              <w:rPr>
                <w:b/>
                <w:bCs/>
              </w:rPr>
            </w:pPr>
            <w:r w:rsidRPr="00656548">
              <w:rPr>
                <w:b/>
                <w:bCs/>
              </w:rPr>
              <w:t>1</w:t>
            </w:r>
          </w:p>
        </w:tc>
        <w:tc>
          <w:tcPr>
            <w:tcW w:w="1440" w:type="dxa"/>
            <w:tcBorders>
              <w:top w:val="single" w:sz="4" w:space="0" w:color="auto"/>
              <w:left w:val="single" w:sz="4" w:space="0" w:color="auto"/>
              <w:bottom w:val="single" w:sz="4" w:space="0" w:color="auto"/>
              <w:right w:val="single" w:sz="4" w:space="0" w:color="auto"/>
            </w:tcBorders>
            <w:hideMark/>
          </w:tcPr>
          <w:p w14:paraId="4E8F077D" w14:textId="77777777" w:rsidR="00656548" w:rsidRPr="00656548" w:rsidRDefault="00656548" w:rsidP="00656548">
            <w:pPr>
              <w:rPr>
                <w:b/>
                <w:bCs/>
              </w:rPr>
            </w:pPr>
            <w:r w:rsidRPr="00656548">
              <w:rPr>
                <w:b/>
                <w:bCs/>
              </w:rPr>
              <w:t>0.1816</w:t>
            </w:r>
          </w:p>
        </w:tc>
        <w:tc>
          <w:tcPr>
            <w:tcW w:w="1440" w:type="dxa"/>
            <w:tcBorders>
              <w:top w:val="single" w:sz="4" w:space="0" w:color="auto"/>
              <w:left w:val="single" w:sz="4" w:space="0" w:color="auto"/>
              <w:bottom w:val="single" w:sz="4" w:space="0" w:color="auto"/>
              <w:right w:val="single" w:sz="4" w:space="0" w:color="auto"/>
            </w:tcBorders>
            <w:hideMark/>
          </w:tcPr>
          <w:p w14:paraId="601F1682" w14:textId="77777777" w:rsidR="00656548" w:rsidRPr="00656548" w:rsidRDefault="00656548" w:rsidP="00656548">
            <w:pPr>
              <w:rPr>
                <w:b/>
                <w:bCs/>
              </w:rPr>
            </w:pPr>
            <w:r w:rsidRPr="00656548">
              <w:rPr>
                <w:b/>
                <w:bCs/>
              </w:rPr>
              <w:t>0.3631</w:t>
            </w:r>
          </w:p>
        </w:tc>
        <w:tc>
          <w:tcPr>
            <w:tcW w:w="1440" w:type="dxa"/>
            <w:tcBorders>
              <w:top w:val="single" w:sz="4" w:space="0" w:color="auto"/>
              <w:left w:val="single" w:sz="4" w:space="0" w:color="auto"/>
              <w:bottom w:val="single" w:sz="4" w:space="0" w:color="auto"/>
              <w:right w:val="single" w:sz="4" w:space="0" w:color="auto"/>
            </w:tcBorders>
            <w:hideMark/>
          </w:tcPr>
          <w:p w14:paraId="23AF59BC" w14:textId="77777777" w:rsidR="00656548" w:rsidRPr="00656548" w:rsidRDefault="00656548" w:rsidP="00656548">
            <w:pPr>
              <w:rPr>
                <w:b/>
                <w:bCs/>
              </w:rPr>
            </w:pPr>
            <w:r w:rsidRPr="00656548">
              <w:rPr>
                <w:b/>
                <w:bCs/>
              </w:rPr>
              <w:t>0.1919</w:t>
            </w:r>
          </w:p>
        </w:tc>
        <w:tc>
          <w:tcPr>
            <w:tcW w:w="1440" w:type="dxa"/>
            <w:tcBorders>
              <w:top w:val="single" w:sz="4" w:space="0" w:color="auto"/>
              <w:left w:val="single" w:sz="4" w:space="0" w:color="auto"/>
              <w:bottom w:val="single" w:sz="4" w:space="0" w:color="auto"/>
              <w:right w:val="single" w:sz="4" w:space="0" w:color="auto"/>
            </w:tcBorders>
            <w:hideMark/>
          </w:tcPr>
          <w:p w14:paraId="19125957" w14:textId="77777777" w:rsidR="00656548" w:rsidRPr="00656548" w:rsidRDefault="00656548" w:rsidP="00656548">
            <w:pPr>
              <w:rPr>
                <w:b/>
                <w:bCs/>
              </w:rPr>
            </w:pPr>
            <w:r w:rsidRPr="00656548">
              <w:rPr>
                <w:b/>
                <w:bCs/>
              </w:rPr>
              <w:t>0.3640</w:t>
            </w:r>
          </w:p>
        </w:tc>
        <w:tc>
          <w:tcPr>
            <w:tcW w:w="1440" w:type="dxa"/>
            <w:tcBorders>
              <w:top w:val="single" w:sz="4" w:space="0" w:color="auto"/>
              <w:left w:val="single" w:sz="4" w:space="0" w:color="auto"/>
              <w:bottom w:val="single" w:sz="4" w:space="0" w:color="auto"/>
              <w:right w:val="single" w:sz="4" w:space="0" w:color="auto"/>
            </w:tcBorders>
            <w:hideMark/>
          </w:tcPr>
          <w:p w14:paraId="6FFA227D" w14:textId="77777777" w:rsidR="00656548" w:rsidRPr="00656548" w:rsidRDefault="00656548" w:rsidP="00656548">
            <w:pPr>
              <w:rPr>
                <w:b/>
                <w:bCs/>
              </w:rPr>
            </w:pPr>
            <w:r w:rsidRPr="00656548">
              <w:rPr>
                <w:b/>
                <w:bCs/>
              </w:rPr>
              <w:t>2.0000</w:t>
            </w:r>
          </w:p>
        </w:tc>
      </w:tr>
      <w:tr w:rsidR="00656548" w:rsidRPr="00656548" w14:paraId="006C3184"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D6DD67F" w14:textId="77777777" w:rsidR="00656548" w:rsidRPr="00656548" w:rsidRDefault="00656548" w:rsidP="00656548">
            <w:pPr>
              <w:rPr>
                <w:b/>
                <w:bCs/>
              </w:rPr>
            </w:pPr>
            <w:r w:rsidRPr="00656548">
              <w:rPr>
                <w:b/>
                <w:bCs/>
              </w:rPr>
              <w:t>2</w:t>
            </w:r>
          </w:p>
        </w:tc>
        <w:tc>
          <w:tcPr>
            <w:tcW w:w="1440" w:type="dxa"/>
            <w:tcBorders>
              <w:top w:val="single" w:sz="4" w:space="0" w:color="auto"/>
              <w:left w:val="single" w:sz="4" w:space="0" w:color="auto"/>
              <w:bottom w:val="single" w:sz="4" w:space="0" w:color="auto"/>
              <w:right w:val="single" w:sz="4" w:space="0" w:color="auto"/>
            </w:tcBorders>
            <w:hideMark/>
          </w:tcPr>
          <w:p w14:paraId="19CA7A4A" w14:textId="77777777" w:rsidR="00656548" w:rsidRPr="00656548" w:rsidRDefault="00656548" w:rsidP="00656548">
            <w:pPr>
              <w:rPr>
                <w:b/>
                <w:bCs/>
              </w:rPr>
            </w:pPr>
            <w:r w:rsidRPr="00656548">
              <w:rPr>
                <w:b/>
                <w:bCs/>
              </w:rPr>
              <w:t>0.1808</w:t>
            </w:r>
          </w:p>
        </w:tc>
        <w:tc>
          <w:tcPr>
            <w:tcW w:w="1440" w:type="dxa"/>
            <w:tcBorders>
              <w:top w:val="single" w:sz="4" w:space="0" w:color="auto"/>
              <w:left w:val="single" w:sz="4" w:space="0" w:color="auto"/>
              <w:bottom w:val="single" w:sz="4" w:space="0" w:color="auto"/>
              <w:right w:val="single" w:sz="4" w:space="0" w:color="auto"/>
            </w:tcBorders>
            <w:hideMark/>
          </w:tcPr>
          <w:p w14:paraId="07C22C8C" w14:textId="77777777" w:rsidR="00656548" w:rsidRPr="00656548" w:rsidRDefault="00656548" w:rsidP="00656548">
            <w:pPr>
              <w:rPr>
                <w:b/>
                <w:bCs/>
              </w:rPr>
            </w:pPr>
            <w:r w:rsidRPr="00656548">
              <w:rPr>
                <w:b/>
                <w:bCs/>
              </w:rPr>
              <w:t>0.3615</w:t>
            </w:r>
          </w:p>
        </w:tc>
        <w:tc>
          <w:tcPr>
            <w:tcW w:w="1440" w:type="dxa"/>
            <w:tcBorders>
              <w:top w:val="single" w:sz="4" w:space="0" w:color="auto"/>
              <w:left w:val="single" w:sz="4" w:space="0" w:color="auto"/>
              <w:bottom w:val="single" w:sz="4" w:space="0" w:color="auto"/>
              <w:right w:val="single" w:sz="4" w:space="0" w:color="auto"/>
            </w:tcBorders>
            <w:hideMark/>
          </w:tcPr>
          <w:p w14:paraId="3F33AB29" w14:textId="77777777" w:rsidR="00656548" w:rsidRPr="00656548" w:rsidRDefault="00656548" w:rsidP="00656548">
            <w:pPr>
              <w:rPr>
                <w:b/>
                <w:bCs/>
              </w:rPr>
            </w:pPr>
            <w:r w:rsidRPr="00656548">
              <w:rPr>
                <w:b/>
                <w:bCs/>
              </w:rPr>
              <w:t>0.1924</w:t>
            </w:r>
          </w:p>
        </w:tc>
        <w:tc>
          <w:tcPr>
            <w:tcW w:w="1440" w:type="dxa"/>
            <w:tcBorders>
              <w:top w:val="single" w:sz="4" w:space="0" w:color="auto"/>
              <w:left w:val="single" w:sz="4" w:space="0" w:color="auto"/>
              <w:bottom w:val="single" w:sz="4" w:space="0" w:color="auto"/>
              <w:right w:val="single" w:sz="4" w:space="0" w:color="auto"/>
            </w:tcBorders>
            <w:hideMark/>
          </w:tcPr>
          <w:p w14:paraId="3C3A157E" w14:textId="77777777" w:rsidR="00656548" w:rsidRPr="00656548" w:rsidRDefault="00656548" w:rsidP="00656548">
            <w:pPr>
              <w:rPr>
                <w:b/>
                <w:bCs/>
              </w:rPr>
            </w:pPr>
            <w:r w:rsidRPr="00656548">
              <w:rPr>
                <w:b/>
                <w:bCs/>
              </w:rPr>
              <w:t>0.3626</w:t>
            </w:r>
          </w:p>
        </w:tc>
        <w:tc>
          <w:tcPr>
            <w:tcW w:w="1440" w:type="dxa"/>
            <w:tcBorders>
              <w:top w:val="single" w:sz="4" w:space="0" w:color="auto"/>
              <w:left w:val="single" w:sz="4" w:space="0" w:color="auto"/>
              <w:bottom w:val="single" w:sz="4" w:space="0" w:color="auto"/>
              <w:right w:val="single" w:sz="4" w:space="0" w:color="auto"/>
            </w:tcBorders>
            <w:hideMark/>
          </w:tcPr>
          <w:p w14:paraId="1B575532" w14:textId="77777777" w:rsidR="00656548" w:rsidRPr="00656548" w:rsidRDefault="00656548" w:rsidP="00656548">
            <w:pPr>
              <w:rPr>
                <w:b/>
                <w:bCs/>
              </w:rPr>
            </w:pPr>
            <w:r w:rsidRPr="00656548">
              <w:rPr>
                <w:b/>
                <w:bCs/>
              </w:rPr>
              <w:t>3.0000</w:t>
            </w:r>
          </w:p>
        </w:tc>
      </w:tr>
      <w:tr w:rsidR="00656548" w:rsidRPr="00656548" w14:paraId="15E954A3"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51B439F8" w14:textId="77777777" w:rsidR="00656548" w:rsidRPr="00656548" w:rsidRDefault="00656548" w:rsidP="00656548">
            <w:pPr>
              <w:rPr>
                <w:b/>
                <w:bCs/>
              </w:rPr>
            </w:pPr>
            <w:r w:rsidRPr="00656548">
              <w:rPr>
                <w:b/>
                <w:bCs/>
              </w:rPr>
              <w:t>3</w:t>
            </w:r>
          </w:p>
        </w:tc>
        <w:tc>
          <w:tcPr>
            <w:tcW w:w="1440" w:type="dxa"/>
            <w:tcBorders>
              <w:top w:val="single" w:sz="4" w:space="0" w:color="auto"/>
              <w:left w:val="single" w:sz="4" w:space="0" w:color="auto"/>
              <w:bottom w:val="single" w:sz="4" w:space="0" w:color="auto"/>
              <w:right w:val="single" w:sz="4" w:space="0" w:color="auto"/>
            </w:tcBorders>
            <w:hideMark/>
          </w:tcPr>
          <w:p w14:paraId="0A20AE99" w14:textId="77777777" w:rsidR="00656548" w:rsidRPr="00656548" w:rsidRDefault="00656548" w:rsidP="00656548">
            <w:pPr>
              <w:rPr>
                <w:b/>
                <w:bCs/>
              </w:rPr>
            </w:pPr>
            <w:r w:rsidRPr="00656548">
              <w:rPr>
                <w:b/>
                <w:bCs/>
              </w:rPr>
              <w:t>0.1798</w:t>
            </w:r>
          </w:p>
        </w:tc>
        <w:tc>
          <w:tcPr>
            <w:tcW w:w="1440" w:type="dxa"/>
            <w:tcBorders>
              <w:top w:val="single" w:sz="4" w:space="0" w:color="auto"/>
              <w:left w:val="single" w:sz="4" w:space="0" w:color="auto"/>
              <w:bottom w:val="single" w:sz="4" w:space="0" w:color="auto"/>
              <w:right w:val="single" w:sz="4" w:space="0" w:color="auto"/>
            </w:tcBorders>
            <w:hideMark/>
          </w:tcPr>
          <w:p w14:paraId="22D6D7CF" w14:textId="77777777" w:rsidR="00656548" w:rsidRPr="00656548" w:rsidRDefault="00656548" w:rsidP="00656548">
            <w:pPr>
              <w:rPr>
                <w:b/>
                <w:bCs/>
              </w:rPr>
            </w:pPr>
            <w:r w:rsidRPr="00656548">
              <w:rPr>
                <w:b/>
                <w:bCs/>
              </w:rPr>
              <w:t>0.3600</w:t>
            </w:r>
          </w:p>
        </w:tc>
        <w:tc>
          <w:tcPr>
            <w:tcW w:w="1440" w:type="dxa"/>
            <w:tcBorders>
              <w:top w:val="single" w:sz="4" w:space="0" w:color="auto"/>
              <w:left w:val="single" w:sz="4" w:space="0" w:color="auto"/>
              <w:bottom w:val="single" w:sz="4" w:space="0" w:color="auto"/>
              <w:right w:val="single" w:sz="4" w:space="0" w:color="auto"/>
            </w:tcBorders>
            <w:hideMark/>
          </w:tcPr>
          <w:p w14:paraId="2721EAD4" w14:textId="77777777" w:rsidR="00656548" w:rsidRPr="00656548" w:rsidRDefault="00656548" w:rsidP="00656548">
            <w:pPr>
              <w:rPr>
                <w:b/>
                <w:bCs/>
              </w:rPr>
            </w:pPr>
            <w:r w:rsidRPr="00656548">
              <w:rPr>
                <w:b/>
                <w:bCs/>
              </w:rPr>
              <w:t>0.1929</w:t>
            </w:r>
          </w:p>
        </w:tc>
        <w:tc>
          <w:tcPr>
            <w:tcW w:w="1440" w:type="dxa"/>
            <w:tcBorders>
              <w:top w:val="single" w:sz="4" w:space="0" w:color="auto"/>
              <w:left w:val="single" w:sz="4" w:space="0" w:color="auto"/>
              <w:bottom w:val="single" w:sz="4" w:space="0" w:color="auto"/>
              <w:right w:val="single" w:sz="4" w:space="0" w:color="auto"/>
            </w:tcBorders>
            <w:hideMark/>
          </w:tcPr>
          <w:p w14:paraId="5B3A9D8E" w14:textId="77777777" w:rsidR="00656548" w:rsidRPr="00656548" w:rsidRDefault="00656548" w:rsidP="00656548">
            <w:pPr>
              <w:rPr>
                <w:b/>
                <w:bCs/>
              </w:rPr>
            </w:pPr>
            <w:r w:rsidRPr="00656548">
              <w:rPr>
                <w:b/>
                <w:bCs/>
              </w:rPr>
              <w:t>0.3688</w:t>
            </w:r>
          </w:p>
        </w:tc>
        <w:tc>
          <w:tcPr>
            <w:tcW w:w="1440" w:type="dxa"/>
            <w:tcBorders>
              <w:top w:val="single" w:sz="4" w:space="0" w:color="auto"/>
              <w:left w:val="single" w:sz="4" w:space="0" w:color="auto"/>
              <w:bottom w:val="single" w:sz="4" w:space="0" w:color="auto"/>
              <w:right w:val="single" w:sz="4" w:space="0" w:color="auto"/>
            </w:tcBorders>
            <w:hideMark/>
          </w:tcPr>
          <w:p w14:paraId="72BB48EB" w14:textId="77777777" w:rsidR="00656548" w:rsidRPr="00656548" w:rsidRDefault="00656548" w:rsidP="00656548">
            <w:pPr>
              <w:rPr>
                <w:b/>
                <w:bCs/>
              </w:rPr>
            </w:pPr>
            <w:r w:rsidRPr="00656548">
              <w:rPr>
                <w:b/>
                <w:bCs/>
              </w:rPr>
              <w:t>4.0000</w:t>
            </w:r>
          </w:p>
        </w:tc>
      </w:tr>
      <w:tr w:rsidR="00656548" w:rsidRPr="00656548" w14:paraId="2B3782D9"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3360AF08" w14:textId="77777777" w:rsidR="00656548" w:rsidRPr="00656548" w:rsidRDefault="00656548" w:rsidP="00656548">
            <w:pPr>
              <w:rPr>
                <w:b/>
                <w:bCs/>
              </w:rPr>
            </w:pPr>
            <w:r w:rsidRPr="00656548">
              <w:rPr>
                <w:b/>
                <w:bCs/>
              </w:rPr>
              <w:t>4</w:t>
            </w:r>
          </w:p>
        </w:tc>
        <w:tc>
          <w:tcPr>
            <w:tcW w:w="1440" w:type="dxa"/>
            <w:tcBorders>
              <w:top w:val="single" w:sz="4" w:space="0" w:color="auto"/>
              <w:left w:val="single" w:sz="4" w:space="0" w:color="auto"/>
              <w:bottom w:val="single" w:sz="4" w:space="0" w:color="auto"/>
              <w:right w:val="single" w:sz="4" w:space="0" w:color="auto"/>
            </w:tcBorders>
            <w:hideMark/>
          </w:tcPr>
          <w:p w14:paraId="1F279A21" w14:textId="77777777" w:rsidR="00656548" w:rsidRPr="00656548" w:rsidRDefault="00656548" w:rsidP="00656548">
            <w:pPr>
              <w:rPr>
                <w:b/>
                <w:bCs/>
              </w:rPr>
            </w:pPr>
            <w:r w:rsidRPr="00656548">
              <w:rPr>
                <w:b/>
                <w:bCs/>
              </w:rPr>
              <w:t>0.1785</w:t>
            </w:r>
          </w:p>
        </w:tc>
        <w:tc>
          <w:tcPr>
            <w:tcW w:w="1440" w:type="dxa"/>
            <w:tcBorders>
              <w:top w:val="single" w:sz="4" w:space="0" w:color="auto"/>
              <w:left w:val="single" w:sz="4" w:space="0" w:color="auto"/>
              <w:bottom w:val="single" w:sz="4" w:space="0" w:color="auto"/>
              <w:right w:val="single" w:sz="4" w:space="0" w:color="auto"/>
            </w:tcBorders>
            <w:hideMark/>
          </w:tcPr>
          <w:p w14:paraId="4D509DC2" w14:textId="77777777" w:rsidR="00656548" w:rsidRPr="00656548" w:rsidRDefault="00656548" w:rsidP="00656548">
            <w:pPr>
              <w:rPr>
                <w:b/>
                <w:bCs/>
              </w:rPr>
            </w:pPr>
            <w:r w:rsidRPr="00656548">
              <w:rPr>
                <w:b/>
                <w:bCs/>
              </w:rPr>
              <w:t>0.3566</w:t>
            </w:r>
          </w:p>
        </w:tc>
        <w:tc>
          <w:tcPr>
            <w:tcW w:w="1440" w:type="dxa"/>
            <w:tcBorders>
              <w:top w:val="single" w:sz="4" w:space="0" w:color="auto"/>
              <w:left w:val="single" w:sz="4" w:space="0" w:color="auto"/>
              <w:bottom w:val="single" w:sz="4" w:space="0" w:color="auto"/>
              <w:right w:val="single" w:sz="4" w:space="0" w:color="auto"/>
            </w:tcBorders>
            <w:hideMark/>
          </w:tcPr>
          <w:p w14:paraId="28C0F70A" w14:textId="77777777" w:rsidR="00656548" w:rsidRPr="00656548" w:rsidRDefault="00656548" w:rsidP="00656548">
            <w:pPr>
              <w:rPr>
                <w:b/>
                <w:bCs/>
              </w:rPr>
            </w:pPr>
            <w:r w:rsidRPr="00656548">
              <w:rPr>
                <w:b/>
                <w:bCs/>
              </w:rPr>
              <w:t>0.1935</w:t>
            </w:r>
          </w:p>
        </w:tc>
        <w:tc>
          <w:tcPr>
            <w:tcW w:w="1440" w:type="dxa"/>
            <w:tcBorders>
              <w:top w:val="single" w:sz="4" w:space="0" w:color="auto"/>
              <w:left w:val="single" w:sz="4" w:space="0" w:color="auto"/>
              <w:bottom w:val="single" w:sz="4" w:space="0" w:color="auto"/>
              <w:right w:val="single" w:sz="4" w:space="0" w:color="auto"/>
            </w:tcBorders>
            <w:hideMark/>
          </w:tcPr>
          <w:p w14:paraId="0DD21320" w14:textId="77777777" w:rsidR="00656548" w:rsidRPr="00656548" w:rsidRDefault="00656548" w:rsidP="00656548">
            <w:pPr>
              <w:rPr>
                <w:b/>
                <w:bCs/>
              </w:rPr>
            </w:pPr>
            <w:r w:rsidRPr="00656548">
              <w:rPr>
                <w:b/>
                <w:bCs/>
              </w:rPr>
              <w:t>0.3564</w:t>
            </w:r>
          </w:p>
        </w:tc>
        <w:tc>
          <w:tcPr>
            <w:tcW w:w="1440" w:type="dxa"/>
            <w:tcBorders>
              <w:top w:val="single" w:sz="4" w:space="0" w:color="auto"/>
              <w:left w:val="single" w:sz="4" w:space="0" w:color="auto"/>
              <w:bottom w:val="single" w:sz="4" w:space="0" w:color="auto"/>
              <w:right w:val="single" w:sz="4" w:space="0" w:color="auto"/>
            </w:tcBorders>
            <w:hideMark/>
          </w:tcPr>
          <w:p w14:paraId="4F3479F5" w14:textId="77777777" w:rsidR="00656548" w:rsidRPr="00656548" w:rsidRDefault="00656548" w:rsidP="00656548">
            <w:pPr>
              <w:rPr>
                <w:b/>
                <w:bCs/>
              </w:rPr>
            </w:pPr>
            <w:r w:rsidRPr="00656548">
              <w:rPr>
                <w:b/>
                <w:bCs/>
              </w:rPr>
              <w:t>5.0000</w:t>
            </w:r>
          </w:p>
        </w:tc>
      </w:tr>
      <w:tr w:rsidR="00656548" w:rsidRPr="00656548" w14:paraId="3F9F3517"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BA38651" w14:textId="77777777" w:rsidR="00656548" w:rsidRPr="00656548" w:rsidRDefault="00656548" w:rsidP="00656548">
            <w:pPr>
              <w:rPr>
                <w:b/>
                <w:bCs/>
              </w:rPr>
            </w:pPr>
            <w:r w:rsidRPr="00656548">
              <w:rPr>
                <w:b/>
                <w:bCs/>
              </w:rPr>
              <w:t>5</w:t>
            </w:r>
          </w:p>
        </w:tc>
        <w:tc>
          <w:tcPr>
            <w:tcW w:w="1440" w:type="dxa"/>
            <w:tcBorders>
              <w:top w:val="single" w:sz="4" w:space="0" w:color="auto"/>
              <w:left w:val="single" w:sz="4" w:space="0" w:color="auto"/>
              <w:bottom w:val="single" w:sz="4" w:space="0" w:color="auto"/>
              <w:right w:val="single" w:sz="4" w:space="0" w:color="auto"/>
            </w:tcBorders>
            <w:hideMark/>
          </w:tcPr>
          <w:p w14:paraId="1B648FD8" w14:textId="77777777" w:rsidR="00656548" w:rsidRPr="00656548" w:rsidRDefault="00656548" w:rsidP="00656548">
            <w:pPr>
              <w:rPr>
                <w:b/>
                <w:bCs/>
              </w:rPr>
            </w:pPr>
            <w:r w:rsidRPr="00656548">
              <w:rPr>
                <w:b/>
                <w:bCs/>
              </w:rPr>
              <w:t>0.1774</w:t>
            </w:r>
          </w:p>
        </w:tc>
        <w:tc>
          <w:tcPr>
            <w:tcW w:w="1440" w:type="dxa"/>
            <w:tcBorders>
              <w:top w:val="single" w:sz="4" w:space="0" w:color="auto"/>
              <w:left w:val="single" w:sz="4" w:space="0" w:color="auto"/>
              <w:bottom w:val="single" w:sz="4" w:space="0" w:color="auto"/>
              <w:right w:val="single" w:sz="4" w:space="0" w:color="auto"/>
            </w:tcBorders>
            <w:hideMark/>
          </w:tcPr>
          <w:p w14:paraId="7BEF10B4" w14:textId="77777777" w:rsidR="00656548" w:rsidRPr="00656548" w:rsidRDefault="00656548" w:rsidP="00656548">
            <w:pPr>
              <w:rPr>
                <w:b/>
                <w:bCs/>
              </w:rPr>
            </w:pPr>
            <w:r w:rsidRPr="00656548">
              <w:rPr>
                <w:b/>
                <w:bCs/>
              </w:rPr>
              <w:t>0.3551</w:t>
            </w:r>
          </w:p>
        </w:tc>
        <w:tc>
          <w:tcPr>
            <w:tcW w:w="1440" w:type="dxa"/>
            <w:tcBorders>
              <w:top w:val="single" w:sz="4" w:space="0" w:color="auto"/>
              <w:left w:val="single" w:sz="4" w:space="0" w:color="auto"/>
              <w:bottom w:val="single" w:sz="4" w:space="0" w:color="auto"/>
              <w:right w:val="single" w:sz="4" w:space="0" w:color="auto"/>
            </w:tcBorders>
            <w:hideMark/>
          </w:tcPr>
          <w:p w14:paraId="1D60D549" w14:textId="77777777" w:rsidR="00656548" w:rsidRPr="00656548" w:rsidRDefault="00656548" w:rsidP="00656548">
            <w:pPr>
              <w:rPr>
                <w:b/>
                <w:bCs/>
              </w:rPr>
            </w:pPr>
            <w:r w:rsidRPr="00656548">
              <w:rPr>
                <w:b/>
                <w:bCs/>
              </w:rPr>
              <w:t>0.1940</w:t>
            </w:r>
          </w:p>
        </w:tc>
        <w:tc>
          <w:tcPr>
            <w:tcW w:w="1440" w:type="dxa"/>
            <w:tcBorders>
              <w:top w:val="single" w:sz="4" w:space="0" w:color="auto"/>
              <w:left w:val="single" w:sz="4" w:space="0" w:color="auto"/>
              <w:bottom w:val="single" w:sz="4" w:space="0" w:color="auto"/>
              <w:right w:val="single" w:sz="4" w:space="0" w:color="auto"/>
            </w:tcBorders>
            <w:hideMark/>
          </w:tcPr>
          <w:p w14:paraId="26E309CB" w14:textId="77777777" w:rsidR="00656548" w:rsidRPr="00656548" w:rsidRDefault="00656548" w:rsidP="00656548">
            <w:pPr>
              <w:rPr>
                <w:b/>
                <w:bCs/>
              </w:rPr>
            </w:pPr>
            <w:r w:rsidRPr="00656548">
              <w:rPr>
                <w:b/>
                <w:bCs/>
              </w:rPr>
              <w:t>0.3612</w:t>
            </w:r>
          </w:p>
        </w:tc>
        <w:tc>
          <w:tcPr>
            <w:tcW w:w="1440" w:type="dxa"/>
            <w:tcBorders>
              <w:top w:val="single" w:sz="4" w:space="0" w:color="auto"/>
              <w:left w:val="single" w:sz="4" w:space="0" w:color="auto"/>
              <w:bottom w:val="single" w:sz="4" w:space="0" w:color="auto"/>
              <w:right w:val="single" w:sz="4" w:space="0" w:color="auto"/>
            </w:tcBorders>
            <w:hideMark/>
          </w:tcPr>
          <w:p w14:paraId="6EFB7407" w14:textId="77777777" w:rsidR="00656548" w:rsidRPr="00656548" w:rsidRDefault="00656548" w:rsidP="00656548">
            <w:pPr>
              <w:rPr>
                <w:b/>
                <w:bCs/>
              </w:rPr>
            </w:pPr>
            <w:r w:rsidRPr="00656548">
              <w:rPr>
                <w:b/>
                <w:bCs/>
              </w:rPr>
              <w:t>6.0000</w:t>
            </w:r>
          </w:p>
        </w:tc>
      </w:tr>
      <w:tr w:rsidR="00656548" w:rsidRPr="00656548" w14:paraId="252C173C"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59C499A2" w14:textId="77777777" w:rsidR="00656548" w:rsidRPr="00656548" w:rsidRDefault="00656548" w:rsidP="00656548">
            <w:pPr>
              <w:rPr>
                <w:b/>
                <w:bCs/>
              </w:rPr>
            </w:pPr>
            <w:r w:rsidRPr="00656548">
              <w:rPr>
                <w:b/>
                <w:bCs/>
              </w:rPr>
              <w:t>6</w:t>
            </w:r>
          </w:p>
        </w:tc>
        <w:tc>
          <w:tcPr>
            <w:tcW w:w="1440" w:type="dxa"/>
            <w:tcBorders>
              <w:top w:val="single" w:sz="4" w:space="0" w:color="auto"/>
              <w:left w:val="single" w:sz="4" w:space="0" w:color="auto"/>
              <w:bottom w:val="single" w:sz="4" w:space="0" w:color="auto"/>
              <w:right w:val="single" w:sz="4" w:space="0" w:color="auto"/>
            </w:tcBorders>
            <w:hideMark/>
          </w:tcPr>
          <w:p w14:paraId="6646B35E" w14:textId="77777777" w:rsidR="00656548" w:rsidRPr="00656548" w:rsidRDefault="00656548" w:rsidP="00656548">
            <w:pPr>
              <w:rPr>
                <w:b/>
                <w:bCs/>
              </w:rPr>
            </w:pPr>
            <w:r w:rsidRPr="00656548">
              <w:rPr>
                <w:b/>
                <w:bCs/>
              </w:rPr>
              <w:t>0.1757</w:t>
            </w:r>
          </w:p>
        </w:tc>
        <w:tc>
          <w:tcPr>
            <w:tcW w:w="1440" w:type="dxa"/>
            <w:tcBorders>
              <w:top w:val="single" w:sz="4" w:space="0" w:color="auto"/>
              <w:left w:val="single" w:sz="4" w:space="0" w:color="auto"/>
              <w:bottom w:val="single" w:sz="4" w:space="0" w:color="auto"/>
              <w:right w:val="single" w:sz="4" w:space="0" w:color="auto"/>
            </w:tcBorders>
            <w:hideMark/>
          </w:tcPr>
          <w:p w14:paraId="415BFCFB" w14:textId="77777777" w:rsidR="00656548" w:rsidRPr="00656548" w:rsidRDefault="00656548" w:rsidP="00656548">
            <w:pPr>
              <w:rPr>
                <w:b/>
                <w:bCs/>
              </w:rPr>
            </w:pPr>
            <w:r w:rsidRPr="00656548">
              <w:rPr>
                <w:b/>
                <w:bCs/>
              </w:rPr>
              <w:t>0.3513</w:t>
            </w:r>
          </w:p>
        </w:tc>
        <w:tc>
          <w:tcPr>
            <w:tcW w:w="1440" w:type="dxa"/>
            <w:tcBorders>
              <w:top w:val="single" w:sz="4" w:space="0" w:color="auto"/>
              <w:left w:val="single" w:sz="4" w:space="0" w:color="auto"/>
              <w:bottom w:val="single" w:sz="4" w:space="0" w:color="auto"/>
              <w:right w:val="single" w:sz="4" w:space="0" w:color="auto"/>
            </w:tcBorders>
            <w:hideMark/>
          </w:tcPr>
          <w:p w14:paraId="01050F3D" w14:textId="77777777" w:rsidR="00656548" w:rsidRPr="00656548" w:rsidRDefault="00656548" w:rsidP="00656548">
            <w:pPr>
              <w:rPr>
                <w:b/>
                <w:bCs/>
              </w:rPr>
            </w:pPr>
            <w:r w:rsidRPr="00656548">
              <w:rPr>
                <w:b/>
                <w:bCs/>
              </w:rPr>
              <w:t>0.1952</w:t>
            </w:r>
          </w:p>
        </w:tc>
        <w:tc>
          <w:tcPr>
            <w:tcW w:w="1440" w:type="dxa"/>
            <w:tcBorders>
              <w:top w:val="single" w:sz="4" w:space="0" w:color="auto"/>
              <w:left w:val="single" w:sz="4" w:space="0" w:color="auto"/>
              <w:bottom w:val="single" w:sz="4" w:space="0" w:color="auto"/>
              <w:right w:val="single" w:sz="4" w:space="0" w:color="auto"/>
            </w:tcBorders>
            <w:hideMark/>
          </w:tcPr>
          <w:p w14:paraId="3A2659C6" w14:textId="77777777" w:rsidR="00656548" w:rsidRPr="00656548" w:rsidRDefault="00656548" w:rsidP="00656548">
            <w:pPr>
              <w:rPr>
                <w:b/>
                <w:bCs/>
              </w:rPr>
            </w:pPr>
            <w:r w:rsidRPr="00656548">
              <w:rPr>
                <w:b/>
                <w:bCs/>
              </w:rPr>
              <w:t>0.3633</w:t>
            </w:r>
          </w:p>
        </w:tc>
        <w:tc>
          <w:tcPr>
            <w:tcW w:w="1440" w:type="dxa"/>
            <w:tcBorders>
              <w:top w:val="single" w:sz="4" w:space="0" w:color="auto"/>
              <w:left w:val="single" w:sz="4" w:space="0" w:color="auto"/>
              <w:bottom w:val="single" w:sz="4" w:space="0" w:color="auto"/>
              <w:right w:val="single" w:sz="4" w:space="0" w:color="auto"/>
            </w:tcBorders>
            <w:hideMark/>
          </w:tcPr>
          <w:p w14:paraId="6C4EC6C3" w14:textId="77777777" w:rsidR="00656548" w:rsidRPr="00656548" w:rsidRDefault="00656548" w:rsidP="00656548">
            <w:pPr>
              <w:rPr>
                <w:b/>
                <w:bCs/>
              </w:rPr>
            </w:pPr>
            <w:r w:rsidRPr="00656548">
              <w:rPr>
                <w:b/>
                <w:bCs/>
              </w:rPr>
              <w:t>7.0000</w:t>
            </w:r>
          </w:p>
        </w:tc>
      </w:tr>
      <w:tr w:rsidR="00656548" w:rsidRPr="00656548" w14:paraId="71303F88"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27841DF5" w14:textId="77777777" w:rsidR="00656548" w:rsidRPr="00656548" w:rsidRDefault="00656548" w:rsidP="00656548">
            <w:pPr>
              <w:rPr>
                <w:b/>
                <w:bCs/>
              </w:rPr>
            </w:pPr>
            <w:r w:rsidRPr="00656548">
              <w:rPr>
                <w:b/>
                <w:bCs/>
              </w:rPr>
              <w:t>7</w:t>
            </w:r>
          </w:p>
        </w:tc>
        <w:tc>
          <w:tcPr>
            <w:tcW w:w="1440" w:type="dxa"/>
            <w:tcBorders>
              <w:top w:val="single" w:sz="4" w:space="0" w:color="auto"/>
              <w:left w:val="single" w:sz="4" w:space="0" w:color="auto"/>
              <w:bottom w:val="single" w:sz="4" w:space="0" w:color="auto"/>
              <w:right w:val="single" w:sz="4" w:space="0" w:color="auto"/>
            </w:tcBorders>
            <w:hideMark/>
          </w:tcPr>
          <w:p w14:paraId="127E0C95" w14:textId="77777777" w:rsidR="00656548" w:rsidRPr="00656548" w:rsidRDefault="00656548" w:rsidP="00656548">
            <w:pPr>
              <w:rPr>
                <w:b/>
                <w:bCs/>
              </w:rPr>
            </w:pPr>
            <w:r w:rsidRPr="00656548">
              <w:rPr>
                <w:b/>
                <w:bCs/>
              </w:rPr>
              <w:t>0.1753</w:t>
            </w:r>
          </w:p>
        </w:tc>
        <w:tc>
          <w:tcPr>
            <w:tcW w:w="1440" w:type="dxa"/>
            <w:tcBorders>
              <w:top w:val="single" w:sz="4" w:space="0" w:color="auto"/>
              <w:left w:val="single" w:sz="4" w:space="0" w:color="auto"/>
              <w:bottom w:val="single" w:sz="4" w:space="0" w:color="auto"/>
              <w:right w:val="single" w:sz="4" w:space="0" w:color="auto"/>
            </w:tcBorders>
            <w:hideMark/>
          </w:tcPr>
          <w:p w14:paraId="08B57C09" w14:textId="77777777" w:rsidR="00656548" w:rsidRPr="00656548" w:rsidRDefault="00656548" w:rsidP="00656548">
            <w:pPr>
              <w:rPr>
                <w:b/>
                <w:bCs/>
              </w:rPr>
            </w:pPr>
            <w:r w:rsidRPr="00656548">
              <w:rPr>
                <w:b/>
                <w:bCs/>
              </w:rPr>
              <w:t>0.3505</w:t>
            </w:r>
          </w:p>
        </w:tc>
        <w:tc>
          <w:tcPr>
            <w:tcW w:w="1440" w:type="dxa"/>
            <w:tcBorders>
              <w:top w:val="single" w:sz="4" w:space="0" w:color="auto"/>
              <w:left w:val="single" w:sz="4" w:space="0" w:color="auto"/>
              <w:bottom w:val="single" w:sz="4" w:space="0" w:color="auto"/>
              <w:right w:val="single" w:sz="4" w:space="0" w:color="auto"/>
            </w:tcBorders>
            <w:hideMark/>
          </w:tcPr>
          <w:p w14:paraId="356418D2" w14:textId="77777777" w:rsidR="00656548" w:rsidRPr="00656548" w:rsidRDefault="00656548" w:rsidP="00656548">
            <w:pPr>
              <w:rPr>
                <w:b/>
                <w:bCs/>
              </w:rPr>
            </w:pPr>
            <w:r w:rsidRPr="00656548">
              <w:rPr>
                <w:b/>
                <w:bCs/>
              </w:rPr>
              <w:t>0.1957</w:t>
            </w:r>
          </w:p>
        </w:tc>
        <w:tc>
          <w:tcPr>
            <w:tcW w:w="1440" w:type="dxa"/>
            <w:tcBorders>
              <w:top w:val="single" w:sz="4" w:space="0" w:color="auto"/>
              <w:left w:val="single" w:sz="4" w:space="0" w:color="auto"/>
              <w:bottom w:val="single" w:sz="4" w:space="0" w:color="auto"/>
              <w:right w:val="single" w:sz="4" w:space="0" w:color="auto"/>
            </w:tcBorders>
            <w:hideMark/>
          </w:tcPr>
          <w:p w14:paraId="5C1908EE" w14:textId="77777777" w:rsidR="00656548" w:rsidRPr="00656548" w:rsidRDefault="00656548" w:rsidP="00656548">
            <w:pPr>
              <w:rPr>
                <w:b/>
                <w:bCs/>
              </w:rPr>
            </w:pPr>
            <w:r w:rsidRPr="00656548">
              <w:rPr>
                <w:b/>
                <w:bCs/>
              </w:rPr>
              <w:t>0.3591</w:t>
            </w:r>
          </w:p>
        </w:tc>
        <w:tc>
          <w:tcPr>
            <w:tcW w:w="1440" w:type="dxa"/>
            <w:tcBorders>
              <w:top w:val="single" w:sz="4" w:space="0" w:color="auto"/>
              <w:left w:val="single" w:sz="4" w:space="0" w:color="auto"/>
              <w:bottom w:val="single" w:sz="4" w:space="0" w:color="auto"/>
              <w:right w:val="single" w:sz="4" w:space="0" w:color="auto"/>
            </w:tcBorders>
            <w:hideMark/>
          </w:tcPr>
          <w:p w14:paraId="477867BB" w14:textId="77777777" w:rsidR="00656548" w:rsidRPr="00656548" w:rsidRDefault="00656548" w:rsidP="00656548">
            <w:pPr>
              <w:rPr>
                <w:b/>
                <w:bCs/>
              </w:rPr>
            </w:pPr>
            <w:r w:rsidRPr="00656548">
              <w:rPr>
                <w:b/>
                <w:bCs/>
              </w:rPr>
              <w:t>8.0000</w:t>
            </w:r>
          </w:p>
        </w:tc>
      </w:tr>
      <w:tr w:rsidR="00656548" w:rsidRPr="00656548" w14:paraId="27CA172F"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63023300" w14:textId="77777777" w:rsidR="00656548" w:rsidRPr="00656548" w:rsidRDefault="00656548" w:rsidP="00656548">
            <w:pPr>
              <w:rPr>
                <w:b/>
                <w:bCs/>
              </w:rPr>
            </w:pPr>
            <w:r w:rsidRPr="00656548">
              <w:rPr>
                <w:b/>
                <w:bCs/>
              </w:rPr>
              <w:t>8</w:t>
            </w:r>
          </w:p>
        </w:tc>
        <w:tc>
          <w:tcPr>
            <w:tcW w:w="1440" w:type="dxa"/>
            <w:tcBorders>
              <w:top w:val="single" w:sz="4" w:space="0" w:color="auto"/>
              <w:left w:val="single" w:sz="4" w:space="0" w:color="auto"/>
              <w:bottom w:val="single" w:sz="4" w:space="0" w:color="auto"/>
              <w:right w:val="single" w:sz="4" w:space="0" w:color="auto"/>
            </w:tcBorders>
            <w:hideMark/>
          </w:tcPr>
          <w:p w14:paraId="666B64BC" w14:textId="77777777" w:rsidR="00656548" w:rsidRPr="00656548" w:rsidRDefault="00656548" w:rsidP="00656548">
            <w:pPr>
              <w:rPr>
                <w:b/>
                <w:bCs/>
              </w:rPr>
            </w:pPr>
            <w:r w:rsidRPr="00656548">
              <w:rPr>
                <w:b/>
                <w:bCs/>
              </w:rPr>
              <w:t>0.1739</w:t>
            </w:r>
          </w:p>
        </w:tc>
        <w:tc>
          <w:tcPr>
            <w:tcW w:w="1440" w:type="dxa"/>
            <w:tcBorders>
              <w:top w:val="single" w:sz="4" w:space="0" w:color="auto"/>
              <w:left w:val="single" w:sz="4" w:space="0" w:color="auto"/>
              <w:bottom w:val="single" w:sz="4" w:space="0" w:color="auto"/>
              <w:right w:val="single" w:sz="4" w:space="0" w:color="auto"/>
            </w:tcBorders>
            <w:hideMark/>
          </w:tcPr>
          <w:p w14:paraId="4104630D" w14:textId="77777777" w:rsidR="00656548" w:rsidRPr="00656548" w:rsidRDefault="00656548" w:rsidP="00656548">
            <w:pPr>
              <w:rPr>
                <w:b/>
                <w:bCs/>
              </w:rPr>
            </w:pPr>
            <w:r w:rsidRPr="00656548">
              <w:rPr>
                <w:b/>
                <w:bCs/>
              </w:rPr>
              <w:t>0.3476</w:t>
            </w:r>
          </w:p>
        </w:tc>
        <w:tc>
          <w:tcPr>
            <w:tcW w:w="1440" w:type="dxa"/>
            <w:tcBorders>
              <w:top w:val="single" w:sz="4" w:space="0" w:color="auto"/>
              <w:left w:val="single" w:sz="4" w:space="0" w:color="auto"/>
              <w:bottom w:val="single" w:sz="4" w:space="0" w:color="auto"/>
              <w:right w:val="single" w:sz="4" w:space="0" w:color="auto"/>
            </w:tcBorders>
            <w:hideMark/>
          </w:tcPr>
          <w:p w14:paraId="6058D2FF" w14:textId="77777777" w:rsidR="00656548" w:rsidRPr="00656548" w:rsidRDefault="00656548" w:rsidP="00656548">
            <w:pPr>
              <w:rPr>
                <w:b/>
                <w:bCs/>
              </w:rPr>
            </w:pPr>
            <w:r w:rsidRPr="00656548">
              <w:rPr>
                <w:b/>
                <w:bCs/>
              </w:rPr>
              <w:t>0.1959</w:t>
            </w:r>
          </w:p>
        </w:tc>
        <w:tc>
          <w:tcPr>
            <w:tcW w:w="1440" w:type="dxa"/>
            <w:tcBorders>
              <w:top w:val="single" w:sz="4" w:space="0" w:color="auto"/>
              <w:left w:val="single" w:sz="4" w:space="0" w:color="auto"/>
              <w:bottom w:val="single" w:sz="4" w:space="0" w:color="auto"/>
              <w:right w:val="single" w:sz="4" w:space="0" w:color="auto"/>
            </w:tcBorders>
            <w:hideMark/>
          </w:tcPr>
          <w:p w14:paraId="4AA36258" w14:textId="77777777" w:rsidR="00656548" w:rsidRPr="00656548" w:rsidRDefault="00656548" w:rsidP="00656548">
            <w:pPr>
              <w:rPr>
                <w:b/>
                <w:bCs/>
              </w:rPr>
            </w:pPr>
            <w:r w:rsidRPr="00656548">
              <w:rPr>
                <w:b/>
                <w:bCs/>
              </w:rPr>
              <w:t>0.3545</w:t>
            </w:r>
          </w:p>
        </w:tc>
        <w:tc>
          <w:tcPr>
            <w:tcW w:w="1440" w:type="dxa"/>
            <w:tcBorders>
              <w:top w:val="single" w:sz="4" w:space="0" w:color="auto"/>
              <w:left w:val="single" w:sz="4" w:space="0" w:color="auto"/>
              <w:bottom w:val="single" w:sz="4" w:space="0" w:color="auto"/>
              <w:right w:val="single" w:sz="4" w:space="0" w:color="auto"/>
            </w:tcBorders>
            <w:hideMark/>
          </w:tcPr>
          <w:p w14:paraId="79009E69" w14:textId="77777777" w:rsidR="00656548" w:rsidRPr="00656548" w:rsidRDefault="00656548" w:rsidP="00656548">
            <w:pPr>
              <w:rPr>
                <w:b/>
                <w:bCs/>
              </w:rPr>
            </w:pPr>
            <w:r w:rsidRPr="00656548">
              <w:rPr>
                <w:b/>
                <w:bCs/>
              </w:rPr>
              <w:t>9.0000</w:t>
            </w:r>
          </w:p>
        </w:tc>
      </w:tr>
      <w:tr w:rsidR="00656548" w:rsidRPr="00656548" w14:paraId="233DEA84"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EE8356D" w14:textId="77777777" w:rsidR="00656548" w:rsidRPr="00656548" w:rsidRDefault="00656548" w:rsidP="00656548">
            <w:pPr>
              <w:rPr>
                <w:b/>
                <w:bCs/>
              </w:rPr>
            </w:pPr>
            <w:r w:rsidRPr="00656548">
              <w:rPr>
                <w:b/>
                <w:bCs/>
              </w:rPr>
              <w:t>9</w:t>
            </w:r>
          </w:p>
        </w:tc>
        <w:tc>
          <w:tcPr>
            <w:tcW w:w="1440" w:type="dxa"/>
            <w:tcBorders>
              <w:top w:val="single" w:sz="4" w:space="0" w:color="auto"/>
              <w:left w:val="single" w:sz="4" w:space="0" w:color="auto"/>
              <w:bottom w:val="single" w:sz="4" w:space="0" w:color="auto"/>
              <w:right w:val="single" w:sz="4" w:space="0" w:color="auto"/>
            </w:tcBorders>
            <w:hideMark/>
          </w:tcPr>
          <w:p w14:paraId="7D5657C8" w14:textId="77777777" w:rsidR="00656548" w:rsidRPr="00656548" w:rsidRDefault="00656548" w:rsidP="00656548">
            <w:pPr>
              <w:rPr>
                <w:b/>
                <w:bCs/>
              </w:rPr>
            </w:pPr>
            <w:r w:rsidRPr="00656548">
              <w:rPr>
                <w:b/>
                <w:bCs/>
              </w:rPr>
              <w:t>0.1726</w:t>
            </w:r>
          </w:p>
        </w:tc>
        <w:tc>
          <w:tcPr>
            <w:tcW w:w="1440" w:type="dxa"/>
            <w:tcBorders>
              <w:top w:val="single" w:sz="4" w:space="0" w:color="auto"/>
              <w:left w:val="single" w:sz="4" w:space="0" w:color="auto"/>
              <w:bottom w:val="single" w:sz="4" w:space="0" w:color="auto"/>
              <w:right w:val="single" w:sz="4" w:space="0" w:color="auto"/>
            </w:tcBorders>
            <w:hideMark/>
          </w:tcPr>
          <w:p w14:paraId="747294E8" w14:textId="77777777" w:rsidR="00656548" w:rsidRPr="00656548" w:rsidRDefault="00656548" w:rsidP="00656548">
            <w:pPr>
              <w:rPr>
                <w:b/>
                <w:bCs/>
              </w:rPr>
            </w:pPr>
            <w:r w:rsidRPr="00656548">
              <w:rPr>
                <w:b/>
                <w:bCs/>
              </w:rPr>
              <w:t>0.3455</w:t>
            </w:r>
          </w:p>
        </w:tc>
        <w:tc>
          <w:tcPr>
            <w:tcW w:w="1440" w:type="dxa"/>
            <w:tcBorders>
              <w:top w:val="single" w:sz="4" w:space="0" w:color="auto"/>
              <w:left w:val="single" w:sz="4" w:space="0" w:color="auto"/>
              <w:bottom w:val="single" w:sz="4" w:space="0" w:color="auto"/>
              <w:right w:val="single" w:sz="4" w:space="0" w:color="auto"/>
            </w:tcBorders>
            <w:hideMark/>
          </w:tcPr>
          <w:p w14:paraId="6AC76EDB" w14:textId="77777777" w:rsidR="00656548" w:rsidRPr="00656548" w:rsidRDefault="00656548" w:rsidP="00656548">
            <w:pPr>
              <w:rPr>
                <w:b/>
                <w:bCs/>
              </w:rPr>
            </w:pPr>
            <w:r w:rsidRPr="00656548">
              <w:rPr>
                <w:b/>
                <w:bCs/>
              </w:rPr>
              <w:t>0.1966</w:t>
            </w:r>
          </w:p>
        </w:tc>
        <w:tc>
          <w:tcPr>
            <w:tcW w:w="1440" w:type="dxa"/>
            <w:tcBorders>
              <w:top w:val="single" w:sz="4" w:space="0" w:color="auto"/>
              <w:left w:val="single" w:sz="4" w:space="0" w:color="auto"/>
              <w:bottom w:val="single" w:sz="4" w:space="0" w:color="auto"/>
              <w:right w:val="single" w:sz="4" w:space="0" w:color="auto"/>
            </w:tcBorders>
            <w:hideMark/>
          </w:tcPr>
          <w:p w14:paraId="7FF4BB05" w14:textId="77777777" w:rsidR="00656548" w:rsidRPr="00656548" w:rsidRDefault="00656548" w:rsidP="00656548">
            <w:pPr>
              <w:rPr>
                <w:b/>
                <w:bCs/>
              </w:rPr>
            </w:pPr>
            <w:r w:rsidRPr="00656548">
              <w:rPr>
                <w:b/>
                <w:bCs/>
              </w:rPr>
              <w:t>0.3543</w:t>
            </w:r>
          </w:p>
        </w:tc>
        <w:tc>
          <w:tcPr>
            <w:tcW w:w="1440" w:type="dxa"/>
            <w:tcBorders>
              <w:top w:val="single" w:sz="4" w:space="0" w:color="auto"/>
              <w:left w:val="single" w:sz="4" w:space="0" w:color="auto"/>
              <w:bottom w:val="single" w:sz="4" w:space="0" w:color="auto"/>
              <w:right w:val="single" w:sz="4" w:space="0" w:color="auto"/>
            </w:tcBorders>
            <w:hideMark/>
          </w:tcPr>
          <w:p w14:paraId="6AB7AB92" w14:textId="77777777" w:rsidR="00656548" w:rsidRPr="00656548" w:rsidRDefault="00656548" w:rsidP="00656548">
            <w:pPr>
              <w:rPr>
                <w:b/>
                <w:bCs/>
              </w:rPr>
            </w:pPr>
            <w:r w:rsidRPr="00656548">
              <w:rPr>
                <w:b/>
                <w:bCs/>
              </w:rPr>
              <w:t>10.0000</w:t>
            </w:r>
          </w:p>
        </w:tc>
      </w:tr>
      <w:tr w:rsidR="00656548" w:rsidRPr="00656548" w14:paraId="655770CA"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95A81B4" w14:textId="77777777" w:rsidR="00656548" w:rsidRPr="00656548" w:rsidRDefault="00656548" w:rsidP="00656548">
            <w:pPr>
              <w:rPr>
                <w:b/>
                <w:bCs/>
              </w:rPr>
            </w:pPr>
            <w:r w:rsidRPr="00656548">
              <w:rPr>
                <w:b/>
                <w:bCs/>
              </w:rPr>
              <w:t>10</w:t>
            </w:r>
          </w:p>
        </w:tc>
        <w:tc>
          <w:tcPr>
            <w:tcW w:w="1440" w:type="dxa"/>
            <w:tcBorders>
              <w:top w:val="single" w:sz="4" w:space="0" w:color="auto"/>
              <w:left w:val="single" w:sz="4" w:space="0" w:color="auto"/>
              <w:bottom w:val="single" w:sz="4" w:space="0" w:color="auto"/>
              <w:right w:val="single" w:sz="4" w:space="0" w:color="auto"/>
            </w:tcBorders>
            <w:hideMark/>
          </w:tcPr>
          <w:p w14:paraId="402E8F43" w14:textId="77777777" w:rsidR="00656548" w:rsidRPr="00656548" w:rsidRDefault="00656548" w:rsidP="00656548">
            <w:pPr>
              <w:rPr>
                <w:b/>
                <w:bCs/>
              </w:rPr>
            </w:pPr>
            <w:r w:rsidRPr="00656548">
              <w:rPr>
                <w:b/>
                <w:bCs/>
              </w:rPr>
              <w:t>0.1702</w:t>
            </w:r>
          </w:p>
        </w:tc>
        <w:tc>
          <w:tcPr>
            <w:tcW w:w="1440" w:type="dxa"/>
            <w:tcBorders>
              <w:top w:val="single" w:sz="4" w:space="0" w:color="auto"/>
              <w:left w:val="single" w:sz="4" w:space="0" w:color="auto"/>
              <w:bottom w:val="single" w:sz="4" w:space="0" w:color="auto"/>
              <w:right w:val="single" w:sz="4" w:space="0" w:color="auto"/>
            </w:tcBorders>
            <w:hideMark/>
          </w:tcPr>
          <w:p w14:paraId="553AD202" w14:textId="77777777" w:rsidR="00656548" w:rsidRPr="00656548" w:rsidRDefault="00656548" w:rsidP="00656548">
            <w:pPr>
              <w:rPr>
                <w:b/>
                <w:bCs/>
              </w:rPr>
            </w:pPr>
            <w:r w:rsidRPr="00656548">
              <w:rPr>
                <w:b/>
                <w:bCs/>
              </w:rPr>
              <w:t>0.3408</w:t>
            </w:r>
          </w:p>
        </w:tc>
        <w:tc>
          <w:tcPr>
            <w:tcW w:w="1440" w:type="dxa"/>
            <w:tcBorders>
              <w:top w:val="single" w:sz="4" w:space="0" w:color="auto"/>
              <w:left w:val="single" w:sz="4" w:space="0" w:color="auto"/>
              <w:bottom w:val="single" w:sz="4" w:space="0" w:color="auto"/>
              <w:right w:val="single" w:sz="4" w:space="0" w:color="auto"/>
            </w:tcBorders>
            <w:hideMark/>
          </w:tcPr>
          <w:p w14:paraId="4C977A4E" w14:textId="77777777" w:rsidR="00656548" w:rsidRPr="00656548" w:rsidRDefault="00656548" w:rsidP="00656548">
            <w:pPr>
              <w:rPr>
                <w:b/>
                <w:bCs/>
              </w:rPr>
            </w:pPr>
            <w:r w:rsidRPr="00656548">
              <w:rPr>
                <w:b/>
                <w:bCs/>
              </w:rPr>
              <w:t>0.1977</w:t>
            </w:r>
          </w:p>
        </w:tc>
        <w:tc>
          <w:tcPr>
            <w:tcW w:w="1440" w:type="dxa"/>
            <w:tcBorders>
              <w:top w:val="single" w:sz="4" w:space="0" w:color="auto"/>
              <w:left w:val="single" w:sz="4" w:space="0" w:color="auto"/>
              <w:bottom w:val="single" w:sz="4" w:space="0" w:color="auto"/>
              <w:right w:val="single" w:sz="4" w:space="0" w:color="auto"/>
            </w:tcBorders>
            <w:hideMark/>
          </w:tcPr>
          <w:p w14:paraId="6A3BEB88" w14:textId="77777777" w:rsidR="00656548" w:rsidRPr="00656548" w:rsidRDefault="00656548" w:rsidP="00656548">
            <w:pPr>
              <w:rPr>
                <w:b/>
                <w:bCs/>
              </w:rPr>
            </w:pPr>
            <w:r w:rsidRPr="00656548">
              <w:rPr>
                <w:b/>
                <w:bCs/>
              </w:rPr>
              <w:t>0.3491</w:t>
            </w:r>
          </w:p>
        </w:tc>
        <w:tc>
          <w:tcPr>
            <w:tcW w:w="1440" w:type="dxa"/>
            <w:tcBorders>
              <w:top w:val="single" w:sz="4" w:space="0" w:color="auto"/>
              <w:left w:val="single" w:sz="4" w:space="0" w:color="auto"/>
              <w:bottom w:val="single" w:sz="4" w:space="0" w:color="auto"/>
              <w:right w:val="single" w:sz="4" w:space="0" w:color="auto"/>
            </w:tcBorders>
            <w:hideMark/>
          </w:tcPr>
          <w:p w14:paraId="17C7C183" w14:textId="77777777" w:rsidR="00656548" w:rsidRPr="00656548" w:rsidRDefault="00656548" w:rsidP="00656548">
            <w:pPr>
              <w:rPr>
                <w:b/>
                <w:bCs/>
              </w:rPr>
            </w:pPr>
            <w:r w:rsidRPr="00656548">
              <w:rPr>
                <w:b/>
                <w:bCs/>
              </w:rPr>
              <w:t>11.0000</w:t>
            </w:r>
          </w:p>
        </w:tc>
      </w:tr>
      <w:tr w:rsidR="00656548" w:rsidRPr="00656548" w14:paraId="6BC82C0D"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668EEA0B" w14:textId="77777777" w:rsidR="00656548" w:rsidRPr="00656548" w:rsidRDefault="00656548" w:rsidP="00656548">
            <w:pPr>
              <w:rPr>
                <w:b/>
                <w:bCs/>
              </w:rPr>
            </w:pPr>
            <w:r w:rsidRPr="00656548">
              <w:rPr>
                <w:b/>
                <w:bCs/>
              </w:rPr>
              <w:t>11</w:t>
            </w:r>
          </w:p>
        </w:tc>
        <w:tc>
          <w:tcPr>
            <w:tcW w:w="1440" w:type="dxa"/>
            <w:tcBorders>
              <w:top w:val="single" w:sz="4" w:space="0" w:color="auto"/>
              <w:left w:val="single" w:sz="4" w:space="0" w:color="auto"/>
              <w:bottom w:val="single" w:sz="4" w:space="0" w:color="auto"/>
              <w:right w:val="single" w:sz="4" w:space="0" w:color="auto"/>
            </w:tcBorders>
            <w:hideMark/>
          </w:tcPr>
          <w:p w14:paraId="13B5A115" w14:textId="77777777" w:rsidR="00656548" w:rsidRPr="00656548" w:rsidRDefault="00656548" w:rsidP="00656548">
            <w:pPr>
              <w:rPr>
                <w:b/>
                <w:bCs/>
              </w:rPr>
            </w:pPr>
            <w:r w:rsidRPr="00656548">
              <w:rPr>
                <w:b/>
                <w:bCs/>
              </w:rPr>
              <w:t>0.1699</w:t>
            </w:r>
          </w:p>
        </w:tc>
        <w:tc>
          <w:tcPr>
            <w:tcW w:w="1440" w:type="dxa"/>
            <w:tcBorders>
              <w:top w:val="single" w:sz="4" w:space="0" w:color="auto"/>
              <w:left w:val="single" w:sz="4" w:space="0" w:color="auto"/>
              <w:bottom w:val="single" w:sz="4" w:space="0" w:color="auto"/>
              <w:right w:val="single" w:sz="4" w:space="0" w:color="auto"/>
            </w:tcBorders>
            <w:hideMark/>
          </w:tcPr>
          <w:p w14:paraId="39F16A7C" w14:textId="77777777" w:rsidR="00656548" w:rsidRPr="00656548" w:rsidRDefault="00656548" w:rsidP="00656548">
            <w:pPr>
              <w:rPr>
                <w:b/>
                <w:bCs/>
              </w:rPr>
            </w:pPr>
            <w:r w:rsidRPr="00656548">
              <w:rPr>
                <w:b/>
                <w:bCs/>
              </w:rPr>
              <w:t>0.3402</w:t>
            </w:r>
          </w:p>
        </w:tc>
        <w:tc>
          <w:tcPr>
            <w:tcW w:w="1440" w:type="dxa"/>
            <w:tcBorders>
              <w:top w:val="single" w:sz="4" w:space="0" w:color="auto"/>
              <w:left w:val="single" w:sz="4" w:space="0" w:color="auto"/>
              <w:bottom w:val="single" w:sz="4" w:space="0" w:color="auto"/>
              <w:right w:val="single" w:sz="4" w:space="0" w:color="auto"/>
            </w:tcBorders>
            <w:hideMark/>
          </w:tcPr>
          <w:p w14:paraId="7D8EF84D" w14:textId="77777777" w:rsidR="00656548" w:rsidRPr="00656548" w:rsidRDefault="00656548" w:rsidP="00656548">
            <w:pPr>
              <w:rPr>
                <w:b/>
                <w:bCs/>
              </w:rPr>
            </w:pPr>
            <w:r w:rsidRPr="00656548">
              <w:rPr>
                <w:b/>
                <w:bCs/>
              </w:rPr>
              <w:t>0.1972</w:t>
            </w:r>
          </w:p>
        </w:tc>
        <w:tc>
          <w:tcPr>
            <w:tcW w:w="1440" w:type="dxa"/>
            <w:tcBorders>
              <w:top w:val="single" w:sz="4" w:space="0" w:color="auto"/>
              <w:left w:val="single" w:sz="4" w:space="0" w:color="auto"/>
              <w:bottom w:val="single" w:sz="4" w:space="0" w:color="auto"/>
              <w:right w:val="single" w:sz="4" w:space="0" w:color="auto"/>
            </w:tcBorders>
            <w:hideMark/>
          </w:tcPr>
          <w:p w14:paraId="70D89955" w14:textId="77777777" w:rsidR="00656548" w:rsidRPr="00656548" w:rsidRDefault="00656548" w:rsidP="00656548">
            <w:pPr>
              <w:rPr>
                <w:b/>
                <w:bCs/>
              </w:rPr>
            </w:pPr>
            <w:r w:rsidRPr="00656548">
              <w:rPr>
                <w:b/>
                <w:bCs/>
              </w:rPr>
              <w:t>0.3512</w:t>
            </w:r>
          </w:p>
        </w:tc>
        <w:tc>
          <w:tcPr>
            <w:tcW w:w="1440" w:type="dxa"/>
            <w:tcBorders>
              <w:top w:val="single" w:sz="4" w:space="0" w:color="auto"/>
              <w:left w:val="single" w:sz="4" w:space="0" w:color="auto"/>
              <w:bottom w:val="single" w:sz="4" w:space="0" w:color="auto"/>
              <w:right w:val="single" w:sz="4" w:space="0" w:color="auto"/>
            </w:tcBorders>
            <w:hideMark/>
          </w:tcPr>
          <w:p w14:paraId="407F395B" w14:textId="77777777" w:rsidR="00656548" w:rsidRPr="00656548" w:rsidRDefault="00656548" w:rsidP="00656548">
            <w:pPr>
              <w:rPr>
                <w:b/>
                <w:bCs/>
              </w:rPr>
            </w:pPr>
            <w:r w:rsidRPr="00656548">
              <w:rPr>
                <w:b/>
                <w:bCs/>
              </w:rPr>
              <w:t>12.0000</w:t>
            </w:r>
          </w:p>
        </w:tc>
      </w:tr>
      <w:tr w:rsidR="00656548" w:rsidRPr="00656548" w14:paraId="699C66A3"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794EE050" w14:textId="77777777" w:rsidR="00656548" w:rsidRPr="00656548" w:rsidRDefault="00656548" w:rsidP="00656548">
            <w:pPr>
              <w:rPr>
                <w:b/>
                <w:bCs/>
              </w:rPr>
            </w:pPr>
            <w:r w:rsidRPr="00656548">
              <w:rPr>
                <w:b/>
                <w:bCs/>
              </w:rPr>
              <w:t>12</w:t>
            </w:r>
          </w:p>
        </w:tc>
        <w:tc>
          <w:tcPr>
            <w:tcW w:w="1440" w:type="dxa"/>
            <w:tcBorders>
              <w:top w:val="single" w:sz="4" w:space="0" w:color="auto"/>
              <w:left w:val="single" w:sz="4" w:space="0" w:color="auto"/>
              <w:bottom w:val="single" w:sz="4" w:space="0" w:color="auto"/>
              <w:right w:val="single" w:sz="4" w:space="0" w:color="auto"/>
            </w:tcBorders>
            <w:hideMark/>
          </w:tcPr>
          <w:p w14:paraId="620044FC" w14:textId="77777777" w:rsidR="00656548" w:rsidRPr="00656548" w:rsidRDefault="00656548" w:rsidP="00656548">
            <w:pPr>
              <w:rPr>
                <w:b/>
                <w:bCs/>
              </w:rPr>
            </w:pPr>
            <w:r w:rsidRPr="00656548">
              <w:rPr>
                <w:b/>
                <w:bCs/>
              </w:rPr>
              <w:t>0.1684</w:t>
            </w:r>
          </w:p>
        </w:tc>
        <w:tc>
          <w:tcPr>
            <w:tcW w:w="1440" w:type="dxa"/>
            <w:tcBorders>
              <w:top w:val="single" w:sz="4" w:space="0" w:color="auto"/>
              <w:left w:val="single" w:sz="4" w:space="0" w:color="auto"/>
              <w:bottom w:val="single" w:sz="4" w:space="0" w:color="auto"/>
              <w:right w:val="single" w:sz="4" w:space="0" w:color="auto"/>
            </w:tcBorders>
            <w:hideMark/>
          </w:tcPr>
          <w:p w14:paraId="3F63755A" w14:textId="77777777" w:rsidR="00656548" w:rsidRPr="00656548" w:rsidRDefault="00656548" w:rsidP="00656548">
            <w:pPr>
              <w:rPr>
                <w:b/>
                <w:bCs/>
              </w:rPr>
            </w:pPr>
            <w:r w:rsidRPr="00656548">
              <w:rPr>
                <w:b/>
                <w:bCs/>
              </w:rPr>
              <w:t>0.3375</w:t>
            </w:r>
          </w:p>
        </w:tc>
        <w:tc>
          <w:tcPr>
            <w:tcW w:w="1440" w:type="dxa"/>
            <w:tcBorders>
              <w:top w:val="single" w:sz="4" w:space="0" w:color="auto"/>
              <w:left w:val="single" w:sz="4" w:space="0" w:color="auto"/>
              <w:bottom w:val="single" w:sz="4" w:space="0" w:color="auto"/>
              <w:right w:val="single" w:sz="4" w:space="0" w:color="auto"/>
            </w:tcBorders>
            <w:hideMark/>
          </w:tcPr>
          <w:p w14:paraId="6599D68F" w14:textId="77777777" w:rsidR="00656548" w:rsidRPr="00656548" w:rsidRDefault="00656548" w:rsidP="00656548">
            <w:pPr>
              <w:rPr>
                <w:b/>
                <w:bCs/>
              </w:rPr>
            </w:pPr>
            <w:r w:rsidRPr="00656548">
              <w:rPr>
                <w:b/>
                <w:bCs/>
              </w:rPr>
              <w:t>0.1976</w:t>
            </w:r>
          </w:p>
        </w:tc>
        <w:tc>
          <w:tcPr>
            <w:tcW w:w="1440" w:type="dxa"/>
            <w:tcBorders>
              <w:top w:val="single" w:sz="4" w:space="0" w:color="auto"/>
              <w:left w:val="single" w:sz="4" w:space="0" w:color="auto"/>
              <w:bottom w:val="single" w:sz="4" w:space="0" w:color="auto"/>
              <w:right w:val="single" w:sz="4" w:space="0" w:color="auto"/>
            </w:tcBorders>
            <w:hideMark/>
          </w:tcPr>
          <w:p w14:paraId="59C9161F" w14:textId="77777777" w:rsidR="00656548" w:rsidRPr="00656548" w:rsidRDefault="00656548" w:rsidP="00656548">
            <w:pPr>
              <w:rPr>
                <w:b/>
                <w:bCs/>
              </w:rPr>
            </w:pPr>
            <w:r w:rsidRPr="00656548">
              <w:rPr>
                <w:b/>
                <w:bCs/>
              </w:rPr>
              <w:t>0.3513</w:t>
            </w:r>
          </w:p>
        </w:tc>
        <w:tc>
          <w:tcPr>
            <w:tcW w:w="1440" w:type="dxa"/>
            <w:tcBorders>
              <w:top w:val="single" w:sz="4" w:space="0" w:color="auto"/>
              <w:left w:val="single" w:sz="4" w:space="0" w:color="auto"/>
              <w:bottom w:val="single" w:sz="4" w:space="0" w:color="auto"/>
              <w:right w:val="single" w:sz="4" w:space="0" w:color="auto"/>
            </w:tcBorders>
            <w:hideMark/>
          </w:tcPr>
          <w:p w14:paraId="12628BDD" w14:textId="77777777" w:rsidR="00656548" w:rsidRPr="00656548" w:rsidRDefault="00656548" w:rsidP="00656548">
            <w:pPr>
              <w:rPr>
                <w:b/>
                <w:bCs/>
              </w:rPr>
            </w:pPr>
            <w:r w:rsidRPr="00656548">
              <w:rPr>
                <w:b/>
                <w:bCs/>
              </w:rPr>
              <w:t>13.0000</w:t>
            </w:r>
          </w:p>
        </w:tc>
      </w:tr>
      <w:tr w:rsidR="00656548" w:rsidRPr="00656548" w14:paraId="39813462"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301A74C0" w14:textId="77777777" w:rsidR="00656548" w:rsidRPr="00656548" w:rsidRDefault="00656548" w:rsidP="00656548">
            <w:pPr>
              <w:rPr>
                <w:b/>
                <w:bCs/>
              </w:rPr>
            </w:pPr>
            <w:r w:rsidRPr="00656548">
              <w:rPr>
                <w:b/>
                <w:bCs/>
              </w:rPr>
              <w:t>13</w:t>
            </w:r>
          </w:p>
        </w:tc>
        <w:tc>
          <w:tcPr>
            <w:tcW w:w="1440" w:type="dxa"/>
            <w:tcBorders>
              <w:top w:val="single" w:sz="4" w:space="0" w:color="auto"/>
              <w:left w:val="single" w:sz="4" w:space="0" w:color="auto"/>
              <w:bottom w:val="single" w:sz="4" w:space="0" w:color="auto"/>
              <w:right w:val="single" w:sz="4" w:space="0" w:color="auto"/>
            </w:tcBorders>
            <w:hideMark/>
          </w:tcPr>
          <w:p w14:paraId="01FDB50F" w14:textId="77777777" w:rsidR="00656548" w:rsidRPr="00656548" w:rsidRDefault="00656548" w:rsidP="00656548">
            <w:pPr>
              <w:rPr>
                <w:b/>
                <w:bCs/>
              </w:rPr>
            </w:pPr>
            <w:r w:rsidRPr="00656548">
              <w:rPr>
                <w:b/>
                <w:bCs/>
              </w:rPr>
              <w:t>0.1668</w:t>
            </w:r>
          </w:p>
        </w:tc>
        <w:tc>
          <w:tcPr>
            <w:tcW w:w="1440" w:type="dxa"/>
            <w:tcBorders>
              <w:top w:val="single" w:sz="4" w:space="0" w:color="auto"/>
              <w:left w:val="single" w:sz="4" w:space="0" w:color="auto"/>
              <w:bottom w:val="single" w:sz="4" w:space="0" w:color="auto"/>
              <w:right w:val="single" w:sz="4" w:space="0" w:color="auto"/>
            </w:tcBorders>
            <w:hideMark/>
          </w:tcPr>
          <w:p w14:paraId="7D17A29D" w14:textId="77777777" w:rsidR="00656548" w:rsidRPr="00656548" w:rsidRDefault="00656548" w:rsidP="00656548">
            <w:pPr>
              <w:rPr>
                <w:b/>
                <w:bCs/>
              </w:rPr>
            </w:pPr>
            <w:r w:rsidRPr="00656548">
              <w:rPr>
                <w:b/>
                <w:bCs/>
              </w:rPr>
              <w:t>0.3342</w:t>
            </w:r>
          </w:p>
        </w:tc>
        <w:tc>
          <w:tcPr>
            <w:tcW w:w="1440" w:type="dxa"/>
            <w:tcBorders>
              <w:top w:val="single" w:sz="4" w:space="0" w:color="auto"/>
              <w:left w:val="single" w:sz="4" w:space="0" w:color="auto"/>
              <w:bottom w:val="single" w:sz="4" w:space="0" w:color="auto"/>
              <w:right w:val="single" w:sz="4" w:space="0" w:color="auto"/>
            </w:tcBorders>
            <w:hideMark/>
          </w:tcPr>
          <w:p w14:paraId="0EC65AA6" w14:textId="77777777" w:rsidR="00656548" w:rsidRPr="00656548" w:rsidRDefault="00656548" w:rsidP="00656548">
            <w:pPr>
              <w:rPr>
                <w:b/>
                <w:bCs/>
              </w:rPr>
            </w:pPr>
            <w:r w:rsidRPr="00656548">
              <w:rPr>
                <w:b/>
                <w:bCs/>
              </w:rPr>
              <w:t>0.1990</w:t>
            </w:r>
          </w:p>
        </w:tc>
        <w:tc>
          <w:tcPr>
            <w:tcW w:w="1440" w:type="dxa"/>
            <w:tcBorders>
              <w:top w:val="single" w:sz="4" w:space="0" w:color="auto"/>
              <w:left w:val="single" w:sz="4" w:space="0" w:color="auto"/>
              <w:bottom w:val="single" w:sz="4" w:space="0" w:color="auto"/>
              <w:right w:val="single" w:sz="4" w:space="0" w:color="auto"/>
            </w:tcBorders>
            <w:hideMark/>
          </w:tcPr>
          <w:p w14:paraId="6A905537" w14:textId="77777777" w:rsidR="00656548" w:rsidRPr="00656548" w:rsidRDefault="00656548" w:rsidP="00656548">
            <w:pPr>
              <w:rPr>
                <w:b/>
                <w:bCs/>
              </w:rPr>
            </w:pPr>
            <w:r w:rsidRPr="00656548">
              <w:rPr>
                <w:b/>
                <w:bCs/>
              </w:rPr>
              <w:t>0.3528</w:t>
            </w:r>
          </w:p>
        </w:tc>
        <w:tc>
          <w:tcPr>
            <w:tcW w:w="1440" w:type="dxa"/>
            <w:tcBorders>
              <w:top w:val="single" w:sz="4" w:space="0" w:color="auto"/>
              <w:left w:val="single" w:sz="4" w:space="0" w:color="auto"/>
              <w:bottom w:val="single" w:sz="4" w:space="0" w:color="auto"/>
              <w:right w:val="single" w:sz="4" w:space="0" w:color="auto"/>
            </w:tcBorders>
            <w:hideMark/>
          </w:tcPr>
          <w:p w14:paraId="3E2200B0" w14:textId="77777777" w:rsidR="00656548" w:rsidRPr="00656548" w:rsidRDefault="00656548" w:rsidP="00656548">
            <w:pPr>
              <w:rPr>
                <w:b/>
                <w:bCs/>
              </w:rPr>
            </w:pPr>
            <w:r w:rsidRPr="00656548">
              <w:rPr>
                <w:b/>
                <w:bCs/>
              </w:rPr>
              <w:t>14.0000</w:t>
            </w:r>
          </w:p>
        </w:tc>
      </w:tr>
      <w:tr w:rsidR="00656548" w:rsidRPr="00656548" w14:paraId="06BEFB1B"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2CC36247" w14:textId="77777777" w:rsidR="00656548" w:rsidRPr="00656548" w:rsidRDefault="00656548" w:rsidP="00656548">
            <w:pPr>
              <w:rPr>
                <w:b/>
                <w:bCs/>
              </w:rPr>
            </w:pPr>
            <w:r w:rsidRPr="00656548">
              <w:rPr>
                <w:b/>
                <w:bCs/>
              </w:rPr>
              <w:t>14</w:t>
            </w:r>
          </w:p>
        </w:tc>
        <w:tc>
          <w:tcPr>
            <w:tcW w:w="1440" w:type="dxa"/>
            <w:tcBorders>
              <w:top w:val="single" w:sz="4" w:space="0" w:color="auto"/>
              <w:left w:val="single" w:sz="4" w:space="0" w:color="auto"/>
              <w:bottom w:val="single" w:sz="4" w:space="0" w:color="auto"/>
              <w:right w:val="single" w:sz="4" w:space="0" w:color="auto"/>
            </w:tcBorders>
            <w:hideMark/>
          </w:tcPr>
          <w:p w14:paraId="5E9E0CFE" w14:textId="77777777" w:rsidR="00656548" w:rsidRPr="00656548" w:rsidRDefault="00656548" w:rsidP="00656548">
            <w:pPr>
              <w:rPr>
                <w:b/>
                <w:bCs/>
              </w:rPr>
            </w:pPr>
            <w:r w:rsidRPr="00656548">
              <w:rPr>
                <w:b/>
                <w:bCs/>
              </w:rPr>
              <w:t>0.1653</w:t>
            </w:r>
          </w:p>
        </w:tc>
        <w:tc>
          <w:tcPr>
            <w:tcW w:w="1440" w:type="dxa"/>
            <w:tcBorders>
              <w:top w:val="single" w:sz="4" w:space="0" w:color="auto"/>
              <w:left w:val="single" w:sz="4" w:space="0" w:color="auto"/>
              <w:bottom w:val="single" w:sz="4" w:space="0" w:color="auto"/>
              <w:right w:val="single" w:sz="4" w:space="0" w:color="auto"/>
            </w:tcBorders>
            <w:hideMark/>
          </w:tcPr>
          <w:p w14:paraId="706545E3" w14:textId="77777777" w:rsidR="00656548" w:rsidRPr="00656548" w:rsidRDefault="00656548" w:rsidP="00656548">
            <w:pPr>
              <w:rPr>
                <w:b/>
                <w:bCs/>
              </w:rPr>
            </w:pPr>
            <w:r w:rsidRPr="00656548">
              <w:rPr>
                <w:b/>
                <w:bCs/>
              </w:rPr>
              <w:t>0.3316</w:t>
            </w:r>
          </w:p>
        </w:tc>
        <w:tc>
          <w:tcPr>
            <w:tcW w:w="1440" w:type="dxa"/>
            <w:tcBorders>
              <w:top w:val="single" w:sz="4" w:space="0" w:color="auto"/>
              <w:left w:val="single" w:sz="4" w:space="0" w:color="auto"/>
              <w:bottom w:val="single" w:sz="4" w:space="0" w:color="auto"/>
              <w:right w:val="single" w:sz="4" w:space="0" w:color="auto"/>
            </w:tcBorders>
            <w:hideMark/>
          </w:tcPr>
          <w:p w14:paraId="7836F898" w14:textId="77777777" w:rsidR="00656548" w:rsidRPr="00656548" w:rsidRDefault="00656548" w:rsidP="00656548">
            <w:pPr>
              <w:rPr>
                <w:b/>
                <w:bCs/>
              </w:rPr>
            </w:pPr>
            <w:r w:rsidRPr="00656548">
              <w:rPr>
                <w:b/>
                <w:bCs/>
              </w:rPr>
              <w:t>0.1995</w:t>
            </w:r>
          </w:p>
        </w:tc>
        <w:tc>
          <w:tcPr>
            <w:tcW w:w="1440" w:type="dxa"/>
            <w:tcBorders>
              <w:top w:val="single" w:sz="4" w:space="0" w:color="auto"/>
              <w:left w:val="single" w:sz="4" w:space="0" w:color="auto"/>
              <w:bottom w:val="single" w:sz="4" w:space="0" w:color="auto"/>
              <w:right w:val="single" w:sz="4" w:space="0" w:color="auto"/>
            </w:tcBorders>
            <w:hideMark/>
          </w:tcPr>
          <w:p w14:paraId="6FEBC50B" w14:textId="77777777" w:rsidR="00656548" w:rsidRPr="00656548" w:rsidRDefault="00656548" w:rsidP="00656548">
            <w:pPr>
              <w:rPr>
                <w:b/>
                <w:bCs/>
              </w:rPr>
            </w:pPr>
            <w:r w:rsidRPr="00656548">
              <w:rPr>
                <w:b/>
                <w:bCs/>
              </w:rPr>
              <w:t>0.3543</w:t>
            </w:r>
          </w:p>
        </w:tc>
        <w:tc>
          <w:tcPr>
            <w:tcW w:w="1440" w:type="dxa"/>
            <w:tcBorders>
              <w:top w:val="single" w:sz="4" w:space="0" w:color="auto"/>
              <w:left w:val="single" w:sz="4" w:space="0" w:color="auto"/>
              <w:bottom w:val="single" w:sz="4" w:space="0" w:color="auto"/>
              <w:right w:val="single" w:sz="4" w:space="0" w:color="auto"/>
            </w:tcBorders>
            <w:hideMark/>
          </w:tcPr>
          <w:p w14:paraId="42F33181" w14:textId="77777777" w:rsidR="00656548" w:rsidRPr="00656548" w:rsidRDefault="00656548" w:rsidP="00656548">
            <w:pPr>
              <w:rPr>
                <w:b/>
                <w:bCs/>
              </w:rPr>
            </w:pPr>
            <w:r w:rsidRPr="00656548">
              <w:rPr>
                <w:b/>
                <w:bCs/>
              </w:rPr>
              <w:t>15.0000</w:t>
            </w:r>
          </w:p>
        </w:tc>
      </w:tr>
      <w:tr w:rsidR="00656548" w:rsidRPr="00656548" w14:paraId="1B13418D"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67B3FB18" w14:textId="77777777" w:rsidR="00656548" w:rsidRPr="00656548" w:rsidRDefault="00656548" w:rsidP="00656548">
            <w:pPr>
              <w:rPr>
                <w:b/>
                <w:bCs/>
              </w:rPr>
            </w:pPr>
            <w:r w:rsidRPr="00656548">
              <w:rPr>
                <w:b/>
                <w:bCs/>
              </w:rPr>
              <w:t>15</w:t>
            </w:r>
          </w:p>
        </w:tc>
        <w:tc>
          <w:tcPr>
            <w:tcW w:w="1440" w:type="dxa"/>
            <w:tcBorders>
              <w:top w:val="single" w:sz="4" w:space="0" w:color="auto"/>
              <w:left w:val="single" w:sz="4" w:space="0" w:color="auto"/>
              <w:bottom w:val="single" w:sz="4" w:space="0" w:color="auto"/>
              <w:right w:val="single" w:sz="4" w:space="0" w:color="auto"/>
            </w:tcBorders>
            <w:hideMark/>
          </w:tcPr>
          <w:p w14:paraId="7EB4C213" w14:textId="77777777" w:rsidR="00656548" w:rsidRPr="00656548" w:rsidRDefault="00656548" w:rsidP="00656548">
            <w:pPr>
              <w:rPr>
                <w:b/>
                <w:bCs/>
              </w:rPr>
            </w:pPr>
            <w:r w:rsidRPr="00656548">
              <w:rPr>
                <w:b/>
                <w:bCs/>
              </w:rPr>
              <w:t>0.1636</w:t>
            </w:r>
          </w:p>
        </w:tc>
        <w:tc>
          <w:tcPr>
            <w:tcW w:w="1440" w:type="dxa"/>
            <w:tcBorders>
              <w:top w:val="single" w:sz="4" w:space="0" w:color="auto"/>
              <w:left w:val="single" w:sz="4" w:space="0" w:color="auto"/>
              <w:bottom w:val="single" w:sz="4" w:space="0" w:color="auto"/>
              <w:right w:val="single" w:sz="4" w:space="0" w:color="auto"/>
            </w:tcBorders>
            <w:hideMark/>
          </w:tcPr>
          <w:p w14:paraId="7786447E" w14:textId="77777777" w:rsidR="00656548" w:rsidRPr="00656548" w:rsidRDefault="00656548" w:rsidP="00656548">
            <w:pPr>
              <w:rPr>
                <w:b/>
                <w:bCs/>
              </w:rPr>
            </w:pPr>
            <w:r w:rsidRPr="00656548">
              <w:rPr>
                <w:b/>
                <w:bCs/>
              </w:rPr>
              <w:t>0.3283</w:t>
            </w:r>
          </w:p>
        </w:tc>
        <w:tc>
          <w:tcPr>
            <w:tcW w:w="1440" w:type="dxa"/>
            <w:tcBorders>
              <w:top w:val="single" w:sz="4" w:space="0" w:color="auto"/>
              <w:left w:val="single" w:sz="4" w:space="0" w:color="auto"/>
              <w:bottom w:val="single" w:sz="4" w:space="0" w:color="auto"/>
              <w:right w:val="single" w:sz="4" w:space="0" w:color="auto"/>
            </w:tcBorders>
            <w:hideMark/>
          </w:tcPr>
          <w:p w14:paraId="74FE7DB2" w14:textId="77777777" w:rsidR="00656548" w:rsidRPr="00656548" w:rsidRDefault="00656548" w:rsidP="00656548">
            <w:pPr>
              <w:rPr>
                <w:b/>
                <w:bCs/>
              </w:rPr>
            </w:pPr>
            <w:r w:rsidRPr="00656548">
              <w:rPr>
                <w:b/>
                <w:bCs/>
              </w:rPr>
              <w:t>0.2006</w:t>
            </w:r>
          </w:p>
        </w:tc>
        <w:tc>
          <w:tcPr>
            <w:tcW w:w="1440" w:type="dxa"/>
            <w:tcBorders>
              <w:top w:val="single" w:sz="4" w:space="0" w:color="auto"/>
              <w:left w:val="single" w:sz="4" w:space="0" w:color="auto"/>
              <w:bottom w:val="single" w:sz="4" w:space="0" w:color="auto"/>
              <w:right w:val="single" w:sz="4" w:space="0" w:color="auto"/>
            </w:tcBorders>
            <w:hideMark/>
          </w:tcPr>
          <w:p w14:paraId="62291378" w14:textId="77777777" w:rsidR="00656548" w:rsidRPr="00656548" w:rsidRDefault="00656548" w:rsidP="00656548">
            <w:pPr>
              <w:rPr>
                <w:b/>
                <w:bCs/>
              </w:rPr>
            </w:pPr>
            <w:r w:rsidRPr="00656548">
              <w:rPr>
                <w:b/>
                <w:bCs/>
              </w:rPr>
              <w:t>0.3552</w:t>
            </w:r>
          </w:p>
        </w:tc>
        <w:tc>
          <w:tcPr>
            <w:tcW w:w="1440" w:type="dxa"/>
            <w:tcBorders>
              <w:top w:val="single" w:sz="4" w:space="0" w:color="auto"/>
              <w:left w:val="single" w:sz="4" w:space="0" w:color="auto"/>
              <w:bottom w:val="single" w:sz="4" w:space="0" w:color="auto"/>
              <w:right w:val="single" w:sz="4" w:space="0" w:color="auto"/>
            </w:tcBorders>
            <w:hideMark/>
          </w:tcPr>
          <w:p w14:paraId="5CDCBB88" w14:textId="77777777" w:rsidR="00656548" w:rsidRPr="00656548" w:rsidRDefault="00656548" w:rsidP="00656548">
            <w:pPr>
              <w:rPr>
                <w:b/>
                <w:bCs/>
              </w:rPr>
            </w:pPr>
            <w:r w:rsidRPr="00656548">
              <w:rPr>
                <w:b/>
                <w:bCs/>
              </w:rPr>
              <w:t>16.0000</w:t>
            </w:r>
          </w:p>
        </w:tc>
      </w:tr>
      <w:tr w:rsidR="00656548" w:rsidRPr="00656548" w14:paraId="666378DC"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4CC67C56" w14:textId="77777777" w:rsidR="00656548" w:rsidRPr="00656548" w:rsidRDefault="00656548" w:rsidP="00656548">
            <w:pPr>
              <w:rPr>
                <w:b/>
                <w:bCs/>
              </w:rPr>
            </w:pPr>
            <w:r w:rsidRPr="00656548">
              <w:rPr>
                <w:b/>
                <w:bCs/>
              </w:rPr>
              <w:t>16</w:t>
            </w:r>
          </w:p>
        </w:tc>
        <w:tc>
          <w:tcPr>
            <w:tcW w:w="1440" w:type="dxa"/>
            <w:tcBorders>
              <w:top w:val="single" w:sz="4" w:space="0" w:color="auto"/>
              <w:left w:val="single" w:sz="4" w:space="0" w:color="auto"/>
              <w:bottom w:val="single" w:sz="4" w:space="0" w:color="auto"/>
              <w:right w:val="single" w:sz="4" w:space="0" w:color="auto"/>
            </w:tcBorders>
            <w:hideMark/>
          </w:tcPr>
          <w:p w14:paraId="759CDF55" w14:textId="77777777" w:rsidR="00656548" w:rsidRPr="00656548" w:rsidRDefault="00656548" w:rsidP="00656548">
            <w:pPr>
              <w:rPr>
                <w:b/>
                <w:bCs/>
              </w:rPr>
            </w:pPr>
            <w:r w:rsidRPr="00656548">
              <w:rPr>
                <w:b/>
                <w:bCs/>
              </w:rPr>
              <w:t>0.1605</w:t>
            </w:r>
          </w:p>
        </w:tc>
        <w:tc>
          <w:tcPr>
            <w:tcW w:w="1440" w:type="dxa"/>
            <w:tcBorders>
              <w:top w:val="single" w:sz="4" w:space="0" w:color="auto"/>
              <w:left w:val="single" w:sz="4" w:space="0" w:color="auto"/>
              <w:bottom w:val="single" w:sz="4" w:space="0" w:color="auto"/>
              <w:right w:val="single" w:sz="4" w:space="0" w:color="auto"/>
            </w:tcBorders>
            <w:hideMark/>
          </w:tcPr>
          <w:p w14:paraId="1E30B5E5" w14:textId="77777777" w:rsidR="00656548" w:rsidRPr="00656548" w:rsidRDefault="00656548" w:rsidP="00656548">
            <w:pPr>
              <w:rPr>
                <w:b/>
                <w:bCs/>
              </w:rPr>
            </w:pPr>
            <w:r w:rsidRPr="00656548">
              <w:rPr>
                <w:b/>
                <w:bCs/>
              </w:rPr>
              <w:t>0.3237</w:t>
            </w:r>
          </w:p>
        </w:tc>
        <w:tc>
          <w:tcPr>
            <w:tcW w:w="1440" w:type="dxa"/>
            <w:tcBorders>
              <w:top w:val="single" w:sz="4" w:space="0" w:color="auto"/>
              <w:left w:val="single" w:sz="4" w:space="0" w:color="auto"/>
              <w:bottom w:val="single" w:sz="4" w:space="0" w:color="auto"/>
              <w:right w:val="single" w:sz="4" w:space="0" w:color="auto"/>
            </w:tcBorders>
            <w:hideMark/>
          </w:tcPr>
          <w:p w14:paraId="4DBEC8F7" w14:textId="77777777" w:rsidR="00656548" w:rsidRPr="00656548" w:rsidRDefault="00656548" w:rsidP="00656548">
            <w:pPr>
              <w:rPr>
                <w:b/>
                <w:bCs/>
              </w:rPr>
            </w:pPr>
            <w:r w:rsidRPr="00656548">
              <w:rPr>
                <w:b/>
                <w:bCs/>
              </w:rPr>
              <w:t>0.2019</w:t>
            </w:r>
          </w:p>
        </w:tc>
        <w:tc>
          <w:tcPr>
            <w:tcW w:w="1440" w:type="dxa"/>
            <w:tcBorders>
              <w:top w:val="single" w:sz="4" w:space="0" w:color="auto"/>
              <w:left w:val="single" w:sz="4" w:space="0" w:color="auto"/>
              <w:bottom w:val="single" w:sz="4" w:space="0" w:color="auto"/>
              <w:right w:val="single" w:sz="4" w:space="0" w:color="auto"/>
            </w:tcBorders>
            <w:hideMark/>
          </w:tcPr>
          <w:p w14:paraId="2B307D1B" w14:textId="77777777" w:rsidR="00656548" w:rsidRPr="00656548" w:rsidRDefault="00656548" w:rsidP="00656548">
            <w:pPr>
              <w:rPr>
                <w:b/>
                <w:bCs/>
              </w:rPr>
            </w:pPr>
            <w:r w:rsidRPr="00656548">
              <w:rPr>
                <w:b/>
                <w:bCs/>
              </w:rPr>
              <w:t>0.3483</w:t>
            </w:r>
          </w:p>
        </w:tc>
        <w:tc>
          <w:tcPr>
            <w:tcW w:w="1440" w:type="dxa"/>
            <w:tcBorders>
              <w:top w:val="single" w:sz="4" w:space="0" w:color="auto"/>
              <w:left w:val="single" w:sz="4" w:space="0" w:color="auto"/>
              <w:bottom w:val="single" w:sz="4" w:space="0" w:color="auto"/>
              <w:right w:val="single" w:sz="4" w:space="0" w:color="auto"/>
            </w:tcBorders>
            <w:hideMark/>
          </w:tcPr>
          <w:p w14:paraId="7E3C3252" w14:textId="77777777" w:rsidR="00656548" w:rsidRPr="00656548" w:rsidRDefault="00656548" w:rsidP="00656548">
            <w:pPr>
              <w:rPr>
                <w:b/>
                <w:bCs/>
              </w:rPr>
            </w:pPr>
            <w:r w:rsidRPr="00656548">
              <w:rPr>
                <w:b/>
                <w:bCs/>
              </w:rPr>
              <w:t>17.0000</w:t>
            </w:r>
          </w:p>
        </w:tc>
      </w:tr>
      <w:tr w:rsidR="00656548" w:rsidRPr="00656548" w14:paraId="2CDEFB3F"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120808B" w14:textId="77777777" w:rsidR="00656548" w:rsidRPr="00656548" w:rsidRDefault="00656548" w:rsidP="00656548">
            <w:pPr>
              <w:rPr>
                <w:b/>
                <w:bCs/>
              </w:rPr>
            </w:pPr>
            <w:r w:rsidRPr="00656548">
              <w:rPr>
                <w:b/>
                <w:bCs/>
              </w:rPr>
              <w:t>17</w:t>
            </w:r>
          </w:p>
        </w:tc>
        <w:tc>
          <w:tcPr>
            <w:tcW w:w="1440" w:type="dxa"/>
            <w:tcBorders>
              <w:top w:val="single" w:sz="4" w:space="0" w:color="auto"/>
              <w:left w:val="single" w:sz="4" w:space="0" w:color="auto"/>
              <w:bottom w:val="single" w:sz="4" w:space="0" w:color="auto"/>
              <w:right w:val="single" w:sz="4" w:space="0" w:color="auto"/>
            </w:tcBorders>
            <w:hideMark/>
          </w:tcPr>
          <w:p w14:paraId="26F00833" w14:textId="77777777" w:rsidR="00656548" w:rsidRPr="00656548" w:rsidRDefault="00656548" w:rsidP="00656548">
            <w:pPr>
              <w:rPr>
                <w:b/>
                <w:bCs/>
              </w:rPr>
            </w:pPr>
            <w:r w:rsidRPr="00656548">
              <w:rPr>
                <w:b/>
                <w:bCs/>
              </w:rPr>
              <w:t>0.1603</w:t>
            </w:r>
          </w:p>
        </w:tc>
        <w:tc>
          <w:tcPr>
            <w:tcW w:w="1440" w:type="dxa"/>
            <w:tcBorders>
              <w:top w:val="single" w:sz="4" w:space="0" w:color="auto"/>
              <w:left w:val="single" w:sz="4" w:space="0" w:color="auto"/>
              <w:bottom w:val="single" w:sz="4" w:space="0" w:color="auto"/>
              <w:right w:val="single" w:sz="4" w:space="0" w:color="auto"/>
            </w:tcBorders>
            <w:hideMark/>
          </w:tcPr>
          <w:p w14:paraId="61774CBD" w14:textId="77777777" w:rsidR="00656548" w:rsidRPr="00656548" w:rsidRDefault="00656548" w:rsidP="00656548">
            <w:pPr>
              <w:rPr>
                <w:b/>
                <w:bCs/>
              </w:rPr>
            </w:pPr>
            <w:r w:rsidRPr="00656548">
              <w:rPr>
                <w:b/>
                <w:bCs/>
              </w:rPr>
              <w:t>0.3215</w:t>
            </w:r>
          </w:p>
        </w:tc>
        <w:tc>
          <w:tcPr>
            <w:tcW w:w="1440" w:type="dxa"/>
            <w:tcBorders>
              <w:top w:val="single" w:sz="4" w:space="0" w:color="auto"/>
              <w:left w:val="single" w:sz="4" w:space="0" w:color="auto"/>
              <w:bottom w:val="single" w:sz="4" w:space="0" w:color="auto"/>
              <w:right w:val="single" w:sz="4" w:space="0" w:color="auto"/>
            </w:tcBorders>
            <w:hideMark/>
          </w:tcPr>
          <w:p w14:paraId="38C7E20D" w14:textId="77777777" w:rsidR="00656548" w:rsidRPr="00656548" w:rsidRDefault="00656548" w:rsidP="00656548">
            <w:pPr>
              <w:rPr>
                <w:b/>
                <w:bCs/>
              </w:rPr>
            </w:pPr>
            <w:r w:rsidRPr="00656548">
              <w:rPr>
                <w:b/>
                <w:bCs/>
              </w:rPr>
              <w:t>0.2019</w:t>
            </w:r>
          </w:p>
        </w:tc>
        <w:tc>
          <w:tcPr>
            <w:tcW w:w="1440" w:type="dxa"/>
            <w:tcBorders>
              <w:top w:val="single" w:sz="4" w:space="0" w:color="auto"/>
              <w:left w:val="single" w:sz="4" w:space="0" w:color="auto"/>
              <w:bottom w:val="single" w:sz="4" w:space="0" w:color="auto"/>
              <w:right w:val="single" w:sz="4" w:space="0" w:color="auto"/>
            </w:tcBorders>
            <w:hideMark/>
          </w:tcPr>
          <w:p w14:paraId="6737DC12" w14:textId="77777777" w:rsidR="00656548" w:rsidRPr="00656548" w:rsidRDefault="00656548" w:rsidP="00656548">
            <w:pPr>
              <w:rPr>
                <w:b/>
                <w:bCs/>
              </w:rPr>
            </w:pPr>
            <w:r w:rsidRPr="00656548">
              <w:rPr>
                <w:b/>
                <w:bCs/>
              </w:rPr>
              <w:t>0.3523</w:t>
            </w:r>
          </w:p>
        </w:tc>
        <w:tc>
          <w:tcPr>
            <w:tcW w:w="1440" w:type="dxa"/>
            <w:tcBorders>
              <w:top w:val="single" w:sz="4" w:space="0" w:color="auto"/>
              <w:left w:val="single" w:sz="4" w:space="0" w:color="auto"/>
              <w:bottom w:val="single" w:sz="4" w:space="0" w:color="auto"/>
              <w:right w:val="single" w:sz="4" w:space="0" w:color="auto"/>
            </w:tcBorders>
            <w:hideMark/>
          </w:tcPr>
          <w:p w14:paraId="65028617" w14:textId="77777777" w:rsidR="00656548" w:rsidRPr="00656548" w:rsidRDefault="00656548" w:rsidP="00656548">
            <w:pPr>
              <w:rPr>
                <w:b/>
                <w:bCs/>
              </w:rPr>
            </w:pPr>
            <w:r w:rsidRPr="00656548">
              <w:rPr>
                <w:b/>
                <w:bCs/>
              </w:rPr>
              <w:t>18.0000</w:t>
            </w:r>
          </w:p>
        </w:tc>
      </w:tr>
      <w:tr w:rsidR="00656548" w:rsidRPr="00656548" w14:paraId="05E78575"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01596008" w14:textId="77777777" w:rsidR="00656548" w:rsidRPr="00656548" w:rsidRDefault="00656548" w:rsidP="00656548">
            <w:pPr>
              <w:rPr>
                <w:b/>
                <w:bCs/>
              </w:rPr>
            </w:pPr>
            <w:r w:rsidRPr="00656548">
              <w:rPr>
                <w:b/>
                <w:bCs/>
              </w:rPr>
              <w:t>18</w:t>
            </w:r>
          </w:p>
        </w:tc>
        <w:tc>
          <w:tcPr>
            <w:tcW w:w="1440" w:type="dxa"/>
            <w:tcBorders>
              <w:top w:val="single" w:sz="4" w:space="0" w:color="auto"/>
              <w:left w:val="single" w:sz="4" w:space="0" w:color="auto"/>
              <w:bottom w:val="single" w:sz="4" w:space="0" w:color="auto"/>
              <w:right w:val="single" w:sz="4" w:space="0" w:color="auto"/>
            </w:tcBorders>
            <w:hideMark/>
          </w:tcPr>
          <w:p w14:paraId="5CC5B299" w14:textId="77777777" w:rsidR="00656548" w:rsidRPr="00656548" w:rsidRDefault="00656548" w:rsidP="00656548">
            <w:pPr>
              <w:rPr>
                <w:b/>
                <w:bCs/>
              </w:rPr>
            </w:pPr>
            <w:r w:rsidRPr="00656548">
              <w:rPr>
                <w:b/>
                <w:bCs/>
              </w:rPr>
              <w:t>0.1588</w:t>
            </w:r>
          </w:p>
        </w:tc>
        <w:tc>
          <w:tcPr>
            <w:tcW w:w="1440" w:type="dxa"/>
            <w:tcBorders>
              <w:top w:val="single" w:sz="4" w:space="0" w:color="auto"/>
              <w:left w:val="single" w:sz="4" w:space="0" w:color="auto"/>
              <w:bottom w:val="single" w:sz="4" w:space="0" w:color="auto"/>
              <w:right w:val="single" w:sz="4" w:space="0" w:color="auto"/>
            </w:tcBorders>
            <w:hideMark/>
          </w:tcPr>
          <w:p w14:paraId="2761916B" w14:textId="77777777" w:rsidR="00656548" w:rsidRPr="00656548" w:rsidRDefault="00656548" w:rsidP="00656548">
            <w:pPr>
              <w:rPr>
                <w:b/>
                <w:bCs/>
              </w:rPr>
            </w:pPr>
            <w:r w:rsidRPr="00656548">
              <w:rPr>
                <w:b/>
                <w:bCs/>
              </w:rPr>
              <w:t>0.3196</w:t>
            </w:r>
          </w:p>
        </w:tc>
        <w:tc>
          <w:tcPr>
            <w:tcW w:w="1440" w:type="dxa"/>
            <w:tcBorders>
              <w:top w:val="single" w:sz="4" w:space="0" w:color="auto"/>
              <w:left w:val="single" w:sz="4" w:space="0" w:color="auto"/>
              <w:bottom w:val="single" w:sz="4" w:space="0" w:color="auto"/>
              <w:right w:val="single" w:sz="4" w:space="0" w:color="auto"/>
            </w:tcBorders>
            <w:hideMark/>
          </w:tcPr>
          <w:p w14:paraId="65148225" w14:textId="77777777" w:rsidR="00656548" w:rsidRPr="00656548" w:rsidRDefault="00656548" w:rsidP="00656548">
            <w:pPr>
              <w:rPr>
                <w:b/>
                <w:bCs/>
              </w:rPr>
            </w:pPr>
            <w:r w:rsidRPr="00656548">
              <w:rPr>
                <w:b/>
                <w:bCs/>
              </w:rPr>
              <w:t>0.2009</w:t>
            </w:r>
          </w:p>
        </w:tc>
        <w:tc>
          <w:tcPr>
            <w:tcW w:w="1440" w:type="dxa"/>
            <w:tcBorders>
              <w:top w:val="single" w:sz="4" w:space="0" w:color="auto"/>
              <w:left w:val="single" w:sz="4" w:space="0" w:color="auto"/>
              <w:bottom w:val="single" w:sz="4" w:space="0" w:color="auto"/>
              <w:right w:val="single" w:sz="4" w:space="0" w:color="auto"/>
            </w:tcBorders>
            <w:hideMark/>
          </w:tcPr>
          <w:p w14:paraId="5ED1C232" w14:textId="77777777" w:rsidR="00656548" w:rsidRPr="00656548" w:rsidRDefault="00656548" w:rsidP="00656548">
            <w:pPr>
              <w:rPr>
                <w:b/>
                <w:bCs/>
              </w:rPr>
            </w:pPr>
            <w:r w:rsidRPr="00656548">
              <w:rPr>
                <w:b/>
                <w:bCs/>
              </w:rPr>
              <w:t>0.3447</w:t>
            </w:r>
          </w:p>
        </w:tc>
        <w:tc>
          <w:tcPr>
            <w:tcW w:w="1440" w:type="dxa"/>
            <w:tcBorders>
              <w:top w:val="single" w:sz="4" w:space="0" w:color="auto"/>
              <w:left w:val="single" w:sz="4" w:space="0" w:color="auto"/>
              <w:bottom w:val="single" w:sz="4" w:space="0" w:color="auto"/>
              <w:right w:val="single" w:sz="4" w:space="0" w:color="auto"/>
            </w:tcBorders>
            <w:hideMark/>
          </w:tcPr>
          <w:p w14:paraId="3013E290" w14:textId="77777777" w:rsidR="00656548" w:rsidRPr="00656548" w:rsidRDefault="00656548" w:rsidP="00656548">
            <w:pPr>
              <w:rPr>
                <w:b/>
                <w:bCs/>
              </w:rPr>
            </w:pPr>
            <w:r w:rsidRPr="00656548">
              <w:rPr>
                <w:b/>
                <w:bCs/>
              </w:rPr>
              <w:t>19.0000</w:t>
            </w:r>
          </w:p>
        </w:tc>
      </w:tr>
      <w:tr w:rsidR="00656548" w:rsidRPr="00656548" w14:paraId="7B875A22" w14:textId="77777777" w:rsidTr="00656548">
        <w:tc>
          <w:tcPr>
            <w:tcW w:w="1440" w:type="dxa"/>
            <w:tcBorders>
              <w:top w:val="single" w:sz="4" w:space="0" w:color="auto"/>
              <w:left w:val="single" w:sz="4" w:space="0" w:color="auto"/>
              <w:bottom w:val="single" w:sz="4" w:space="0" w:color="auto"/>
              <w:right w:val="single" w:sz="4" w:space="0" w:color="auto"/>
            </w:tcBorders>
            <w:hideMark/>
          </w:tcPr>
          <w:p w14:paraId="1DF7967F" w14:textId="77777777" w:rsidR="00656548" w:rsidRPr="00656548" w:rsidRDefault="00656548" w:rsidP="00656548">
            <w:pPr>
              <w:rPr>
                <w:b/>
                <w:bCs/>
              </w:rPr>
            </w:pPr>
            <w:r w:rsidRPr="00656548">
              <w:rPr>
                <w:b/>
                <w:bCs/>
              </w:rPr>
              <w:t>19</w:t>
            </w:r>
          </w:p>
        </w:tc>
        <w:tc>
          <w:tcPr>
            <w:tcW w:w="1440" w:type="dxa"/>
            <w:tcBorders>
              <w:top w:val="single" w:sz="4" w:space="0" w:color="auto"/>
              <w:left w:val="single" w:sz="4" w:space="0" w:color="auto"/>
              <w:bottom w:val="single" w:sz="4" w:space="0" w:color="auto"/>
              <w:right w:val="single" w:sz="4" w:space="0" w:color="auto"/>
            </w:tcBorders>
            <w:hideMark/>
          </w:tcPr>
          <w:p w14:paraId="3E555A6E" w14:textId="77777777" w:rsidR="00656548" w:rsidRPr="00656548" w:rsidRDefault="00656548" w:rsidP="00656548">
            <w:pPr>
              <w:rPr>
                <w:b/>
                <w:bCs/>
              </w:rPr>
            </w:pPr>
            <w:r w:rsidRPr="00656548">
              <w:rPr>
                <w:b/>
                <w:bCs/>
              </w:rPr>
              <w:t>0.1573</w:t>
            </w:r>
          </w:p>
        </w:tc>
        <w:tc>
          <w:tcPr>
            <w:tcW w:w="1440" w:type="dxa"/>
            <w:tcBorders>
              <w:top w:val="single" w:sz="4" w:space="0" w:color="auto"/>
              <w:left w:val="single" w:sz="4" w:space="0" w:color="auto"/>
              <w:bottom w:val="single" w:sz="4" w:space="0" w:color="auto"/>
              <w:right w:val="single" w:sz="4" w:space="0" w:color="auto"/>
            </w:tcBorders>
            <w:hideMark/>
          </w:tcPr>
          <w:p w14:paraId="6B7B150F" w14:textId="77777777" w:rsidR="00656548" w:rsidRPr="00656548" w:rsidRDefault="00656548" w:rsidP="00656548">
            <w:pPr>
              <w:rPr>
                <w:b/>
                <w:bCs/>
              </w:rPr>
            </w:pPr>
            <w:r w:rsidRPr="00656548">
              <w:rPr>
                <w:b/>
                <w:bCs/>
              </w:rPr>
              <w:t>0.3172</w:t>
            </w:r>
          </w:p>
        </w:tc>
        <w:tc>
          <w:tcPr>
            <w:tcW w:w="1440" w:type="dxa"/>
            <w:tcBorders>
              <w:top w:val="single" w:sz="4" w:space="0" w:color="auto"/>
              <w:left w:val="single" w:sz="4" w:space="0" w:color="auto"/>
              <w:bottom w:val="single" w:sz="4" w:space="0" w:color="auto"/>
              <w:right w:val="single" w:sz="4" w:space="0" w:color="auto"/>
            </w:tcBorders>
            <w:hideMark/>
          </w:tcPr>
          <w:p w14:paraId="6BE3DE40" w14:textId="77777777" w:rsidR="00656548" w:rsidRPr="00656548" w:rsidRDefault="00656548" w:rsidP="00656548">
            <w:pPr>
              <w:rPr>
                <w:b/>
                <w:bCs/>
              </w:rPr>
            </w:pPr>
            <w:r w:rsidRPr="00656548">
              <w:rPr>
                <w:b/>
                <w:bCs/>
              </w:rPr>
              <w:t>0.2026</w:t>
            </w:r>
          </w:p>
        </w:tc>
        <w:tc>
          <w:tcPr>
            <w:tcW w:w="1440" w:type="dxa"/>
            <w:tcBorders>
              <w:top w:val="single" w:sz="4" w:space="0" w:color="auto"/>
              <w:left w:val="single" w:sz="4" w:space="0" w:color="auto"/>
              <w:bottom w:val="single" w:sz="4" w:space="0" w:color="auto"/>
              <w:right w:val="single" w:sz="4" w:space="0" w:color="auto"/>
            </w:tcBorders>
            <w:hideMark/>
          </w:tcPr>
          <w:p w14:paraId="1FD23C8E" w14:textId="77777777" w:rsidR="00656548" w:rsidRPr="00656548" w:rsidRDefault="00656548" w:rsidP="00656548">
            <w:pPr>
              <w:rPr>
                <w:b/>
                <w:bCs/>
              </w:rPr>
            </w:pPr>
            <w:r w:rsidRPr="00656548">
              <w:rPr>
                <w:b/>
                <w:bCs/>
              </w:rPr>
              <w:t>0.3487</w:t>
            </w:r>
          </w:p>
        </w:tc>
        <w:tc>
          <w:tcPr>
            <w:tcW w:w="1440" w:type="dxa"/>
            <w:tcBorders>
              <w:top w:val="single" w:sz="4" w:space="0" w:color="auto"/>
              <w:left w:val="single" w:sz="4" w:space="0" w:color="auto"/>
              <w:bottom w:val="single" w:sz="4" w:space="0" w:color="auto"/>
              <w:right w:val="single" w:sz="4" w:space="0" w:color="auto"/>
            </w:tcBorders>
            <w:hideMark/>
          </w:tcPr>
          <w:p w14:paraId="5F69DE70" w14:textId="77777777" w:rsidR="00656548" w:rsidRPr="00656548" w:rsidRDefault="00656548" w:rsidP="00656548">
            <w:pPr>
              <w:rPr>
                <w:b/>
                <w:bCs/>
              </w:rPr>
            </w:pPr>
            <w:r w:rsidRPr="00656548">
              <w:rPr>
                <w:b/>
                <w:bCs/>
              </w:rPr>
              <w:t>20.0000</w:t>
            </w:r>
          </w:p>
        </w:tc>
      </w:tr>
    </w:tbl>
    <w:p w14:paraId="1299B654" w14:textId="78DEB53F" w:rsidR="00656548" w:rsidRPr="00656548" w:rsidRDefault="00656548" w:rsidP="00656548">
      <w:r w:rsidRPr="00656548">
        <w:t xml:space="preserve"> Abstraction &amp; Intuition:</w:t>
      </w:r>
    </w:p>
    <w:p w14:paraId="2DF45E41" w14:textId="4A2B42A6" w:rsidR="00656548" w:rsidRPr="00656548" w:rsidRDefault="00656548" w:rsidP="00656548">
      <w:r w:rsidRPr="00656548">
        <w:t>loss: Quantifies the error between predictions and targets; lower indicates better learning.</w:t>
      </w:r>
    </w:p>
    <w:p w14:paraId="12D09DC3" w14:textId="7E527BBC" w:rsidR="00656548" w:rsidRPr="00656548" w:rsidRDefault="00656548" w:rsidP="00656548">
      <w:r w:rsidRPr="00656548">
        <w:t>mae: Mean Absolute Error; average magnitude of errors in predictions.</w:t>
      </w:r>
    </w:p>
    <w:p w14:paraId="6840F384" w14:textId="6DDE12DE" w:rsidR="00656548" w:rsidRPr="00656548" w:rsidRDefault="00656548" w:rsidP="00656548">
      <w:r w:rsidRPr="00656548">
        <w:lastRenderedPageBreak/>
        <w:t>val_loss: Quantifies the error between predictions and targets; lower indicates better learning.</w:t>
      </w:r>
    </w:p>
    <w:p w14:paraId="1ECAF934" w14:textId="79002976" w:rsidR="00656548" w:rsidRPr="00656548" w:rsidRDefault="00656548" w:rsidP="00656548">
      <w:r w:rsidRPr="00656548">
        <w:t>val_mae: Mean Absolute Error; average magnitude of errors in predictions.</w:t>
      </w:r>
    </w:p>
    <w:p w14:paraId="6BC70918" w14:textId="37276439" w:rsidR="00656548" w:rsidRPr="00656548" w:rsidRDefault="00656548" w:rsidP="00656548">
      <w:r w:rsidRPr="00656548">
        <w:t>epoch: Represents a performance indicator for model training or evaluation.</w:t>
      </w:r>
    </w:p>
    <w:p w14:paraId="4DB4C951" w14:textId="7EDC1925"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2B9BFBF9" w14:textId="77777777" w:rsidR="00656548" w:rsidRPr="00656548" w:rsidRDefault="00656548" w:rsidP="00656548">
      <w:pPr>
        <w:rPr>
          <w:b/>
          <w:bCs/>
        </w:rPr>
      </w:pPr>
      <w:r w:rsidRPr="00656548">
        <w:rPr>
          <w:b/>
          <w:bCs/>
        </w:rPr>
        <w:t>Table 3: Evaluation Metrics</w:t>
      </w:r>
    </w:p>
    <w:p w14:paraId="1A1E473E" w14:textId="4140851E" w:rsidR="00656548" w:rsidRPr="00656548" w:rsidRDefault="00656548" w:rsidP="00656548">
      <w:r w:rsidRPr="00656548">
        <w:t>Source: Cell 13</w:t>
      </w:r>
    </w:p>
    <w:tbl>
      <w:tblPr>
        <w:tblStyle w:val="TableGrid"/>
        <w:tblW w:w="0" w:type="auto"/>
        <w:tblLook w:val="04A0" w:firstRow="1" w:lastRow="0" w:firstColumn="1" w:lastColumn="0" w:noHBand="0" w:noVBand="1"/>
      </w:tblPr>
      <w:tblGrid>
        <w:gridCol w:w="1728"/>
        <w:gridCol w:w="1728"/>
        <w:gridCol w:w="1728"/>
        <w:gridCol w:w="1728"/>
        <w:gridCol w:w="1728"/>
      </w:tblGrid>
      <w:tr w:rsidR="00656548" w:rsidRPr="00656548" w14:paraId="774A9B7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169FC974" w14:textId="77777777" w:rsidR="00656548" w:rsidRPr="00656548" w:rsidRDefault="00656548" w:rsidP="00656548">
            <w:pPr>
              <w:rPr>
                <w:b/>
                <w:bCs/>
              </w:rPr>
            </w:pPr>
            <w:r w:rsidRPr="00656548">
              <w:rPr>
                <w:b/>
                <w:bCs/>
              </w:rPr>
              <w:t>Unnamed: 0_level_0 epoch</w:t>
            </w:r>
          </w:p>
        </w:tc>
        <w:tc>
          <w:tcPr>
            <w:tcW w:w="1728" w:type="dxa"/>
            <w:tcBorders>
              <w:top w:val="single" w:sz="4" w:space="0" w:color="auto"/>
              <w:left w:val="single" w:sz="4" w:space="0" w:color="auto"/>
              <w:bottom w:val="single" w:sz="4" w:space="0" w:color="auto"/>
              <w:right w:val="single" w:sz="4" w:space="0" w:color="auto"/>
            </w:tcBorders>
            <w:hideMark/>
          </w:tcPr>
          <w:p w14:paraId="0B0015E6" w14:textId="77777777" w:rsidR="00656548" w:rsidRPr="00656548" w:rsidRDefault="00656548" w:rsidP="00656548">
            <w:pPr>
              <w:rPr>
                <w:b/>
                <w:bCs/>
              </w:rPr>
            </w:pPr>
            <w:r w:rsidRPr="00656548">
              <w:rPr>
                <w:b/>
                <w:bCs/>
              </w:rPr>
              <w:t>loss Unnamed: 1_level_1</w:t>
            </w:r>
          </w:p>
        </w:tc>
        <w:tc>
          <w:tcPr>
            <w:tcW w:w="1728" w:type="dxa"/>
            <w:tcBorders>
              <w:top w:val="single" w:sz="4" w:space="0" w:color="auto"/>
              <w:left w:val="single" w:sz="4" w:space="0" w:color="auto"/>
              <w:bottom w:val="single" w:sz="4" w:space="0" w:color="auto"/>
              <w:right w:val="single" w:sz="4" w:space="0" w:color="auto"/>
            </w:tcBorders>
            <w:hideMark/>
          </w:tcPr>
          <w:p w14:paraId="1D54D938" w14:textId="77777777" w:rsidR="00656548" w:rsidRPr="00656548" w:rsidRDefault="00656548" w:rsidP="00656548">
            <w:pPr>
              <w:rPr>
                <w:b/>
                <w:bCs/>
              </w:rPr>
            </w:pPr>
            <w:r w:rsidRPr="00656548">
              <w:rPr>
                <w:b/>
                <w:bCs/>
              </w:rPr>
              <w:t>mae Unnamed: 2_level_1</w:t>
            </w:r>
          </w:p>
        </w:tc>
        <w:tc>
          <w:tcPr>
            <w:tcW w:w="1728" w:type="dxa"/>
            <w:tcBorders>
              <w:top w:val="single" w:sz="4" w:space="0" w:color="auto"/>
              <w:left w:val="single" w:sz="4" w:space="0" w:color="auto"/>
              <w:bottom w:val="single" w:sz="4" w:space="0" w:color="auto"/>
              <w:right w:val="single" w:sz="4" w:space="0" w:color="auto"/>
            </w:tcBorders>
            <w:hideMark/>
          </w:tcPr>
          <w:p w14:paraId="5B1E09D1" w14:textId="77777777" w:rsidR="00656548" w:rsidRPr="00656548" w:rsidRDefault="00656548" w:rsidP="00656548">
            <w:pPr>
              <w:rPr>
                <w:b/>
                <w:bCs/>
              </w:rPr>
            </w:pPr>
            <w:r w:rsidRPr="00656548">
              <w:rPr>
                <w:b/>
                <w:bCs/>
              </w:rPr>
              <w:t>val_loss Unnamed: 3_level_1</w:t>
            </w:r>
          </w:p>
        </w:tc>
        <w:tc>
          <w:tcPr>
            <w:tcW w:w="1728" w:type="dxa"/>
            <w:tcBorders>
              <w:top w:val="single" w:sz="4" w:space="0" w:color="auto"/>
              <w:left w:val="single" w:sz="4" w:space="0" w:color="auto"/>
              <w:bottom w:val="single" w:sz="4" w:space="0" w:color="auto"/>
              <w:right w:val="single" w:sz="4" w:space="0" w:color="auto"/>
            </w:tcBorders>
            <w:hideMark/>
          </w:tcPr>
          <w:p w14:paraId="2A6B73EA" w14:textId="77777777" w:rsidR="00656548" w:rsidRPr="00656548" w:rsidRDefault="00656548" w:rsidP="00656548">
            <w:pPr>
              <w:rPr>
                <w:b/>
                <w:bCs/>
              </w:rPr>
            </w:pPr>
            <w:r w:rsidRPr="00656548">
              <w:rPr>
                <w:b/>
                <w:bCs/>
              </w:rPr>
              <w:t>val_mae Unnamed: 4_level_1</w:t>
            </w:r>
          </w:p>
        </w:tc>
      </w:tr>
      <w:tr w:rsidR="00656548" w:rsidRPr="00656548" w14:paraId="19C2FF7F"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43A2A2D" w14:textId="77777777" w:rsidR="00656548" w:rsidRPr="00656548" w:rsidRDefault="00656548" w:rsidP="00656548">
            <w:pPr>
              <w:rPr>
                <w:b/>
                <w:bCs/>
              </w:rPr>
            </w:pPr>
            <w:r w:rsidRPr="00656548">
              <w:rPr>
                <w:b/>
                <w:bCs/>
              </w:rPr>
              <w:t>1.0000</w:t>
            </w:r>
          </w:p>
        </w:tc>
        <w:tc>
          <w:tcPr>
            <w:tcW w:w="1728" w:type="dxa"/>
            <w:tcBorders>
              <w:top w:val="single" w:sz="4" w:space="0" w:color="auto"/>
              <w:left w:val="single" w:sz="4" w:space="0" w:color="auto"/>
              <w:bottom w:val="single" w:sz="4" w:space="0" w:color="auto"/>
              <w:right w:val="single" w:sz="4" w:space="0" w:color="auto"/>
            </w:tcBorders>
            <w:hideMark/>
          </w:tcPr>
          <w:p w14:paraId="4670B805" w14:textId="77777777" w:rsidR="00656548" w:rsidRPr="00656548" w:rsidRDefault="00656548" w:rsidP="00656548">
            <w:pPr>
              <w:rPr>
                <w:b/>
                <w:bCs/>
              </w:rPr>
            </w:pPr>
            <w:r w:rsidRPr="00656548">
              <w:rPr>
                <w:b/>
                <w:bCs/>
              </w:rPr>
              <w:t>0.1560</w:t>
            </w:r>
          </w:p>
        </w:tc>
        <w:tc>
          <w:tcPr>
            <w:tcW w:w="1728" w:type="dxa"/>
            <w:tcBorders>
              <w:top w:val="single" w:sz="4" w:space="0" w:color="auto"/>
              <w:left w:val="single" w:sz="4" w:space="0" w:color="auto"/>
              <w:bottom w:val="single" w:sz="4" w:space="0" w:color="auto"/>
              <w:right w:val="single" w:sz="4" w:space="0" w:color="auto"/>
            </w:tcBorders>
            <w:hideMark/>
          </w:tcPr>
          <w:p w14:paraId="6D507014" w14:textId="77777777" w:rsidR="00656548" w:rsidRPr="00656548" w:rsidRDefault="00656548" w:rsidP="00656548">
            <w:pPr>
              <w:rPr>
                <w:b/>
                <w:bCs/>
              </w:rPr>
            </w:pPr>
            <w:r w:rsidRPr="00656548">
              <w:rPr>
                <w:b/>
                <w:bCs/>
              </w:rPr>
              <w:t>0.3138</w:t>
            </w:r>
          </w:p>
        </w:tc>
        <w:tc>
          <w:tcPr>
            <w:tcW w:w="1728" w:type="dxa"/>
            <w:tcBorders>
              <w:top w:val="single" w:sz="4" w:space="0" w:color="auto"/>
              <w:left w:val="single" w:sz="4" w:space="0" w:color="auto"/>
              <w:bottom w:val="single" w:sz="4" w:space="0" w:color="auto"/>
              <w:right w:val="single" w:sz="4" w:space="0" w:color="auto"/>
            </w:tcBorders>
            <w:hideMark/>
          </w:tcPr>
          <w:p w14:paraId="41E8AE6B" w14:textId="77777777" w:rsidR="00656548" w:rsidRPr="00656548" w:rsidRDefault="00656548" w:rsidP="00656548">
            <w:pPr>
              <w:rPr>
                <w:b/>
                <w:bCs/>
              </w:rPr>
            </w:pPr>
            <w:r w:rsidRPr="00656548">
              <w:rPr>
                <w:b/>
                <w:bCs/>
              </w:rPr>
              <w:t>0.2034</w:t>
            </w:r>
          </w:p>
        </w:tc>
        <w:tc>
          <w:tcPr>
            <w:tcW w:w="1728" w:type="dxa"/>
            <w:tcBorders>
              <w:top w:val="single" w:sz="4" w:space="0" w:color="auto"/>
              <w:left w:val="single" w:sz="4" w:space="0" w:color="auto"/>
              <w:bottom w:val="single" w:sz="4" w:space="0" w:color="auto"/>
              <w:right w:val="single" w:sz="4" w:space="0" w:color="auto"/>
            </w:tcBorders>
            <w:hideMark/>
          </w:tcPr>
          <w:p w14:paraId="16782227" w14:textId="77777777" w:rsidR="00656548" w:rsidRPr="00656548" w:rsidRDefault="00656548" w:rsidP="00656548">
            <w:pPr>
              <w:rPr>
                <w:b/>
                <w:bCs/>
              </w:rPr>
            </w:pPr>
            <w:r w:rsidRPr="00656548">
              <w:rPr>
                <w:b/>
                <w:bCs/>
              </w:rPr>
              <w:t>0.3531</w:t>
            </w:r>
          </w:p>
        </w:tc>
      </w:tr>
      <w:tr w:rsidR="00656548" w:rsidRPr="00656548" w14:paraId="34217AA6"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8D06FFE" w14:textId="77777777" w:rsidR="00656548" w:rsidRPr="00656548" w:rsidRDefault="00656548" w:rsidP="00656548">
            <w:pPr>
              <w:rPr>
                <w:b/>
                <w:bCs/>
              </w:rPr>
            </w:pPr>
            <w:r w:rsidRPr="00656548">
              <w:rPr>
                <w:b/>
                <w:bCs/>
              </w:rPr>
              <w:t>2.0000</w:t>
            </w:r>
          </w:p>
        </w:tc>
        <w:tc>
          <w:tcPr>
            <w:tcW w:w="1728" w:type="dxa"/>
            <w:tcBorders>
              <w:top w:val="single" w:sz="4" w:space="0" w:color="auto"/>
              <w:left w:val="single" w:sz="4" w:space="0" w:color="auto"/>
              <w:bottom w:val="single" w:sz="4" w:space="0" w:color="auto"/>
              <w:right w:val="single" w:sz="4" w:space="0" w:color="auto"/>
            </w:tcBorders>
            <w:hideMark/>
          </w:tcPr>
          <w:p w14:paraId="1F6560B5" w14:textId="77777777" w:rsidR="00656548" w:rsidRPr="00656548" w:rsidRDefault="00656548" w:rsidP="00656548">
            <w:pPr>
              <w:rPr>
                <w:b/>
                <w:bCs/>
              </w:rPr>
            </w:pPr>
            <w:r w:rsidRPr="00656548">
              <w:rPr>
                <w:b/>
                <w:bCs/>
              </w:rPr>
              <w:t>0.1547</w:t>
            </w:r>
          </w:p>
        </w:tc>
        <w:tc>
          <w:tcPr>
            <w:tcW w:w="1728" w:type="dxa"/>
            <w:tcBorders>
              <w:top w:val="single" w:sz="4" w:space="0" w:color="auto"/>
              <w:left w:val="single" w:sz="4" w:space="0" w:color="auto"/>
              <w:bottom w:val="single" w:sz="4" w:space="0" w:color="auto"/>
              <w:right w:val="single" w:sz="4" w:space="0" w:color="auto"/>
            </w:tcBorders>
            <w:hideMark/>
          </w:tcPr>
          <w:p w14:paraId="0F3BB5C8" w14:textId="77777777" w:rsidR="00656548" w:rsidRPr="00656548" w:rsidRDefault="00656548" w:rsidP="00656548">
            <w:pPr>
              <w:rPr>
                <w:b/>
                <w:bCs/>
              </w:rPr>
            </w:pPr>
            <w:r w:rsidRPr="00656548">
              <w:rPr>
                <w:b/>
                <w:bCs/>
              </w:rPr>
              <w:t>0.3117</w:t>
            </w:r>
          </w:p>
        </w:tc>
        <w:tc>
          <w:tcPr>
            <w:tcW w:w="1728" w:type="dxa"/>
            <w:tcBorders>
              <w:top w:val="single" w:sz="4" w:space="0" w:color="auto"/>
              <w:left w:val="single" w:sz="4" w:space="0" w:color="auto"/>
              <w:bottom w:val="single" w:sz="4" w:space="0" w:color="auto"/>
              <w:right w:val="single" w:sz="4" w:space="0" w:color="auto"/>
            </w:tcBorders>
            <w:hideMark/>
          </w:tcPr>
          <w:p w14:paraId="00B96BB6" w14:textId="77777777" w:rsidR="00656548" w:rsidRPr="00656548" w:rsidRDefault="00656548" w:rsidP="00656548">
            <w:pPr>
              <w:rPr>
                <w:b/>
                <w:bCs/>
              </w:rPr>
            </w:pPr>
            <w:r w:rsidRPr="00656548">
              <w:rPr>
                <w:b/>
                <w:bCs/>
              </w:rPr>
              <w:t>0.2045</w:t>
            </w:r>
          </w:p>
        </w:tc>
        <w:tc>
          <w:tcPr>
            <w:tcW w:w="1728" w:type="dxa"/>
            <w:tcBorders>
              <w:top w:val="single" w:sz="4" w:space="0" w:color="auto"/>
              <w:left w:val="single" w:sz="4" w:space="0" w:color="auto"/>
              <w:bottom w:val="single" w:sz="4" w:space="0" w:color="auto"/>
              <w:right w:val="single" w:sz="4" w:space="0" w:color="auto"/>
            </w:tcBorders>
            <w:hideMark/>
          </w:tcPr>
          <w:p w14:paraId="6465E57B" w14:textId="77777777" w:rsidR="00656548" w:rsidRPr="00656548" w:rsidRDefault="00656548" w:rsidP="00656548">
            <w:pPr>
              <w:rPr>
                <w:b/>
                <w:bCs/>
              </w:rPr>
            </w:pPr>
            <w:r w:rsidRPr="00656548">
              <w:rPr>
                <w:b/>
                <w:bCs/>
              </w:rPr>
              <w:t>0.3520</w:t>
            </w:r>
          </w:p>
        </w:tc>
      </w:tr>
      <w:tr w:rsidR="00656548" w:rsidRPr="00656548" w14:paraId="5BC8055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36B04E1" w14:textId="77777777" w:rsidR="00656548" w:rsidRPr="00656548" w:rsidRDefault="00656548" w:rsidP="00656548">
            <w:pPr>
              <w:rPr>
                <w:b/>
                <w:bCs/>
              </w:rPr>
            </w:pPr>
            <w:r w:rsidRPr="00656548">
              <w:rPr>
                <w:b/>
                <w:bCs/>
              </w:rPr>
              <w:t>3.0000</w:t>
            </w:r>
          </w:p>
        </w:tc>
        <w:tc>
          <w:tcPr>
            <w:tcW w:w="1728" w:type="dxa"/>
            <w:tcBorders>
              <w:top w:val="single" w:sz="4" w:space="0" w:color="auto"/>
              <w:left w:val="single" w:sz="4" w:space="0" w:color="auto"/>
              <w:bottom w:val="single" w:sz="4" w:space="0" w:color="auto"/>
              <w:right w:val="single" w:sz="4" w:space="0" w:color="auto"/>
            </w:tcBorders>
            <w:hideMark/>
          </w:tcPr>
          <w:p w14:paraId="3BA6E5A9" w14:textId="77777777" w:rsidR="00656548" w:rsidRPr="00656548" w:rsidRDefault="00656548" w:rsidP="00656548">
            <w:pPr>
              <w:rPr>
                <w:b/>
                <w:bCs/>
              </w:rPr>
            </w:pPr>
            <w:r w:rsidRPr="00656548">
              <w:rPr>
                <w:b/>
                <w:bCs/>
              </w:rPr>
              <w:t>0.1530</w:t>
            </w:r>
          </w:p>
        </w:tc>
        <w:tc>
          <w:tcPr>
            <w:tcW w:w="1728" w:type="dxa"/>
            <w:tcBorders>
              <w:top w:val="single" w:sz="4" w:space="0" w:color="auto"/>
              <w:left w:val="single" w:sz="4" w:space="0" w:color="auto"/>
              <w:bottom w:val="single" w:sz="4" w:space="0" w:color="auto"/>
              <w:right w:val="single" w:sz="4" w:space="0" w:color="auto"/>
            </w:tcBorders>
            <w:hideMark/>
          </w:tcPr>
          <w:p w14:paraId="0CC54789" w14:textId="77777777" w:rsidR="00656548" w:rsidRPr="00656548" w:rsidRDefault="00656548" w:rsidP="00656548">
            <w:pPr>
              <w:rPr>
                <w:b/>
                <w:bCs/>
              </w:rPr>
            </w:pPr>
            <w:r w:rsidRPr="00656548">
              <w:rPr>
                <w:b/>
                <w:bCs/>
              </w:rPr>
              <w:t>0.3095</w:t>
            </w:r>
          </w:p>
        </w:tc>
        <w:tc>
          <w:tcPr>
            <w:tcW w:w="1728" w:type="dxa"/>
            <w:tcBorders>
              <w:top w:val="single" w:sz="4" w:space="0" w:color="auto"/>
              <w:left w:val="single" w:sz="4" w:space="0" w:color="auto"/>
              <w:bottom w:val="single" w:sz="4" w:space="0" w:color="auto"/>
              <w:right w:val="single" w:sz="4" w:space="0" w:color="auto"/>
            </w:tcBorders>
            <w:hideMark/>
          </w:tcPr>
          <w:p w14:paraId="0755FCA9" w14:textId="77777777" w:rsidR="00656548" w:rsidRPr="00656548" w:rsidRDefault="00656548" w:rsidP="00656548">
            <w:pPr>
              <w:rPr>
                <w:b/>
                <w:bCs/>
              </w:rPr>
            </w:pPr>
            <w:r w:rsidRPr="00656548">
              <w:rPr>
                <w:b/>
                <w:bCs/>
              </w:rPr>
              <w:t>0.2058</w:t>
            </w:r>
          </w:p>
        </w:tc>
        <w:tc>
          <w:tcPr>
            <w:tcW w:w="1728" w:type="dxa"/>
            <w:tcBorders>
              <w:top w:val="single" w:sz="4" w:space="0" w:color="auto"/>
              <w:left w:val="single" w:sz="4" w:space="0" w:color="auto"/>
              <w:bottom w:val="single" w:sz="4" w:space="0" w:color="auto"/>
              <w:right w:val="single" w:sz="4" w:space="0" w:color="auto"/>
            </w:tcBorders>
            <w:hideMark/>
          </w:tcPr>
          <w:p w14:paraId="08CA811E" w14:textId="77777777" w:rsidR="00656548" w:rsidRPr="00656548" w:rsidRDefault="00656548" w:rsidP="00656548">
            <w:pPr>
              <w:rPr>
                <w:b/>
                <w:bCs/>
              </w:rPr>
            </w:pPr>
            <w:r w:rsidRPr="00656548">
              <w:rPr>
                <w:b/>
                <w:bCs/>
              </w:rPr>
              <w:t>0.3462</w:t>
            </w:r>
          </w:p>
        </w:tc>
      </w:tr>
      <w:tr w:rsidR="00656548" w:rsidRPr="00656548" w14:paraId="3EDDF3EC"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38178E1" w14:textId="77777777" w:rsidR="00656548" w:rsidRPr="00656548" w:rsidRDefault="00656548" w:rsidP="00656548">
            <w:pPr>
              <w:rPr>
                <w:b/>
                <w:bCs/>
              </w:rPr>
            </w:pPr>
            <w:r w:rsidRPr="00656548">
              <w:rPr>
                <w:b/>
                <w:bCs/>
              </w:rPr>
              <w:t>4.0000</w:t>
            </w:r>
          </w:p>
        </w:tc>
        <w:tc>
          <w:tcPr>
            <w:tcW w:w="1728" w:type="dxa"/>
            <w:tcBorders>
              <w:top w:val="single" w:sz="4" w:space="0" w:color="auto"/>
              <w:left w:val="single" w:sz="4" w:space="0" w:color="auto"/>
              <w:bottom w:val="single" w:sz="4" w:space="0" w:color="auto"/>
              <w:right w:val="single" w:sz="4" w:space="0" w:color="auto"/>
            </w:tcBorders>
            <w:hideMark/>
          </w:tcPr>
          <w:p w14:paraId="390711E7" w14:textId="77777777" w:rsidR="00656548" w:rsidRPr="00656548" w:rsidRDefault="00656548" w:rsidP="00656548">
            <w:pPr>
              <w:rPr>
                <w:b/>
                <w:bCs/>
              </w:rPr>
            </w:pPr>
            <w:r w:rsidRPr="00656548">
              <w:rPr>
                <w:b/>
                <w:bCs/>
              </w:rPr>
              <w:t>0.1507</w:t>
            </w:r>
          </w:p>
        </w:tc>
        <w:tc>
          <w:tcPr>
            <w:tcW w:w="1728" w:type="dxa"/>
            <w:tcBorders>
              <w:top w:val="single" w:sz="4" w:space="0" w:color="auto"/>
              <w:left w:val="single" w:sz="4" w:space="0" w:color="auto"/>
              <w:bottom w:val="single" w:sz="4" w:space="0" w:color="auto"/>
              <w:right w:val="single" w:sz="4" w:space="0" w:color="auto"/>
            </w:tcBorders>
            <w:hideMark/>
          </w:tcPr>
          <w:p w14:paraId="5F468D4E" w14:textId="77777777" w:rsidR="00656548" w:rsidRPr="00656548" w:rsidRDefault="00656548" w:rsidP="00656548">
            <w:pPr>
              <w:rPr>
                <w:b/>
                <w:bCs/>
              </w:rPr>
            </w:pPr>
            <w:r w:rsidRPr="00656548">
              <w:rPr>
                <w:b/>
                <w:bCs/>
              </w:rPr>
              <w:t>0.3042</w:t>
            </w:r>
          </w:p>
        </w:tc>
        <w:tc>
          <w:tcPr>
            <w:tcW w:w="1728" w:type="dxa"/>
            <w:tcBorders>
              <w:top w:val="single" w:sz="4" w:space="0" w:color="auto"/>
              <w:left w:val="single" w:sz="4" w:space="0" w:color="auto"/>
              <w:bottom w:val="single" w:sz="4" w:space="0" w:color="auto"/>
              <w:right w:val="single" w:sz="4" w:space="0" w:color="auto"/>
            </w:tcBorders>
            <w:hideMark/>
          </w:tcPr>
          <w:p w14:paraId="30A7C0A1" w14:textId="77777777" w:rsidR="00656548" w:rsidRPr="00656548" w:rsidRDefault="00656548" w:rsidP="00656548">
            <w:pPr>
              <w:rPr>
                <w:b/>
                <w:bCs/>
              </w:rPr>
            </w:pPr>
            <w:r w:rsidRPr="00656548">
              <w:rPr>
                <w:b/>
                <w:bCs/>
              </w:rPr>
              <w:t>0.2051</w:t>
            </w:r>
          </w:p>
        </w:tc>
        <w:tc>
          <w:tcPr>
            <w:tcW w:w="1728" w:type="dxa"/>
            <w:tcBorders>
              <w:top w:val="single" w:sz="4" w:space="0" w:color="auto"/>
              <w:left w:val="single" w:sz="4" w:space="0" w:color="auto"/>
              <w:bottom w:val="single" w:sz="4" w:space="0" w:color="auto"/>
              <w:right w:val="single" w:sz="4" w:space="0" w:color="auto"/>
            </w:tcBorders>
            <w:hideMark/>
          </w:tcPr>
          <w:p w14:paraId="2E95AB6B" w14:textId="77777777" w:rsidR="00656548" w:rsidRPr="00656548" w:rsidRDefault="00656548" w:rsidP="00656548">
            <w:pPr>
              <w:rPr>
                <w:b/>
                <w:bCs/>
              </w:rPr>
            </w:pPr>
            <w:r w:rsidRPr="00656548">
              <w:rPr>
                <w:b/>
                <w:bCs/>
              </w:rPr>
              <w:t>0.3503</w:t>
            </w:r>
          </w:p>
        </w:tc>
      </w:tr>
      <w:tr w:rsidR="00656548" w:rsidRPr="00656548" w14:paraId="2588F69A"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3E38C95" w14:textId="77777777" w:rsidR="00656548" w:rsidRPr="00656548" w:rsidRDefault="00656548" w:rsidP="00656548">
            <w:pPr>
              <w:rPr>
                <w:b/>
                <w:bCs/>
              </w:rPr>
            </w:pPr>
            <w:r w:rsidRPr="00656548">
              <w:rPr>
                <w:b/>
                <w:bCs/>
              </w:rPr>
              <w:t>5.0000</w:t>
            </w:r>
          </w:p>
        </w:tc>
        <w:tc>
          <w:tcPr>
            <w:tcW w:w="1728" w:type="dxa"/>
            <w:tcBorders>
              <w:top w:val="single" w:sz="4" w:space="0" w:color="auto"/>
              <w:left w:val="single" w:sz="4" w:space="0" w:color="auto"/>
              <w:bottom w:val="single" w:sz="4" w:space="0" w:color="auto"/>
              <w:right w:val="single" w:sz="4" w:space="0" w:color="auto"/>
            </w:tcBorders>
            <w:hideMark/>
          </w:tcPr>
          <w:p w14:paraId="2B9526E4" w14:textId="77777777" w:rsidR="00656548" w:rsidRPr="00656548" w:rsidRDefault="00656548" w:rsidP="00656548">
            <w:pPr>
              <w:rPr>
                <w:b/>
                <w:bCs/>
              </w:rPr>
            </w:pPr>
            <w:r w:rsidRPr="00656548">
              <w:rPr>
                <w:b/>
                <w:bCs/>
              </w:rPr>
              <w:t>0.1499</w:t>
            </w:r>
          </w:p>
        </w:tc>
        <w:tc>
          <w:tcPr>
            <w:tcW w:w="1728" w:type="dxa"/>
            <w:tcBorders>
              <w:top w:val="single" w:sz="4" w:space="0" w:color="auto"/>
              <w:left w:val="single" w:sz="4" w:space="0" w:color="auto"/>
              <w:bottom w:val="single" w:sz="4" w:space="0" w:color="auto"/>
              <w:right w:val="single" w:sz="4" w:space="0" w:color="auto"/>
            </w:tcBorders>
            <w:hideMark/>
          </w:tcPr>
          <w:p w14:paraId="1401CED9" w14:textId="77777777" w:rsidR="00656548" w:rsidRPr="00656548" w:rsidRDefault="00656548" w:rsidP="00656548">
            <w:pPr>
              <w:rPr>
                <w:b/>
                <w:bCs/>
              </w:rPr>
            </w:pPr>
            <w:r w:rsidRPr="00656548">
              <w:rPr>
                <w:b/>
                <w:bCs/>
              </w:rPr>
              <w:t>0.3030</w:t>
            </w:r>
          </w:p>
        </w:tc>
        <w:tc>
          <w:tcPr>
            <w:tcW w:w="1728" w:type="dxa"/>
            <w:tcBorders>
              <w:top w:val="single" w:sz="4" w:space="0" w:color="auto"/>
              <w:left w:val="single" w:sz="4" w:space="0" w:color="auto"/>
              <w:bottom w:val="single" w:sz="4" w:space="0" w:color="auto"/>
              <w:right w:val="single" w:sz="4" w:space="0" w:color="auto"/>
            </w:tcBorders>
            <w:hideMark/>
          </w:tcPr>
          <w:p w14:paraId="24692264" w14:textId="77777777" w:rsidR="00656548" w:rsidRPr="00656548" w:rsidRDefault="00656548" w:rsidP="00656548">
            <w:pPr>
              <w:rPr>
                <w:b/>
                <w:bCs/>
              </w:rPr>
            </w:pPr>
            <w:r w:rsidRPr="00656548">
              <w:rPr>
                <w:b/>
                <w:bCs/>
              </w:rPr>
              <w:t>0.2073</w:t>
            </w:r>
          </w:p>
        </w:tc>
        <w:tc>
          <w:tcPr>
            <w:tcW w:w="1728" w:type="dxa"/>
            <w:tcBorders>
              <w:top w:val="single" w:sz="4" w:space="0" w:color="auto"/>
              <w:left w:val="single" w:sz="4" w:space="0" w:color="auto"/>
              <w:bottom w:val="single" w:sz="4" w:space="0" w:color="auto"/>
              <w:right w:val="single" w:sz="4" w:space="0" w:color="auto"/>
            </w:tcBorders>
            <w:hideMark/>
          </w:tcPr>
          <w:p w14:paraId="70591BB6" w14:textId="77777777" w:rsidR="00656548" w:rsidRPr="00656548" w:rsidRDefault="00656548" w:rsidP="00656548">
            <w:pPr>
              <w:rPr>
                <w:b/>
                <w:bCs/>
              </w:rPr>
            </w:pPr>
            <w:r w:rsidRPr="00656548">
              <w:rPr>
                <w:b/>
                <w:bCs/>
              </w:rPr>
              <w:t>0.3488</w:t>
            </w:r>
          </w:p>
        </w:tc>
      </w:tr>
      <w:tr w:rsidR="00656548" w:rsidRPr="00656548" w14:paraId="4C4D40D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12693190" w14:textId="77777777" w:rsidR="00656548" w:rsidRPr="00656548" w:rsidRDefault="00656548" w:rsidP="00656548">
            <w:pPr>
              <w:rPr>
                <w:b/>
                <w:bCs/>
              </w:rPr>
            </w:pPr>
            <w:r w:rsidRPr="00656548">
              <w:rPr>
                <w:b/>
                <w:bCs/>
              </w:rPr>
              <w:t>6.0000</w:t>
            </w:r>
          </w:p>
        </w:tc>
        <w:tc>
          <w:tcPr>
            <w:tcW w:w="1728" w:type="dxa"/>
            <w:tcBorders>
              <w:top w:val="single" w:sz="4" w:space="0" w:color="auto"/>
              <w:left w:val="single" w:sz="4" w:space="0" w:color="auto"/>
              <w:bottom w:val="single" w:sz="4" w:space="0" w:color="auto"/>
              <w:right w:val="single" w:sz="4" w:space="0" w:color="auto"/>
            </w:tcBorders>
            <w:hideMark/>
          </w:tcPr>
          <w:p w14:paraId="689F1CF4" w14:textId="77777777" w:rsidR="00656548" w:rsidRPr="00656548" w:rsidRDefault="00656548" w:rsidP="00656548">
            <w:pPr>
              <w:rPr>
                <w:b/>
                <w:bCs/>
              </w:rPr>
            </w:pPr>
            <w:r w:rsidRPr="00656548">
              <w:rPr>
                <w:b/>
                <w:bCs/>
              </w:rPr>
              <w:t>0.1490</w:t>
            </w:r>
          </w:p>
        </w:tc>
        <w:tc>
          <w:tcPr>
            <w:tcW w:w="1728" w:type="dxa"/>
            <w:tcBorders>
              <w:top w:val="single" w:sz="4" w:space="0" w:color="auto"/>
              <w:left w:val="single" w:sz="4" w:space="0" w:color="auto"/>
              <w:bottom w:val="single" w:sz="4" w:space="0" w:color="auto"/>
              <w:right w:val="single" w:sz="4" w:space="0" w:color="auto"/>
            </w:tcBorders>
            <w:hideMark/>
          </w:tcPr>
          <w:p w14:paraId="3B26ACF5" w14:textId="77777777" w:rsidR="00656548" w:rsidRPr="00656548" w:rsidRDefault="00656548" w:rsidP="00656548">
            <w:pPr>
              <w:rPr>
                <w:b/>
                <w:bCs/>
              </w:rPr>
            </w:pPr>
            <w:r w:rsidRPr="00656548">
              <w:rPr>
                <w:b/>
                <w:bCs/>
              </w:rPr>
              <w:t>0.3005</w:t>
            </w:r>
          </w:p>
        </w:tc>
        <w:tc>
          <w:tcPr>
            <w:tcW w:w="1728" w:type="dxa"/>
            <w:tcBorders>
              <w:top w:val="single" w:sz="4" w:space="0" w:color="auto"/>
              <w:left w:val="single" w:sz="4" w:space="0" w:color="auto"/>
              <w:bottom w:val="single" w:sz="4" w:space="0" w:color="auto"/>
              <w:right w:val="single" w:sz="4" w:space="0" w:color="auto"/>
            </w:tcBorders>
            <w:hideMark/>
          </w:tcPr>
          <w:p w14:paraId="55C6178F" w14:textId="77777777" w:rsidR="00656548" w:rsidRPr="00656548" w:rsidRDefault="00656548" w:rsidP="00656548">
            <w:pPr>
              <w:rPr>
                <w:b/>
                <w:bCs/>
              </w:rPr>
            </w:pPr>
            <w:r w:rsidRPr="00656548">
              <w:rPr>
                <w:b/>
                <w:bCs/>
              </w:rPr>
              <w:t>0.2067</w:t>
            </w:r>
          </w:p>
        </w:tc>
        <w:tc>
          <w:tcPr>
            <w:tcW w:w="1728" w:type="dxa"/>
            <w:tcBorders>
              <w:top w:val="single" w:sz="4" w:space="0" w:color="auto"/>
              <w:left w:val="single" w:sz="4" w:space="0" w:color="auto"/>
              <w:bottom w:val="single" w:sz="4" w:space="0" w:color="auto"/>
              <w:right w:val="single" w:sz="4" w:space="0" w:color="auto"/>
            </w:tcBorders>
            <w:hideMark/>
          </w:tcPr>
          <w:p w14:paraId="2B8299A6" w14:textId="77777777" w:rsidR="00656548" w:rsidRPr="00656548" w:rsidRDefault="00656548" w:rsidP="00656548">
            <w:pPr>
              <w:rPr>
                <w:b/>
                <w:bCs/>
              </w:rPr>
            </w:pPr>
            <w:r w:rsidRPr="00656548">
              <w:rPr>
                <w:b/>
                <w:bCs/>
              </w:rPr>
              <w:t>0.3529</w:t>
            </w:r>
          </w:p>
        </w:tc>
      </w:tr>
      <w:tr w:rsidR="00656548" w:rsidRPr="00656548" w14:paraId="356B755C"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ABD08D0" w14:textId="77777777" w:rsidR="00656548" w:rsidRPr="00656548" w:rsidRDefault="00656548" w:rsidP="00656548">
            <w:pPr>
              <w:rPr>
                <w:b/>
                <w:bCs/>
              </w:rPr>
            </w:pPr>
            <w:r w:rsidRPr="00656548">
              <w:rPr>
                <w:b/>
                <w:bCs/>
              </w:rPr>
              <w:t>7.0000</w:t>
            </w:r>
          </w:p>
        </w:tc>
        <w:tc>
          <w:tcPr>
            <w:tcW w:w="1728" w:type="dxa"/>
            <w:tcBorders>
              <w:top w:val="single" w:sz="4" w:space="0" w:color="auto"/>
              <w:left w:val="single" w:sz="4" w:space="0" w:color="auto"/>
              <w:bottom w:val="single" w:sz="4" w:space="0" w:color="auto"/>
              <w:right w:val="single" w:sz="4" w:space="0" w:color="auto"/>
            </w:tcBorders>
            <w:hideMark/>
          </w:tcPr>
          <w:p w14:paraId="510800CF" w14:textId="77777777" w:rsidR="00656548" w:rsidRPr="00656548" w:rsidRDefault="00656548" w:rsidP="00656548">
            <w:pPr>
              <w:rPr>
                <w:b/>
                <w:bCs/>
              </w:rPr>
            </w:pPr>
            <w:r w:rsidRPr="00656548">
              <w:rPr>
                <w:b/>
                <w:bCs/>
              </w:rPr>
              <w:t>0.1467</w:t>
            </w:r>
          </w:p>
        </w:tc>
        <w:tc>
          <w:tcPr>
            <w:tcW w:w="1728" w:type="dxa"/>
            <w:tcBorders>
              <w:top w:val="single" w:sz="4" w:space="0" w:color="auto"/>
              <w:left w:val="single" w:sz="4" w:space="0" w:color="auto"/>
              <w:bottom w:val="single" w:sz="4" w:space="0" w:color="auto"/>
              <w:right w:val="single" w:sz="4" w:space="0" w:color="auto"/>
            </w:tcBorders>
            <w:hideMark/>
          </w:tcPr>
          <w:p w14:paraId="3B13D898" w14:textId="77777777" w:rsidR="00656548" w:rsidRPr="00656548" w:rsidRDefault="00656548" w:rsidP="00656548">
            <w:pPr>
              <w:rPr>
                <w:b/>
                <w:bCs/>
              </w:rPr>
            </w:pPr>
            <w:r w:rsidRPr="00656548">
              <w:rPr>
                <w:b/>
                <w:bCs/>
              </w:rPr>
              <w:t>0.2974</w:t>
            </w:r>
          </w:p>
        </w:tc>
        <w:tc>
          <w:tcPr>
            <w:tcW w:w="1728" w:type="dxa"/>
            <w:tcBorders>
              <w:top w:val="single" w:sz="4" w:space="0" w:color="auto"/>
              <w:left w:val="single" w:sz="4" w:space="0" w:color="auto"/>
              <w:bottom w:val="single" w:sz="4" w:space="0" w:color="auto"/>
              <w:right w:val="single" w:sz="4" w:space="0" w:color="auto"/>
            </w:tcBorders>
            <w:hideMark/>
          </w:tcPr>
          <w:p w14:paraId="03691F6E" w14:textId="77777777" w:rsidR="00656548" w:rsidRPr="00656548" w:rsidRDefault="00656548" w:rsidP="00656548">
            <w:pPr>
              <w:rPr>
                <w:b/>
                <w:bCs/>
              </w:rPr>
            </w:pPr>
            <w:r w:rsidRPr="00656548">
              <w:rPr>
                <w:b/>
                <w:bCs/>
              </w:rPr>
              <w:t>0.2057</w:t>
            </w:r>
          </w:p>
        </w:tc>
        <w:tc>
          <w:tcPr>
            <w:tcW w:w="1728" w:type="dxa"/>
            <w:tcBorders>
              <w:top w:val="single" w:sz="4" w:space="0" w:color="auto"/>
              <w:left w:val="single" w:sz="4" w:space="0" w:color="auto"/>
              <w:bottom w:val="single" w:sz="4" w:space="0" w:color="auto"/>
              <w:right w:val="single" w:sz="4" w:space="0" w:color="auto"/>
            </w:tcBorders>
            <w:hideMark/>
          </w:tcPr>
          <w:p w14:paraId="72E77B20" w14:textId="77777777" w:rsidR="00656548" w:rsidRPr="00656548" w:rsidRDefault="00656548" w:rsidP="00656548">
            <w:pPr>
              <w:rPr>
                <w:b/>
                <w:bCs/>
              </w:rPr>
            </w:pPr>
            <w:r w:rsidRPr="00656548">
              <w:rPr>
                <w:b/>
                <w:bCs/>
              </w:rPr>
              <w:t>0.3471</w:t>
            </w:r>
          </w:p>
        </w:tc>
      </w:tr>
      <w:tr w:rsidR="00656548" w:rsidRPr="00656548" w14:paraId="6405EBA7"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6821246" w14:textId="77777777" w:rsidR="00656548" w:rsidRPr="00656548" w:rsidRDefault="00656548" w:rsidP="00656548">
            <w:pPr>
              <w:rPr>
                <w:b/>
                <w:bCs/>
              </w:rPr>
            </w:pPr>
            <w:r w:rsidRPr="00656548">
              <w:rPr>
                <w:b/>
                <w:bCs/>
              </w:rPr>
              <w:t>8.0000</w:t>
            </w:r>
          </w:p>
        </w:tc>
        <w:tc>
          <w:tcPr>
            <w:tcW w:w="1728" w:type="dxa"/>
            <w:tcBorders>
              <w:top w:val="single" w:sz="4" w:space="0" w:color="auto"/>
              <w:left w:val="single" w:sz="4" w:space="0" w:color="auto"/>
              <w:bottom w:val="single" w:sz="4" w:space="0" w:color="auto"/>
              <w:right w:val="single" w:sz="4" w:space="0" w:color="auto"/>
            </w:tcBorders>
            <w:hideMark/>
          </w:tcPr>
          <w:p w14:paraId="77040F0C" w14:textId="77777777" w:rsidR="00656548" w:rsidRPr="00656548" w:rsidRDefault="00656548" w:rsidP="00656548">
            <w:pPr>
              <w:rPr>
                <w:b/>
                <w:bCs/>
              </w:rPr>
            </w:pPr>
            <w:r w:rsidRPr="00656548">
              <w:rPr>
                <w:b/>
                <w:bCs/>
              </w:rPr>
              <w:t>0.1466</w:t>
            </w:r>
          </w:p>
        </w:tc>
        <w:tc>
          <w:tcPr>
            <w:tcW w:w="1728" w:type="dxa"/>
            <w:tcBorders>
              <w:top w:val="single" w:sz="4" w:space="0" w:color="auto"/>
              <w:left w:val="single" w:sz="4" w:space="0" w:color="auto"/>
              <w:bottom w:val="single" w:sz="4" w:space="0" w:color="auto"/>
              <w:right w:val="single" w:sz="4" w:space="0" w:color="auto"/>
            </w:tcBorders>
            <w:hideMark/>
          </w:tcPr>
          <w:p w14:paraId="71C236DE" w14:textId="77777777" w:rsidR="00656548" w:rsidRPr="00656548" w:rsidRDefault="00656548" w:rsidP="00656548">
            <w:pPr>
              <w:rPr>
                <w:b/>
                <w:bCs/>
              </w:rPr>
            </w:pPr>
            <w:r w:rsidRPr="00656548">
              <w:rPr>
                <w:b/>
                <w:bCs/>
              </w:rPr>
              <w:t>0.2976</w:t>
            </w:r>
          </w:p>
        </w:tc>
        <w:tc>
          <w:tcPr>
            <w:tcW w:w="1728" w:type="dxa"/>
            <w:tcBorders>
              <w:top w:val="single" w:sz="4" w:space="0" w:color="auto"/>
              <w:left w:val="single" w:sz="4" w:space="0" w:color="auto"/>
              <w:bottom w:val="single" w:sz="4" w:space="0" w:color="auto"/>
              <w:right w:val="single" w:sz="4" w:space="0" w:color="auto"/>
            </w:tcBorders>
            <w:hideMark/>
          </w:tcPr>
          <w:p w14:paraId="42BFD810" w14:textId="77777777" w:rsidR="00656548" w:rsidRPr="00656548" w:rsidRDefault="00656548" w:rsidP="00656548">
            <w:pPr>
              <w:rPr>
                <w:b/>
                <w:bCs/>
              </w:rPr>
            </w:pPr>
            <w:r w:rsidRPr="00656548">
              <w:rPr>
                <w:b/>
                <w:bCs/>
              </w:rPr>
              <w:t>0.2119</w:t>
            </w:r>
          </w:p>
        </w:tc>
        <w:tc>
          <w:tcPr>
            <w:tcW w:w="1728" w:type="dxa"/>
            <w:tcBorders>
              <w:top w:val="single" w:sz="4" w:space="0" w:color="auto"/>
              <w:left w:val="single" w:sz="4" w:space="0" w:color="auto"/>
              <w:bottom w:val="single" w:sz="4" w:space="0" w:color="auto"/>
              <w:right w:val="single" w:sz="4" w:space="0" w:color="auto"/>
            </w:tcBorders>
            <w:hideMark/>
          </w:tcPr>
          <w:p w14:paraId="54D0A990" w14:textId="77777777" w:rsidR="00656548" w:rsidRPr="00656548" w:rsidRDefault="00656548" w:rsidP="00656548">
            <w:pPr>
              <w:rPr>
                <w:b/>
                <w:bCs/>
              </w:rPr>
            </w:pPr>
            <w:r w:rsidRPr="00656548">
              <w:rPr>
                <w:b/>
                <w:bCs/>
              </w:rPr>
              <w:t>0.3534</w:t>
            </w:r>
          </w:p>
        </w:tc>
      </w:tr>
      <w:tr w:rsidR="00656548" w:rsidRPr="00656548" w14:paraId="2ABE894E"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22E468D" w14:textId="77777777" w:rsidR="00656548" w:rsidRPr="00656548" w:rsidRDefault="00656548" w:rsidP="00656548">
            <w:pPr>
              <w:rPr>
                <w:b/>
                <w:bCs/>
              </w:rPr>
            </w:pPr>
            <w:r w:rsidRPr="00656548">
              <w:rPr>
                <w:b/>
                <w:bCs/>
              </w:rPr>
              <w:t>9.0000</w:t>
            </w:r>
          </w:p>
        </w:tc>
        <w:tc>
          <w:tcPr>
            <w:tcW w:w="1728" w:type="dxa"/>
            <w:tcBorders>
              <w:top w:val="single" w:sz="4" w:space="0" w:color="auto"/>
              <w:left w:val="single" w:sz="4" w:space="0" w:color="auto"/>
              <w:bottom w:val="single" w:sz="4" w:space="0" w:color="auto"/>
              <w:right w:val="single" w:sz="4" w:space="0" w:color="auto"/>
            </w:tcBorders>
            <w:hideMark/>
          </w:tcPr>
          <w:p w14:paraId="545563BE" w14:textId="77777777" w:rsidR="00656548" w:rsidRPr="00656548" w:rsidRDefault="00656548" w:rsidP="00656548">
            <w:pPr>
              <w:rPr>
                <w:b/>
                <w:bCs/>
              </w:rPr>
            </w:pPr>
            <w:r w:rsidRPr="00656548">
              <w:rPr>
                <w:b/>
                <w:bCs/>
              </w:rPr>
              <w:t>0.1451</w:t>
            </w:r>
          </w:p>
        </w:tc>
        <w:tc>
          <w:tcPr>
            <w:tcW w:w="1728" w:type="dxa"/>
            <w:tcBorders>
              <w:top w:val="single" w:sz="4" w:space="0" w:color="auto"/>
              <w:left w:val="single" w:sz="4" w:space="0" w:color="auto"/>
              <w:bottom w:val="single" w:sz="4" w:space="0" w:color="auto"/>
              <w:right w:val="single" w:sz="4" w:space="0" w:color="auto"/>
            </w:tcBorders>
            <w:hideMark/>
          </w:tcPr>
          <w:p w14:paraId="6AE045AA" w14:textId="77777777" w:rsidR="00656548" w:rsidRPr="00656548" w:rsidRDefault="00656548" w:rsidP="00656548">
            <w:pPr>
              <w:rPr>
                <w:b/>
                <w:bCs/>
              </w:rPr>
            </w:pPr>
            <w:r w:rsidRPr="00656548">
              <w:rPr>
                <w:b/>
                <w:bCs/>
              </w:rPr>
              <w:t>0.2940</w:t>
            </w:r>
          </w:p>
        </w:tc>
        <w:tc>
          <w:tcPr>
            <w:tcW w:w="1728" w:type="dxa"/>
            <w:tcBorders>
              <w:top w:val="single" w:sz="4" w:space="0" w:color="auto"/>
              <w:left w:val="single" w:sz="4" w:space="0" w:color="auto"/>
              <w:bottom w:val="single" w:sz="4" w:space="0" w:color="auto"/>
              <w:right w:val="single" w:sz="4" w:space="0" w:color="auto"/>
            </w:tcBorders>
            <w:hideMark/>
          </w:tcPr>
          <w:p w14:paraId="38DD7C33"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23F28AAB" w14:textId="77777777" w:rsidR="00656548" w:rsidRPr="00656548" w:rsidRDefault="00656548" w:rsidP="00656548">
            <w:pPr>
              <w:rPr>
                <w:b/>
                <w:bCs/>
              </w:rPr>
            </w:pPr>
            <w:r w:rsidRPr="00656548">
              <w:rPr>
                <w:b/>
                <w:bCs/>
              </w:rPr>
              <w:t>0.3523</w:t>
            </w:r>
          </w:p>
        </w:tc>
      </w:tr>
      <w:tr w:rsidR="00656548" w:rsidRPr="00656548" w14:paraId="0ECCFC8E"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AA63E3D" w14:textId="77777777" w:rsidR="00656548" w:rsidRPr="00656548" w:rsidRDefault="00656548" w:rsidP="00656548">
            <w:pPr>
              <w:rPr>
                <w:b/>
                <w:bCs/>
              </w:rPr>
            </w:pPr>
            <w:r w:rsidRPr="00656548">
              <w:rPr>
                <w:b/>
                <w:bCs/>
              </w:rPr>
              <w:t>10.0000</w:t>
            </w:r>
          </w:p>
        </w:tc>
        <w:tc>
          <w:tcPr>
            <w:tcW w:w="1728" w:type="dxa"/>
            <w:tcBorders>
              <w:top w:val="single" w:sz="4" w:space="0" w:color="auto"/>
              <w:left w:val="single" w:sz="4" w:space="0" w:color="auto"/>
              <w:bottom w:val="single" w:sz="4" w:space="0" w:color="auto"/>
              <w:right w:val="single" w:sz="4" w:space="0" w:color="auto"/>
            </w:tcBorders>
            <w:hideMark/>
          </w:tcPr>
          <w:p w14:paraId="06AEA040" w14:textId="77777777" w:rsidR="00656548" w:rsidRPr="00656548" w:rsidRDefault="00656548" w:rsidP="00656548">
            <w:pPr>
              <w:rPr>
                <w:b/>
                <w:bCs/>
              </w:rPr>
            </w:pPr>
            <w:r w:rsidRPr="00656548">
              <w:rPr>
                <w:b/>
                <w:bCs/>
              </w:rPr>
              <w:t>0.1437</w:t>
            </w:r>
          </w:p>
        </w:tc>
        <w:tc>
          <w:tcPr>
            <w:tcW w:w="1728" w:type="dxa"/>
            <w:tcBorders>
              <w:top w:val="single" w:sz="4" w:space="0" w:color="auto"/>
              <w:left w:val="single" w:sz="4" w:space="0" w:color="auto"/>
              <w:bottom w:val="single" w:sz="4" w:space="0" w:color="auto"/>
              <w:right w:val="single" w:sz="4" w:space="0" w:color="auto"/>
            </w:tcBorders>
            <w:hideMark/>
          </w:tcPr>
          <w:p w14:paraId="744674EA" w14:textId="77777777" w:rsidR="00656548" w:rsidRPr="00656548" w:rsidRDefault="00656548" w:rsidP="00656548">
            <w:pPr>
              <w:rPr>
                <w:b/>
                <w:bCs/>
              </w:rPr>
            </w:pPr>
            <w:r w:rsidRPr="00656548">
              <w:rPr>
                <w:b/>
                <w:bCs/>
              </w:rPr>
              <w:t>0.2917</w:t>
            </w:r>
          </w:p>
        </w:tc>
        <w:tc>
          <w:tcPr>
            <w:tcW w:w="1728" w:type="dxa"/>
            <w:tcBorders>
              <w:top w:val="single" w:sz="4" w:space="0" w:color="auto"/>
              <w:left w:val="single" w:sz="4" w:space="0" w:color="auto"/>
              <w:bottom w:val="single" w:sz="4" w:space="0" w:color="auto"/>
              <w:right w:val="single" w:sz="4" w:space="0" w:color="auto"/>
            </w:tcBorders>
            <w:hideMark/>
          </w:tcPr>
          <w:p w14:paraId="4E0021A7" w14:textId="77777777" w:rsidR="00656548" w:rsidRPr="00656548" w:rsidRDefault="00656548" w:rsidP="00656548">
            <w:pPr>
              <w:rPr>
                <w:b/>
                <w:bCs/>
              </w:rPr>
            </w:pPr>
            <w:r w:rsidRPr="00656548">
              <w:rPr>
                <w:b/>
                <w:bCs/>
              </w:rPr>
              <w:t>0.2090</w:t>
            </w:r>
          </w:p>
        </w:tc>
        <w:tc>
          <w:tcPr>
            <w:tcW w:w="1728" w:type="dxa"/>
            <w:tcBorders>
              <w:top w:val="single" w:sz="4" w:space="0" w:color="auto"/>
              <w:left w:val="single" w:sz="4" w:space="0" w:color="auto"/>
              <w:bottom w:val="single" w:sz="4" w:space="0" w:color="auto"/>
              <w:right w:val="single" w:sz="4" w:space="0" w:color="auto"/>
            </w:tcBorders>
            <w:hideMark/>
          </w:tcPr>
          <w:p w14:paraId="7617EC31" w14:textId="77777777" w:rsidR="00656548" w:rsidRPr="00656548" w:rsidRDefault="00656548" w:rsidP="00656548">
            <w:pPr>
              <w:rPr>
                <w:b/>
                <w:bCs/>
              </w:rPr>
            </w:pPr>
            <w:r w:rsidRPr="00656548">
              <w:rPr>
                <w:b/>
                <w:bCs/>
              </w:rPr>
              <w:t>0.3436</w:t>
            </w:r>
          </w:p>
        </w:tc>
      </w:tr>
      <w:tr w:rsidR="00656548" w:rsidRPr="00656548" w14:paraId="7153CBB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90184A9" w14:textId="77777777" w:rsidR="00656548" w:rsidRPr="00656548" w:rsidRDefault="00656548" w:rsidP="00656548">
            <w:pPr>
              <w:rPr>
                <w:b/>
                <w:bCs/>
              </w:rPr>
            </w:pPr>
            <w:r w:rsidRPr="00656548">
              <w:rPr>
                <w:b/>
                <w:bCs/>
              </w:rPr>
              <w:t>11.0000</w:t>
            </w:r>
          </w:p>
        </w:tc>
        <w:tc>
          <w:tcPr>
            <w:tcW w:w="1728" w:type="dxa"/>
            <w:tcBorders>
              <w:top w:val="single" w:sz="4" w:space="0" w:color="auto"/>
              <w:left w:val="single" w:sz="4" w:space="0" w:color="auto"/>
              <w:bottom w:val="single" w:sz="4" w:space="0" w:color="auto"/>
              <w:right w:val="single" w:sz="4" w:space="0" w:color="auto"/>
            </w:tcBorders>
            <w:hideMark/>
          </w:tcPr>
          <w:p w14:paraId="7A4B469F" w14:textId="77777777" w:rsidR="00656548" w:rsidRPr="00656548" w:rsidRDefault="00656548" w:rsidP="00656548">
            <w:pPr>
              <w:rPr>
                <w:b/>
                <w:bCs/>
              </w:rPr>
            </w:pPr>
            <w:r w:rsidRPr="00656548">
              <w:rPr>
                <w:b/>
                <w:bCs/>
              </w:rPr>
              <w:t>0.1424</w:t>
            </w:r>
          </w:p>
        </w:tc>
        <w:tc>
          <w:tcPr>
            <w:tcW w:w="1728" w:type="dxa"/>
            <w:tcBorders>
              <w:top w:val="single" w:sz="4" w:space="0" w:color="auto"/>
              <w:left w:val="single" w:sz="4" w:space="0" w:color="auto"/>
              <w:bottom w:val="single" w:sz="4" w:space="0" w:color="auto"/>
              <w:right w:val="single" w:sz="4" w:space="0" w:color="auto"/>
            </w:tcBorders>
            <w:hideMark/>
          </w:tcPr>
          <w:p w14:paraId="34E12BF0" w14:textId="77777777" w:rsidR="00656548" w:rsidRPr="00656548" w:rsidRDefault="00656548" w:rsidP="00656548">
            <w:pPr>
              <w:rPr>
                <w:b/>
                <w:bCs/>
              </w:rPr>
            </w:pPr>
            <w:r w:rsidRPr="00656548">
              <w:rPr>
                <w:b/>
                <w:bCs/>
              </w:rPr>
              <w:t>0.2895</w:t>
            </w:r>
          </w:p>
        </w:tc>
        <w:tc>
          <w:tcPr>
            <w:tcW w:w="1728" w:type="dxa"/>
            <w:tcBorders>
              <w:top w:val="single" w:sz="4" w:space="0" w:color="auto"/>
              <w:left w:val="single" w:sz="4" w:space="0" w:color="auto"/>
              <w:bottom w:val="single" w:sz="4" w:space="0" w:color="auto"/>
              <w:right w:val="single" w:sz="4" w:space="0" w:color="auto"/>
            </w:tcBorders>
            <w:hideMark/>
          </w:tcPr>
          <w:p w14:paraId="3D5F5880" w14:textId="77777777" w:rsidR="00656548" w:rsidRPr="00656548" w:rsidRDefault="00656548" w:rsidP="00656548">
            <w:pPr>
              <w:rPr>
                <w:b/>
                <w:bCs/>
              </w:rPr>
            </w:pPr>
            <w:r w:rsidRPr="00656548">
              <w:rPr>
                <w:b/>
                <w:bCs/>
              </w:rPr>
              <w:t>0.2128</w:t>
            </w:r>
          </w:p>
        </w:tc>
        <w:tc>
          <w:tcPr>
            <w:tcW w:w="1728" w:type="dxa"/>
            <w:tcBorders>
              <w:top w:val="single" w:sz="4" w:space="0" w:color="auto"/>
              <w:left w:val="single" w:sz="4" w:space="0" w:color="auto"/>
              <w:bottom w:val="single" w:sz="4" w:space="0" w:color="auto"/>
              <w:right w:val="single" w:sz="4" w:space="0" w:color="auto"/>
            </w:tcBorders>
            <w:hideMark/>
          </w:tcPr>
          <w:p w14:paraId="0DD2F6D4" w14:textId="77777777" w:rsidR="00656548" w:rsidRPr="00656548" w:rsidRDefault="00656548" w:rsidP="00656548">
            <w:pPr>
              <w:rPr>
                <w:b/>
                <w:bCs/>
              </w:rPr>
            </w:pPr>
            <w:r w:rsidRPr="00656548">
              <w:rPr>
                <w:b/>
                <w:bCs/>
              </w:rPr>
              <w:t>0.3493</w:t>
            </w:r>
          </w:p>
        </w:tc>
      </w:tr>
      <w:tr w:rsidR="00656548" w:rsidRPr="00656548" w14:paraId="0454F30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6BA8412" w14:textId="77777777" w:rsidR="00656548" w:rsidRPr="00656548" w:rsidRDefault="00656548" w:rsidP="00656548">
            <w:pPr>
              <w:rPr>
                <w:b/>
                <w:bCs/>
              </w:rPr>
            </w:pPr>
            <w:r w:rsidRPr="00656548">
              <w:rPr>
                <w:b/>
                <w:bCs/>
              </w:rPr>
              <w:t>12.0000</w:t>
            </w:r>
          </w:p>
        </w:tc>
        <w:tc>
          <w:tcPr>
            <w:tcW w:w="1728" w:type="dxa"/>
            <w:tcBorders>
              <w:top w:val="single" w:sz="4" w:space="0" w:color="auto"/>
              <w:left w:val="single" w:sz="4" w:space="0" w:color="auto"/>
              <w:bottom w:val="single" w:sz="4" w:space="0" w:color="auto"/>
              <w:right w:val="single" w:sz="4" w:space="0" w:color="auto"/>
            </w:tcBorders>
            <w:hideMark/>
          </w:tcPr>
          <w:p w14:paraId="2C696BB3" w14:textId="77777777" w:rsidR="00656548" w:rsidRPr="00656548" w:rsidRDefault="00656548" w:rsidP="00656548">
            <w:pPr>
              <w:rPr>
                <w:b/>
                <w:bCs/>
              </w:rPr>
            </w:pPr>
            <w:r w:rsidRPr="00656548">
              <w:rPr>
                <w:b/>
                <w:bCs/>
              </w:rPr>
              <w:t>0.1408</w:t>
            </w:r>
          </w:p>
        </w:tc>
        <w:tc>
          <w:tcPr>
            <w:tcW w:w="1728" w:type="dxa"/>
            <w:tcBorders>
              <w:top w:val="single" w:sz="4" w:space="0" w:color="auto"/>
              <w:left w:val="single" w:sz="4" w:space="0" w:color="auto"/>
              <w:bottom w:val="single" w:sz="4" w:space="0" w:color="auto"/>
              <w:right w:val="single" w:sz="4" w:space="0" w:color="auto"/>
            </w:tcBorders>
            <w:hideMark/>
          </w:tcPr>
          <w:p w14:paraId="63557E9A" w14:textId="77777777" w:rsidR="00656548" w:rsidRPr="00656548" w:rsidRDefault="00656548" w:rsidP="00656548">
            <w:pPr>
              <w:rPr>
                <w:b/>
                <w:bCs/>
              </w:rPr>
            </w:pPr>
            <w:r w:rsidRPr="00656548">
              <w:rPr>
                <w:b/>
                <w:bCs/>
              </w:rPr>
              <w:t>0.2863</w:t>
            </w:r>
          </w:p>
        </w:tc>
        <w:tc>
          <w:tcPr>
            <w:tcW w:w="1728" w:type="dxa"/>
            <w:tcBorders>
              <w:top w:val="single" w:sz="4" w:space="0" w:color="auto"/>
              <w:left w:val="single" w:sz="4" w:space="0" w:color="auto"/>
              <w:bottom w:val="single" w:sz="4" w:space="0" w:color="auto"/>
              <w:right w:val="single" w:sz="4" w:space="0" w:color="auto"/>
            </w:tcBorders>
            <w:hideMark/>
          </w:tcPr>
          <w:p w14:paraId="61E6CC36" w14:textId="77777777" w:rsidR="00656548" w:rsidRPr="00656548" w:rsidRDefault="00656548" w:rsidP="00656548">
            <w:pPr>
              <w:rPr>
                <w:b/>
                <w:bCs/>
              </w:rPr>
            </w:pPr>
            <w:r w:rsidRPr="00656548">
              <w:rPr>
                <w:b/>
                <w:bCs/>
              </w:rPr>
              <w:t>0.2116</w:t>
            </w:r>
          </w:p>
        </w:tc>
        <w:tc>
          <w:tcPr>
            <w:tcW w:w="1728" w:type="dxa"/>
            <w:tcBorders>
              <w:top w:val="single" w:sz="4" w:space="0" w:color="auto"/>
              <w:left w:val="single" w:sz="4" w:space="0" w:color="auto"/>
              <w:bottom w:val="single" w:sz="4" w:space="0" w:color="auto"/>
              <w:right w:val="single" w:sz="4" w:space="0" w:color="auto"/>
            </w:tcBorders>
            <w:hideMark/>
          </w:tcPr>
          <w:p w14:paraId="6E350D87" w14:textId="77777777" w:rsidR="00656548" w:rsidRPr="00656548" w:rsidRDefault="00656548" w:rsidP="00656548">
            <w:pPr>
              <w:rPr>
                <w:b/>
                <w:bCs/>
              </w:rPr>
            </w:pPr>
            <w:r w:rsidRPr="00656548">
              <w:rPr>
                <w:b/>
                <w:bCs/>
              </w:rPr>
              <w:t>0.3482</w:t>
            </w:r>
          </w:p>
        </w:tc>
      </w:tr>
      <w:tr w:rsidR="00656548" w:rsidRPr="00656548" w14:paraId="4E6752D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9FCE8B4" w14:textId="77777777" w:rsidR="00656548" w:rsidRPr="00656548" w:rsidRDefault="00656548" w:rsidP="00656548">
            <w:pPr>
              <w:rPr>
                <w:b/>
                <w:bCs/>
              </w:rPr>
            </w:pPr>
            <w:r w:rsidRPr="00656548">
              <w:rPr>
                <w:b/>
                <w:bCs/>
              </w:rPr>
              <w:t>13.0000</w:t>
            </w:r>
          </w:p>
        </w:tc>
        <w:tc>
          <w:tcPr>
            <w:tcW w:w="1728" w:type="dxa"/>
            <w:tcBorders>
              <w:top w:val="single" w:sz="4" w:space="0" w:color="auto"/>
              <w:left w:val="single" w:sz="4" w:space="0" w:color="auto"/>
              <w:bottom w:val="single" w:sz="4" w:space="0" w:color="auto"/>
              <w:right w:val="single" w:sz="4" w:space="0" w:color="auto"/>
            </w:tcBorders>
            <w:hideMark/>
          </w:tcPr>
          <w:p w14:paraId="067816F6" w14:textId="77777777" w:rsidR="00656548" w:rsidRPr="00656548" w:rsidRDefault="00656548" w:rsidP="00656548">
            <w:pPr>
              <w:rPr>
                <w:b/>
                <w:bCs/>
              </w:rPr>
            </w:pPr>
            <w:r w:rsidRPr="00656548">
              <w:rPr>
                <w:b/>
                <w:bCs/>
              </w:rPr>
              <w:t>0.1398</w:t>
            </w:r>
          </w:p>
        </w:tc>
        <w:tc>
          <w:tcPr>
            <w:tcW w:w="1728" w:type="dxa"/>
            <w:tcBorders>
              <w:top w:val="single" w:sz="4" w:space="0" w:color="auto"/>
              <w:left w:val="single" w:sz="4" w:space="0" w:color="auto"/>
              <w:bottom w:val="single" w:sz="4" w:space="0" w:color="auto"/>
              <w:right w:val="single" w:sz="4" w:space="0" w:color="auto"/>
            </w:tcBorders>
            <w:hideMark/>
          </w:tcPr>
          <w:p w14:paraId="48159F7A" w14:textId="77777777" w:rsidR="00656548" w:rsidRPr="00656548" w:rsidRDefault="00656548" w:rsidP="00656548">
            <w:pPr>
              <w:rPr>
                <w:b/>
                <w:bCs/>
              </w:rPr>
            </w:pPr>
            <w:r w:rsidRPr="00656548">
              <w:rPr>
                <w:b/>
                <w:bCs/>
              </w:rPr>
              <w:t>0.2843</w:t>
            </w:r>
          </w:p>
        </w:tc>
        <w:tc>
          <w:tcPr>
            <w:tcW w:w="1728" w:type="dxa"/>
            <w:tcBorders>
              <w:top w:val="single" w:sz="4" w:space="0" w:color="auto"/>
              <w:left w:val="single" w:sz="4" w:space="0" w:color="auto"/>
              <w:bottom w:val="single" w:sz="4" w:space="0" w:color="auto"/>
              <w:right w:val="single" w:sz="4" w:space="0" w:color="auto"/>
            </w:tcBorders>
            <w:hideMark/>
          </w:tcPr>
          <w:p w14:paraId="0093E96F" w14:textId="77777777" w:rsidR="00656548" w:rsidRPr="00656548" w:rsidRDefault="00656548" w:rsidP="00656548">
            <w:pPr>
              <w:rPr>
                <w:b/>
                <w:bCs/>
              </w:rPr>
            </w:pPr>
            <w:r w:rsidRPr="00656548">
              <w:rPr>
                <w:b/>
                <w:bCs/>
              </w:rPr>
              <w:t>0.2182</w:t>
            </w:r>
          </w:p>
        </w:tc>
        <w:tc>
          <w:tcPr>
            <w:tcW w:w="1728" w:type="dxa"/>
            <w:tcBorders>
              <w:top w:val="single" w:sz="4" w:space="0" w:color="auto"/>
              <w:left w:val="single" w:sz="4" w:space="0" w:color="auto"/>
              <w:bottom w:val="single" w:sz="4" w:space="0" w:color="auto"/>
              <w:right w:val="single" w:sz="4" w:space="0" w:color="auto"/>
            </w:tcBorders>
            <w:hideMark/>
          </w:tcPr>
          <w:p w14:paraId="456F0032" w14:textId="77777777" w:rsidR="00656548" w:rsidRPr="00656548" w:rsidRDefault="00656548" w:rsidP="00656548">
            <w:pPr>
              <w:rPr>
                <w:b/>
                <w:bCs/>
              </w:rPr>
            </w:pPr>
            <w:r w:rsidRPr="00656548">
              <w:rPr>
                <w:b/>
                <w:bCs/>
              </w:rPr>
              <w:t>0.3624</w:t>
            </w:r>
          </w:p>
        </w:tc>
      </w:tr>
      <w:tr w:rsidR="00656548" w:rsidRPr="00656548" w14:paraId="6BC2F2A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CE1A46C" w14:textId="77777777" w:rsidR="00656548" w:rsidRPr="00656548" w:rsidRDefault="00656548" w:rsidP="00656548">
            <w:pPr>
              <w:rPr>
                <w:b/>
                <w:bCs/>
              </w:rPr>
            </w:pPr>
            <w:r w:rsidRPr="00656548">
              <w:rPr>
                <w:b/>
                <w:bCs/>
              </w:rPr>
              <w:t>14.0000</w:t>
            </w:r>
          </w:p>
        </w:tc>
        <w:tc>
          <w:tcPr>
            <w:tcW w:w="1728" w:type="dxa"/>
            <w:tcBorders>
              <w:top w:val="single" w:sz="4" w:space="0" w:color="auto"/>
              <w:left w:val="single" w:sz="4" w:space="0" w:color="auto"/>
              <w:bottom w:val="single" w:sz="4" w:space="0" w:color="auto"/>
              <w:right w:val="single" w:sz="4" w:space="0" w:color="auto"/>
            </w:tcBorders>
            <w:hideMark/>
          </w:tcPr>
          <w:p w14:paraId="276DA46B" w14:textId="77777777" w:rsidR="00656548" w:rsidRPr="00656548" w:rsidRDefault="00656548" w:rsidP="00656548">
            <w:pPr>
              <w:rPr>
                <w:b/>
                <w:bCs/>
              </w:rPr>
            </w:pPr>
            <w:r w:rsidRPr="00656548">
              <w:rPr>
                <w:b/>
                <w:bCs/>
              </w:rPr>
              <w:t>0.1393</w:t>
            </w:r>
          </w:p>
        </w:tc>
        <w:tc>
          <w:tcPr>
            <w:tcW w:w="1728" w:type="dxa"/>
            <w:tcBorders>
              <w:top w:val="single" w:sz="4" w:space="0" w:color="auto"/>
              <w:left w:val="single" w:sz="4" w:space="0" w:color="auto"/>
              <w:bottom w:val="single" w:sz="4" w:space="0" w:color="auto"/>
              <w:right w:val="single" w:sz="4" w:space="0" w:color="auto"/>
            </w:tcBorders>
            <w:hideMark/>
          </w:tcPr>
          <w:p w14:paraId="344966FA" w14:textId="77777777" w:rsidR="00656548" w:rsidRPr="00656548" w:rsidRDefault="00656548" w:rsidP="00656548">
            <w:pPr>
              <w:rPr>
                <w:b/>
                <w:bCs/>
              </w:rPr>
            </w:pPr>
            <w:r w:rsidRPr="00656548">
              <w:rPr>
                <w:b/>
                <w:bCs/>
              </w:rPr>
              <w:t>0.2834</w:t>
            </w:r>
          </w:p>
        </w:tc>
        <w:tc>
          <w:tcPr>
            <w:tcW w:w="1728" w:type="dxa"/>
            <w:tcBorders>
              <w:top w:val="single" w:sz="4" w:space="0" w:color="auto"/>
              <w:left w:val="single" w:sz="4" w:space="0" w:color="auto"/>
              <w:bottom w:val="single" w:sz="4" w:space="0" w:color="auto"/>
              <w:right w:val="single" w:sz="4" w:space="0" w:color="auto"/>
            </w:tcBorders>
            <w:hideMark/>
          </w:tcPr>
          <w:p w14:paraId="7F0050F2" w14:textId="77777777" w:rsidR="00656548" w:rsidRPr="00656548" w:rsidRDefault="00656548" w:rsidP="00656548">
            <w:pPr>
              <w:rPr>
                <w:b/>
                <w:bCs/>
              </w:rPr>
            </w:pPr>
            <w:r w:rsidRPr="00656548">
              <w:rPr>
                <w:b/>
                <w:bCs/>
              </w:rPr>
              <w:t>0.2125</w:t>
            </w:r>
          </w:p>
        </w:tc>
        <w:tc>
          <w:tcPr>
            <w:tcW w:w="1728" w:type="dxa"/>
            <w:tcBorders>
              <w:top w:val="single" w:sz="4" w:space="0" w:color="auto"/>
              <w:left w:val="single" w:sz="4" w:space="0" w:color="auto"/>
              <w:bottom w:val="single" w:sz="4" w:space="0" w:color="auto"/>
              <w:right w:val="single" w:sz="4" w:space="0" w:color="auto"/>
            </w:tcBorders>
            <w:hideMark/>
          </w:tcPr>
          <w:p w14:paraId="4A2E42BC" w14:textId="77777777" w:rsidR="00656548" w:rsidRPr="00656548" w:rsidRDefault="00656548" w:rsidP="00656548">
            <w:pPr>
              <w:rPr>
                <w:b/>
                <w:bCs/>
              </w:rPr>
            </w:pPr>
            <w:r w:rsidRPr="00656548">
              <w:rPr>
                <w:b/>
                <w:bCs/>
              </w:rPr>
              <w:t>0.3428</w:t>
            </w:r>
          </w:p>
        </w:tc>
      </w:tr>
      <w:tr w:rsidR="00656548" w:rsidRPr="00656548" w14:paraId="1AD40E9A"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0E3A7AB" w14:textId="77777777" w:rsidR="00656548" w:rsidRPr="00656548" w:rsidRDefault="00656548" w:rsidP="00656548">
            <w:pPr>
              <w:rPr>
                <w:b/>
                <w:bCs/>
              </w:rPr>
            </w:pPr>
            <w:r w:rsidRPr="00656548">
              <w:rPr>
                <w:b/>
                <w:bCs/>
              </w:rPr>
              <w:t>15.0000</w:t>
            </w:r>
          </w:p>
        </w:tc>
        <w:tc>
          <w:tcPr>
            <w:tcW w:w="1728" w:type="dxa"/>
            <w:tcBorders>
              <w:top w:val="single" w:sz="4" w:space="0" w:color="auto"/>
              <w:left w:val="single" w:sz="4" w:space="0" w:color="auto"/>
              <w:bottom w:val="single" w:sz="4" w:space="0" w:color="auto"/>
              <w:right w:val="single" w:sz="4" w:space="0" w:color="auto"/>
            </w:tcBorders>
            <w:hideMark/>
          </w:tcPr>
          <w:p w14:paraId="28A40B30" w14:textId="77777777" w:rsidR="00656548" w:rsidRPr="00656548" w:rsidRDefault="00656548" w:rsidP="00656548">
            <w:pPr>
              <w:rPr>
                <w:b/>
                <w:bCs/>
              </w:rPr>
            </w:pPr>
            <w:r w:rsidRPr="00656548">
              <w:rPr>
                <w:b/>
                <w:bCs/>
              </w:rPr>
              <w:t>0.1370</w:t>
            </w:r>
          </w:p>
        </w:tc>
        <w:tc>
          <w:tcPr>
            <w:tcW w:w="1728" w:type="dxa"/>
            <w:tcBorders>
              <w:top w:val="single" w:sz="4" w:space="0" w:color="auto"/>
              <w:left w:val="single" w:sz="4" w:space="0" w:color="auto"/>
              <w:bottom w:val="single" w:sz="4" w:space="0" w:color="auto"/>
              <w:right w:val="single" w:sz="4" w:space="0" w:color="auto"/>
            </w:tcBorders>
            <w:hideMark/>
          </w:tcPr>
          <w:p w14:paraId="384DEF87" w14:textId="77777777" w:rsidR="00656548" w:rsidRPr="00656548" w:rsidRDefault="00656548" w:rsidP="00656548">
            <w:pPr>
              <w:rPr>
                <w:b/>
                <w:bCs/>
              </w:rPr>
            </w:pPr>
            <w:r w:rsidRPr="00656548">
              <w:rPr>
                <w:b/>
                <w:bCs/>
              </w:rPr>
              <w:t>0.2789</w:t>
            </w:r>
          </w:p>
        </w:tc>
        <w:tc>
          <w:tcPr>
            <w:tcW w:w="1728" w:type="dxa"/>
            <w:tcBorders>
              <w:top w:val="single" w:sz="4" w:space="0" w:color="auto"/>
              <w:left w:val="single" w:sz="4" w:space="0" w:color="auto"/>
              <w:bottom w:val="single" w:sz="4" w:space="0" w:color="auto"/>
              <w:right w:val="single" w:sz="4" w:space="0" w:color="auto"/>
            </w:tcBorders>
            <w:hideMark/>
          </w:tcPr>
          <w:p w14:paraId="20EAE5A3"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6E785EA7" w14:textId="77777777" w:rsidR="00656548" w:rsidRPr="00656548" w:rsidRDefault="00656548" w:rsidP="00656548">
            <w:pPr>
              <w:rPr>
                <w:b/>
                <w:bCs/>
              </w:rPr>
            </w:pPr>
            <w:r w:rsidRPr="00656548">
              <w:rPr>
                <w:b/>
                <w:bCs/>
              </w:rPr>
              <w:t>0.3444</w:t>
            </w:r>
          </w:p>
        </w:tc>
      </w:tr>
      <w:tr w:rsidR="00656548" w:rsidRPr="00656548" w14:paraId="3E829E87"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440ED01" w14:textId="77777777" w:rsidR="00656548" w:rsidRPr="00656548" w:rsidRDefault="00656548" w:rsidP="00656548">
            <w:pPr>
              <w:rPr>
                <w:b/>
                <w:bCs/>
              </w:rPr>
            </w:pPr>
            <w:r w:rsidRPr="00656548">
              <w:rPr>
                <w:b/>
                <w:bCs/>
              </w:rPr>
              <w:t>16.0000</w:t>
            </w:r>
          </w:p>
        </w:tc>
        <w:tc>
          <w:tcPr>
            <w:tcW w:w="1728" w:type="dxa"/>
            <w:tcBorders>
              <w:top w:val="single" w:sz="4" w:space="0" w:color="auto"/>
              <w:left w:val="single" w:sz="4" w:space="0" w:color="auto"/>
              <w:bottom w:val="single" w:sz="4" w:space="0" w:color="auto"/>
              <w:right w:val="single" w:sz="4" w:space="0" w:color="auto"/>
            </w:tcBorders>
            <w:hideMark/>
          </w:tcPr>
          <w:p w14:paraId="59D12F01" w14:textId="77777777" w:rsidR="00656548" w:rsidRPr="00656548" w:rsidRDefault="00656548" w:rsidP="00656548">
            <w:pPr>
              <w:rPr>
                <w:b/>
                <w:bCs/>
              </w:rPr>
            </w:pPr>
            <w:r w:rsidRPr="00656548">
              <w:rPr>
                <w:b/>
                <w:bCs/>
              </w:rPr>
              <w:t>0.1359</w:t>
            </w:r>
          </w:p>
        </w:tc>
        <w:tc>
          <w:tcPr>
            <w:tcW w:w="1728" w:type="dxa"/>
            <w:tcBorders>
              <w:top w:val="single" w:sz="4" w:space="0" w:color="auto"/>
              <w:left w:val="single" w:sz="4" w:space="0" w:color="auto"/>
              <w:bottom w:val="single" w:sz="4" w:space="0" w:color="auto"/>
              <w:right w:val="single" w:sz="4" w:space="0" w:color="auto"/>
            </w:tcBorders>
            <w:hideMark/>
          </w:tcPr>
          <w:p w14:paraId="49052BEE" w14:textId="77777777" w:rsidR="00656548" w:rsidRPr="00656548" w:rsidRDefault="00656548" w:rsidP="00656548">
            <w:pPr>
              <w:rPr>
                <w:b/>
                <w:bCs/>
              </w:rPr>
            </w:pPr>
            <w:r w:rsidRPr="00656548">
              <w:rPr>
                <w:b/>
                <w:bCs/>
              </w:rPr>
              <w:t>0.2775</w:t>
            </w:r>
          </w:p>
        </w:tc>
        <w:tc>
          <w:tcPr>
            <w:tcW w:w="1728" w:type="dxa"/>
            <w:tcBorders>
              <w:top w:val="single" w:sz="4" w:space="0" w:color="auto"/>
              <w:left w:val="single" w:sz="4" w:space="0" w:color="auto"/>
              <w:bottom w:val="single" w:sz="4" w:space="0" w:color="auto"/>
              <w:right w:val="single" w:sz="4" w:space="0" w:color="auto"/>
            </w:tcBorders>
            <w:hideMark/>
          </w:tcPr>
          <w:p w14:paraId="667318E2" w14:textId="77777777" w:rsidR="00656548" w:rsidRPr="00656548" w:rsidRDefault="00656548" w:rsidP="00656548">
            <w:pPr>
              <w:rPr>
                <w:b/>
                <w:bCs/>
              </w:rPr>
            </w:pPr>
            <w:r w:rsidRPr="00656548">
              <w:rPr>
                <w:b/>
                <w:bCs/>
              </w:rPr>
              <w:t>0.2167</w:t>
            </w:r>
          </w:p>
        </w:tc>
        <w:tc>
          <w:tcPr>
            <w:tcW w:w="1728" w:type="dxa"/>
            <w:tcBorders>
              <w:top w:val="single" w:sz="4" w:space="0" w:color="auto"/>
              <w:left w:val="single" w:sz="4" w:space="0" w:color="auto"/>
              <w:bottom w:val="single" w:sz="4" w:space="0" w:color="auto"/>
              <w:right w:val="single" w:sz="4" w:space="0" w:color="auto"/>
            </w:tcBorders>
            <w:hideMark/>
          </w:tcPr>
          <w:p w14:paraId="688E849E" w14:textId="77777777" w:rsidR="00656548" w:rsidRPr="00656548" w:rsidRDefault="00656548" w:rsidP="00656548">
            <w:pPr>
              <w:rPr>
                <w:b/>
                <w:bCs/>
              </w:rPr>
            </w:pPr>
            <w:r w:rsidRPr="00656548">
              <w:rPr>
                <w:b/>
                <w:bCs/>
              </w:rPr>
              <w:t>0.3505</w:t>
            </w:r>
          </w:p>
        </w:tc>
      </w:tr>
      <w:tr w:rsidR="00656548" w:rsidRPr="00656548" w14:paraId="6096E9B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40887EC" w14:textId="77777777" w:rsidR="00656548" w:rsidRPr="00656548" w:rsidRDefault="00656548" w:rsidP="00656548">
            <w:pPr>
              <w:rPr>
                <w:b/>
                <w:bCs/>
              </w:rPr>
            </w:pPr>
            <w:r w:rsidRPr="00656548">
              <w:rPr>
                <w:b/>
                <w:bCs/>
              </w:rPr>
              <w:t>17.0000</w:t>
            </w:r>
          </w:p>
        </w:tc>
        <w:tc>
          <w:tcPr>
            <w:tcW w:w="1728" w:type="dxa"/>
            <w:tcBorders>
              <w:top w:val="single" w:sz="4" w:space="0" w:color="auto"/>
              <w:left w:val="single" w:sz="4" w:space="0" w:color="auto"/>
              <w:bottom w:val="single" w:sz="4" w:space="0" w:color="auto"/>
              <w:right w:val="single" w:sz="4" w:space="0" w:color="auto"/>
            </w:tcBorders>
            <w:hideMark/>
          </w:tcPr>
          <w:p w14:paraId="46532B45" w14:textId="77777777" w:rsidR="00656548" w:rsidRPr="00656548" w:rsidRDefault="00656548" w:rsidP="00656548">
            <w:pPr>
              <w:rPr>
                <w:b/>
                <w:bCs/>
              </w:rPr>
            </w:pPr>
            <w:r w:rsidRPr="00656548">
              <w:rPr>
                <w:b/>
                <w:bCs/>
              </w:rPr>
              <w:t>0.1341</w:t>
            </w:r>
          </w:p>
        </w:tc>
        <w:tc>
          <w:tcPr>
            <w:tcW w:w="1728" w:type="dxa"/>
            <w:tcBorders>
              <w:top w:val="single" w:sz="4" w:space="0" w:color="auto"/>
              <w:left w:val="single" w:sz="4" w:space="0" w:color="auto"/>
              <w:bottom w:val="single" w:sz="4" w:space="0" w:color="auto"/>
              <w:right w:val="single" w:sz="4" w:space="0" w:color="auto"/>
            </w:tcBorders>
            <w:hideMark/>
          </w:tcPr>
          <w:p w14:paraId="7FAFDB4A" w14:textId="77777777" w:rsidR="00656548" w:rsidRPr="00656548" w:rsidRDefault="00656548" w:rsidP="00656548">
            <w:pPr>
              <w:rPr>
                <w:b/>
                <w:bCs/>
              </w:rPr>
            </w:pPr>
            <w:r w:rsidRPr="00656548">
              <w:rPr>
                <w:b/>
                <w:bCs/>
              </w:rPr>
              <w:t>0.2734</w:t>
            </w:r>
          </w:p>
        </w:tc>
        <w:tc>
          <w:tcPr>
            <w:tcW w:w="1728" w:type="dxa"/>
            <w:tcBorders>
              <w:top w:val="single" w:sz="4" w:space="0" w:color="auto"/>
              <w:left w:val="single" w:sz="4" w:space="0" w:color="auto"/>
              <w:bottom w:val="single" w:sz="4" w:space="0" w:color="auto"/>
              <w:right w:val="single" w:sz="4" w:space="0" w:color="auto"/>
            </w:tcBorders>
            <w:hideMark/>
          </w:tcPr>
          <w:p w14:paraId="187CB54C" w14:textId="77777777" w:rsidR="00656548" w:rsidRPr="00656548" w:rsidRDefault="00656548" w:rsidP="00656548">
            <w:pPr>
              <w:rPr>
                <w:b/>
                <w:bCs/>
              </w:rPr>
            </w:pPr>
            <w:r w:rsidRPr="00656548">
              <w:rPr>
                <w:b/>
                <w:bCs/>
              </w:rPr>
              <w:t>0.2158</w:t>
            </w:r>
          </w:p>
        </w:tc>
        <w:tc>
          <w:tcPr>
            <w:tcW w:w="1728" w:type="dxa"/>
            <w:tcBorders>
              <w:top w:val="single" w:sz="4" w:space="0" w:color="auto"/>
              <w:left w:val="single" w:sz="4" w:space="0" w:color="auto"/>
              <w:bottom w:val="single" w:sz="4" w:space="0" w:color="auto"/>
              <w:right w:val="single" w:sz="4" w:space="0" w:color="auto"/>
            </w:tcBorders>
            <w:hideMark/>
          </w:tcPr>
          <w:p w14:paraId="0343F191" w14:textId="77777777" w:rsidR="00656548" w:rsidRPr="00656548" w:rsidRDefault="00656548" w:rsidP="00656548">
            <w:pPr>
              <w:rPr>
                <w:b/>
                <w:bCs/>
              </w:rPr>
            </w:pPr>
            <w:r w:rsidRPr="00656548">
              <w:rPr>
                <w:b/>
                <w:bCs/>
              </w:rPr>
              <w:t>0.3459</w:t>
            </w:r>
          </w:p>
        </w:tc>
      </w:tr>
      <w:tr w:rsidR="00656548" w:rsidRPr="00656548" w14:paraId="1F707522"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189016FA" w14:textId="77777777" w:rsidR="00656548" w:rsidRPr="00656548" w:rsidRDefault="00656548" w:rsidP="00656548">
            <w:pPr>
              <w:rPr>
                <w:b/>
                <w:bCs/>
              </w:rPr>
            </w:pPr>
            <w:r w:rsidRPr="00656548">
              <w:rPr>
                <w:b/>
                <w:bCs/>
              </w:rPr>
              <w:t>18.0000</w:t>
            </w:r>
          </w:p>
        </w:tc>
        <w:tc>
          <w:tcPr>
            <w:tcW w:w="1728" w:type="dxa"/>
            <w:tcBorders>
              <w:top w:val="single" w:sz="4" w:space="0" w:color="auto"/>
              <w:left w:val="single" w:sz="4" w:space="0" w:color="auto"/>
              <w:bottom w:val="single" w:sz="4" w:space="0" w:color="auto"/>
              <w:right w:val="single" w:sz="4" w:space="0" w:color="auto"/>
            </w:tcBorders>
            <w:hideMark/>
          </w:tcPr>
          <w:p w14:paraId="6ACE3FF9" w14:textId="77777777" w:rsidR="00656548" w:rsidRPr="00656548" w:rsidRDefault="00656548" w:rsidP="00656548">
            <w:pPr>
              <w:rPr>
                <w:b/>
                <w:bCs/>
              </w:rPr>
            </w:pPr>
            <w:r w:rsidRPr="00656548">
              <w:rPr>
                <w:b/>
                <w:bCs/>
              </w:rPr>
              <w:t>0.1333</w:t>
            </w:r>
          </w:p>
        </w:tc>
        <w:tc>
          <w:tcPr>
            <w:tcW w:w="1728" w:type="dxa"/>
            <w:tcBorders>
              <w:top w:val="single" w:sz="4" w:space="0" w:color="auto"/>
              <w:left w:val="single" w:sz="4" w:space="0" w:color="auto"/>
              <w:bottom w:val="single" w:sz="4" w:space="0" w:color="auto"/>
              <w:right w:val="single" w:sz="4" w:space="0" w:color="auto"/>
            </w:tcBorders>
            <w:hideMark/>
          </w:tcPr>
          <w:p w14:paraId="0579146B" w14:textId="77777777" w:rsidR="00656548" w:rsidRPr="00656548" w:rsidRDefault="00656548" w:rsidP="00656548">
            <w:pPr>
              <w:rPr>
                <w:b/>
                <w:bCs/>
              </w:rPr>
            </w:pPr>
            <w:r w:rsidRPr="00656548">
              <w:rPr>
                <w:b/>
                <w:bCs/>
              </w:rPr>
              <w:t>0.2715</w:t>
            </w:r>
          </w:p>
        </w:tc>
        <w:tc>
          <w:tcPr>
            <w:tcW w:w="1728" w:type="dxa"/>
            <w:tcBorders>
              <w:top w:val="single" w:sz="4" w:space="0" w:color="auto"/>
              <w:left w:val="single" w:sz="4" w:space="0" w:color="auto"/>
              <w:bottom w:val="single" w:sz="4" w:space="0" w:color="auto"/>
              <w:right w:val="single" w:sz="4" w:space="0" w:color="auto"/>
            </w:tcBorders>
            <w:hideMark/>
          </w:tcPr>
          <w:p w14:paraId="11110226" w14:textId="77777777" w:rsidR="00656548" w:rsidRPr="00656548" w:rsidRDefault="00656548" w:rsidP="00656548">
            <w:pPr>
              <w:rPr>
                <w:b/>
                <w:bCs/>
              </w:rPr>
            </w:pPr>
            <w:r w:rsidRPr="00656548">
              <w:rPr>
                <w:b/>
                <w:bCs/>
              </w:rPr>
              <w:t>0.2151</w:t>
            </w:r>
          </w:p>
        </w:tc>
        <w:tc>
          <w:tcPr>
            <w:tcW w:w="1728" w:type="dxa"/>
            <w:tcBorders>
              <w:top w:val="single" w:sz="4" w:space="0" w:color="auto"/>
              <w:left w:val="single" w:sz="4" w:space="0" w:color="auto"/>
              <w:bottom w:val="single" w:sz="4" w:space="0" w:color="auto"/>
              <w:right w:val="single" w:sz="4" w:space="0" w:color="auto"/>
            </w:tcBorders>
            <w:hideMark/>
          </w:tcPr>
          <w:p w14:paraId="548C24E6" w14:textId="77777777" w:rsidR="00656548" w:rsidRPr="00656548" w:rsidRDefault="00656548" w:rsidP="00656548">
            <w:pPr>
              <w:rPr>
                <w:b/>
                <w:bCs/>
              </w:rPr>
            </w:pPr>
            <w:r w:rsidRPr="00656548">
              <w:rPr>
                <w:b/>
                <w:bCs/>
              </w:rPr>
              <w:t>0.3409</w:t>
            </w:r>
          </w:p>
        </w:tc>
      </w:tr>
      <w:tr w:rsidR="00656548" w:rsidRPr="00656548" w14:paraId="30AD9F8C"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84A4A35" w14:textId="77777777" w:rsidR="00656548" w:rsidRPr="00656548" w:rsidRDefault="00656548" w:rsidP="00656548">
            <w:pPr>
              <w:rPr>
                <w:b/>
                <w:bCs/>
              </w:rPr>
            </w:pPr>
            <w:r w:rsidRPr="00656548">
              <w:rPr>
                <w:b/>
                <w:bCs/>
              </w:rPr>
              <w:t>19.0000</w:t>
            </w:r>
          </w:p>
        </w:tc>
        <w:tc>
          <w:tcPr>
            <w:tcW w:w="1728" w:type="dxa"/>
            <w:tcBorders>
              <w:top w:val="single" w:sz="4" w:space="0" w:color="auto"/>
              <w:left w:val="single" w:sz="4" w:space="0" w:color="auto"/>
              <w:bottom w:val="single" w:sz="4" w:space="0" w:color="auto"/>
              <w:right w:val="single" w:sz="4" w:space="0" w:color="auto"/>
            </w:tcBorders>
            <w:hideMark/>
          </w:tcPr>
          <w:p w14:paraId="150D9738" w14:textId="77777777" w:rsidR="00656548" w:rsidRPr="00656548" w:rsidRDefault="00656548" w:rsidP="00656548">
            <w:pPr>
              <w:rPr>
                <w:b/>
                <w:bCs/>
              </w:rPr>
            </w:pPr>
            <w:r w:rsidRPr="00656548">
              <w:rPr>
                <w:b/>
                <w:bCs/>
              </w:rPr>
              <w:t>0.1320</w:t>
            </w:r>
          </w:p>
        </w:tc>
        <w:tc>
          <w:tcPr>
            <w:tcW w:w="1728" w:type="dxa"/>
            <w:tcBorders>
              <w:top w:val="single" w:sz="4" w:space="0" w:color="auto"/>
              <w:left w:val="single" w:sz="4" w:space="0" w:color="auto"/>
              <w:bottom w:val="single" w:sz="4" w:space="0" w:color="auto"/>
              <w:right w:val="single" w:sz="4" w:space="0" w:color="auto"/>
            </w:tcBorders>
            <w:hideMark/>
          </w:tcPr>
          <w:p w14:paraId="456EE927" w14:textId="77777777" w:rsidR="00656548" w:rsidRPr="00656548" w:rsidRDefault="00656548" w:rsidP="00656548">
            <w:pPr>
              <w:rPr>
                <w:b/>
                <w:bCs/>
              </w:rPr>
            </w:pPr>
            <w:r w:rsidRPr="00656548">
              <w:rPr>
                <w:b/>
                <w:bCs/>
              </w:rPr>
              <w:t>0.2685</w:t>
            </w:r>
          </w:p>
        </w:tc>
        <w:tc>
          <w:tcPr>
            <w:tcW w:w="1728" w:type="dxa"/>
            <w:tcBorders>
              <w:top w:val="single" w:sz="4" w:space="0" w:color="auto"/>
              <w:left w:val="single" w:sz="4" w:space="0" w:color="auto"/>
              <w:bottom w:val="single" w:sz="4" w:space="0" w:color="auto"/>
              <w:right w:val="single" w:sz="4" w:space="0" w:color="auto"/>
            </w:tcBorders>
            <w:hideMark/>
          </w:tcPr>
          <w:p w14:paraId="4AF364A5" w14:textId="77777777" w:rsidR="00656548" w:rsidRPr="00656548" w:rsidRDefault="00656548" w:rsidP="00656548">
            <w:pPr>
              <w:rPr>
                <w:b/>
                <w:bCs/>
              </w:rPr>
            </w:pPr>
            <w:r w:rsidRPr="00656548">
              <w:rPr>
                <w:b/>
                <w:bCs/>
              </w:rPr>
              <w:t>0.2183</w:t>
            </w:r>
          </w:p>
        </w:tc>
        <w:tc>
          <w:tcPr>
            <w:tcW w:w="1728" w:type="dxa"/>
            <w:tcBorders>
              <w:top w:val="single" w:sz="4" w:space="0" w:color="auto"/>
              <w:left w:val="single" w:sz="4" w:space="0" w:color="auto"/>
              <w:bottom w:val="single" w:sz="4" w:space="0" w:color="auto"/>
              <w:right w:val="single" w:sz="4" w:space="0" w:color="auto"/>
            </w:tcBorders>
            <w:hideMark/>
          </w:tcPr>
          <w:p w14:paraId="7668E1DC" w14:textId="77777777" w:rsidR="00656548" w:rsidRPr="00656548" w:rsidRDefault="00656548" w:rsidP="00656548">
            <w:pPr>
              <w:rPr>
                <w:b/>
                <w:bCs/>
              </w:rPr>
            </w:pPr>
            <w:r w:rsidRPr="00656548">
              <w:rPr>
                <w:b/>
                <w:bCs/>
              </w:rPr>
              <w:t>0.3486</w:t>
            </w:r>
          </w:p>
        </w:tc>
      </w:tr>
      <w:tr w:rsidR="00656548" w:rsidRPr="00656548" w14:paraId="7C5AF3F2"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FCE839F" w14:textId="77777777" w:rsidR="00656548" w:rsidRPr="00656548" w:rsidRDefault="00656548" w:rsidP="00656548">
            <w:pPr>
              <w:rPr>
                <w:b/>
                <w:bCs/>
              </w:rPr>
            </w:pPr>
            <w:r w:rsidRPr="00656548">
              <w:rPr>
                <w:b/>
                <w:bCs/>
              </w:rPr>
              <w:t>20.0000</w:t>
            </w:r>
          </w:p>
        </w:tc>
        <w:tc>
          <w:tcPr>
            <w:tcW w:w="1728" w:type="dxa"/>
            <w:tcBorders>
              <w:top w:val="single" w:sz="4" w:space="0" w:color="auto"/>
              <w:left w:val="single" w:sz="4" w:space="0" w:color="auto"/>
              <w:bottom w:val="single" w:sz="4" w:space="0" w:color="auto"/>
              <w:right w:val="single" w:sz="4" w:space="0" w:color="auto"/>
            </w:tcBorders>
            <w:hideMark/>
          </w:tcPr>
          <w:p w14:paraId="009C225D" w14:textId="77777777" w:rsidR="00656548" w:rsidRPr="00656548" w:rsidRDefault="00656548" w:rsidP="00656548">
            <w:pPr>
              <w:rPr>
                <w:b/>
                <w:bCs/>
              </w:rPr>
            </w:pPr>
            <w:r w:rsidRPr="00656548">
              <w:rPr>
                <w:b/>
                <w:bCs/>
              </w:rPr>
              <w:t>0.1300</w:t>
            </w:r>
          </w:p>
        </w:tc>
        <w:tc>
          <w:tcPr>
            <w:tcW w:w="1728" w:type="dxa"/>
            <w:tcBorders>
              <w:top w:val="single" w:sz="4" w:space="0" w:color="auto"/>
              <w:left w:val="single" w:sz="4" w:space="0" w:color="auto"/>
              <w:bottom w:val="single" w:sz="4" w:space="0" w:color="auto"/>
              <w:right w:val="single" w:sz="4" w:space="0" w:color="auto"/>
            </w:tcBorders>
            <w:hideMark/>
          </w:tcPr>
          <w:p w14:paraId="00DEF4B9" w14:textId="77777777" w:rsidR="00656548" w:rsidRPr="00656548" w:rsidRDefault="00656548" w:rsidP="00656548">
            <w:pPr>
              <w:rPr>
                <w:b/>
                <w:bCs/>
              </w:rPr>
            </w:pPr>
            <w:r w:rsidRPr="00656548">
              <w:rPr>
                <w:b/>
                <w:bCs/>
              </w:rPr>
              <w:t>0.2652</w:t>
            </w:r>
          </w:p>
        </w:tc>
        <w:tc>
          <w:tcPr>
            <w:tcW w:w="1728" w:type="dxa"/>
            <w:tcBorders>
              <w:top w:val="single" w:sz="4" w:space="0" w:color="auto"/>
              <w:left w:val="single" w:sz="4" w:space="0" w:color="auto"/>
              <w:bottom w:val="single" w:sz="4" w:space="0" w:color="auto"/>
              <w:right w:val="single" w:sz="4" w:space="0" w:color="auto"/>
            </w:tcBorders>
            <w:hideMark/>
          </w:tcPr>
          <w:p w14:paraId="045F13C3" w14:textId="77777777" w:rsidR="00656548" w:rsidRPr="00656548" w:rsidRDefault="00656548" w:rsidP="00656548">
            <w:pPr>
              <w:rPr>
                <w:b/>
                <w:bCs/>
              </w:rPr>
            </w:pPr>
            <w:r w:rsidRPr="00656548">
              <w:rPr>
                <w:b/>
                <w:bCs/>
              </w:rPr>
              <w:t>0.2192</w:t>
            </w:r>
          </w:p>
        </w:tc>
        <w:tc>
          <w:tcPr>
            <w:tcW w:w="1728" w:type="dxa"/>
            <w:tcBorders>
              <w:top w:val="single" w:sz="4" w:space="0" w:color="auto"/>
              <w:left w:val="single" w:sz="4" w:space="0" w:color="auto"/>
              <w:bottom w:val="single" w:sz="4" w:space="0" w:color="auto"/>
              <w:right w:val="single" w:sz="4" w:space="0" w:color="auto"/>
            </w:tcBorders>
            <w:hideMark/>
          </w:tcPr>
          <w:p w14:paraId="4E85C171" w14:textId="77777777" w:rsidR="00656548" w:rsidRPr="00656548" w:rsidRDefault="00656548" w:rsidP="00656548">
            <w:pPr>
              <w:rPr>
                <w:b/>
                <w:bCs/>
              </w:rPr>
            </w:pPr>
            <w:r w:rsidRPr="00656548">
              <w:rPr>
                <w:b/>
                <w:bCs/>
              </w:rPr>
              <w:t>0.3476</w:t>
            </w:r>
          </w:p>
        </w:tc>
      </w:tr>
    </w:tbl>
    <w:p w14:paraId="484D813A" w14:textId="12DC1A44" w:rsidR="00656548" w:rsidRPr="00656548" w:rsidRDefault="00656548" w:rsidP="00656548">
      <w:r w:rsidRPr="00656548">
        <w:t xml:space="preserve"> Abstraction &amp; Intuition:</w:t>
      </w:r>
    </w:p>
    <w:p w14:paraId="606360B7" w14:textId="389CF37B" w:rsidR="00656548" w:rsidRPr="00656548" w:rsidRDefault="00656548" w:rsidP="00656548">
      <w:r w:rsidRPr="00656548">
        <w:t>Unnamed: 0_level_0 epoch: Represents a performance indicator for model training or evaluation.</w:t>
      </w:r>
    </w:p>
    <w:p w14:paraId="5F8233BB" w14:textId="39CFD95A" w:rsidR="00656548" w:rsidRPr="00656548" w:rsidRDefault="00656548" w:rsidP="00656548">
      <w:r w:rsidRPr="00656548">
        <w:t>loss Unnamed: 1_level_1: Quantifies the error between predictions and targets; lower indicates better learning.</w:t>
      </w:r>
    </w:p>
    <w:p w14:paraId="21077250" w14:textId="1AD178F6" w:rsidR="00656548" w:rsidRPr="00656548" w:rsidRDefault="00656548" w:rsidP="00656548">
      <w:r w:rsidRPr="00656548">
        <w:t>mae Unnamed: 2_level_1: Mean Absolute Error; average magnitude of errors in predictions.</w:t>
      </w:r>
    </w:p>
    <w:p w14:paraId="35B937B0" w14:textId="160A9C36" w:rsidR="00656548" w:rsidRPr="00656548" w:rsidRDefault="00656548" w:rsidP="00656548">
      <w:r w:rsidRPr="00656548">
        <w:t>val_loss Unnamed: 3_level_1: Quantifies the error between predictions and targets; lower indicates better learning.</w:t>
      </w:r>
    </w:p>
    <w:p w14:paraId="1D9A1F80" w14:textId="0E0A335C" w:rsidR="00656548" w:rsidRPr="00656548" w:rsidRDefault="00656548" w:rsidP="00656548">
      <w:r w:rsidRPr="00656548">
        <w:t>val_mae Unnamed: 4_level_1: Mean Absolute Error; average magnitude of errors in predictions.</w:t>
      </w:r>
    </w:p>
    <w:p w14:paraId="3CB72CB2" w14:textId="5CBDADD4"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5A3A6F2C" w14:textId="77777777" w:rsidR="00656548" w:rsidRPr="00656548" w:rsidRDefault="00656548" w:rsidP="00656548">
      <w:pPr>
        <w:rPr>
          <w:b/>
          <w:bCs/>
        </w:rPr>
      </w:pPr>
      <w:r w:rsidRPr="00656548">
        <w:rPr>
          <w:b/>
          <w:bCs/>
        </w:rPr>
        <w:t>Table 4: Evaluation Metrics</w:t>
      </w:r>
    </w:p>
    <w:p w14:paraId="0EC7C1E8" w14:textId="1DB69C55" w:rsidR="00656548" w:rsidRPr="00656548" w:rsidRDefault="00656548" w:rsidP="00656548">
      <w:r w:rsidRPr="00656548">
        <w:t>Source: Cell 13</w:t>
      </w:r>
    </w:p>
    <w:tbl>
      <w:tblPr>
        <w:tblStyle w:val="TableGrid"/>
        <w:tblW w:w="0" w:type="auto"/>
        <w:tblLook w:val="04A0" w:firstRow="1" w:lastRow="0" w:firstColumn="1" w:lastColumn="0" w:noHBand="0" w:noVBand="1"/>
      </w:tblPr>
      <w:tblGrid>
        <w:gridCol w:w="1728"/>
        <w:gridCol w:w="1728"/>
        <w:gridCol w:w="1728"/>
        <w:gridCol w:w="1728"/>
        <w:gridCol w:w="1728"/>
      </w:tblGrid>
      <w:tr w:rsidR="00656548" w:rsidRPr="00656548" w14:paraId="12B66AD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066895F" w14:textId="77777777" w:rsidR="00656548" w:rsidRPr="00656548" w:rsidRDefault="00656548" w:rsidP="00656548">
            <w:pPr>
              <w:rPr>
                <w:b/>
                <w:bCs/>
              </w:rPr>
            </w:pPr>
            <w:r w:rsidRPr="00656548">
              <w:rPr>
                <w:b/>
                <w:bCs/>
              </w:rPr>
              <w:t>epoch</w:t>
            </w:r>
          </w:p>
        </w:tc>
        <w:tc>
          <w:tcPr>
            <w:tcW w:w="1728" w:type="dxa"/>
            <w:tcBorders>
              <w:top w:val="single" w:sz="4" w:space="0" w:color="auto"/>
              <w:left w:val="single" w:sz="4" w:space="0" w:color="auto"/>
              <w:bottom w:val="single" w:sz="4" w:space="0" w:color="auto"/>
              <w:right w:val="single" w:sz="4" w:space="0" w:color="auto"/>
            </w:tcBorders>
            <w:hideMark/>
          </w:tcPr>
          <w:p w14:paraId="18B0BBCF" w14:textId="77777777" w:rsidR="00656548" w:rsidRPr="00656548" w:rsidRDefault="00656548" w:rsidP="00656548">
            <w:pPr>
              <w:rPr>
                <w:b/>
                <w:bCs/>
              </w:rPr>
            </w:pPr>
            <w:r w:rsidRPr="00656548">
              <w:rPr>
                <w:b/>
                <w:bCs/>
              </w:rPr>
              <w:t>loss</w:t>
            </w:r>
          </w:p>
        </w:tc>
        <w:tc>
          <w:tcPr>
            <w:tcW w:w="1728" w:type="dxa"/>
            <w:tcBorders>
              <w:top w:val="single" w:sz="4" w:space="0" w:color="auto"/>
              <w:left w:val="single" w:sz="4" w:space="0" w:color="auto"/>
              <w:bottom w:val="single" w:sz="4" w:space="0" w:color="auto"/>
              <w:right w:val="single" w:sz="4" w:space="0" w:color="auto"/>
            </w:tcBorders>
            <w:hideMark/>
          </w:tcPr>
          <w:p w14:paraId="4F21B3D0" w14:textId="77777777" w:rsidR="00656548" w:rsidRPr="00656548" w:rsidRDefault="00656548" w:rsidP="00656548">
            <w:pPr>
              <w:rPr>
                <w:b/>
                <w:bCs/>
              </w:rPr>
            </w:pPr>
            <w:r w:rsidRPr="00656548">
              <w:rPr>
                <w:b/>
                <w:bCs/>
              </w:rPr>
              <w:t>mae</w:t>
            </w:r>
          </w:p>
        </w:tc>
        <w:tc>
          <w:tcPr>
            <w:tcW w:w="1728" w:type="dxa"/>
            <w:tcBorders>
              <w:top w:val="single" w:sz="4" w:space="0" w:color="auto"/>
              <w:left w:val="single" w:sz="4" w:space="0" w:color="auto"/>
              <w:bottom w:val="single" w:sz="4" w:space="0" w:color="auto"/>
              <w:right w:val="single" w:sz="4" w:space="0" w:color="auto"/>
            </w:tcBorders>
            <w:hideMark/>
          </w:tcPr>
          <w:p w14:paraId="5AFC1491" w14:textId="77777777" w:rsidR="00656548" w:rsidRPr="00656548" w:rsidRDefault="00656548" w:rsidP="00656548">
            <w:pPr>
              <w:rPr>
                <w:b/>
                <w:bCs/>
              </w:rPr>
            </w:pPr>
            <w:r w:rsidRPr="00656548">
              <w:rPr>
                <w:b/>
                <w:bCs/>
              </w:rPr>
              <w:t>val_loss</w:t>
            </w:r>
          </w:p>
        </w:tc>
        <w:tc>
          <w:tcPr>
            <w:tcW w:w="1728" w:type="dxa"/>
            <w:tcBorders>
              <w:top w:val="single" w:sz="4" w:space="0" w:color="auto"/>
              <w:left w:val="single" w:sz="4" w:space="0" w:color="auto"/>
              <w:bottom w:val="single" w:sz="4" w:space="0" w:color="auto"/>
              <w:right w:val="single" w:sz="4" w:space="0" w:color="auto"/>
            </w:tcBorders>
            <w:hideMark/>
          </w:tcPr>
          <w:p w14:paraId="13ADEEFF" w14:textId="77777777" w:rsidR="00656548" w:rsidRPr="00656548" w:rsidRDefault="00656548" w:rsidP="00656548">
            <w:pPr>
              <w:rPr>
                <w:b/>
                <w:bCs/>
              </w:rPr>
            </w:pPr>
            <w:r w:rsidRPr="00656548">
              <w:rPr>
                <w:b/>
                <w:bCs/>
              </w:rPr>
              <w:t>val_mae</w:t>
            </w:r>
          </w:p>
        </w:tc>
      </w:tr>
      <w:tr w:rsidR="00656548" w:rsidRPr="00656548" w14:paraId="79625129"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B2D17B6" w14:textId="77777777" w:rsidR="00656548" w:rsidRPr="00656548" w:rsidRDefault="00656548" w:rsidP="00656548">
            <w:pPr>
              <w:rPr>
                <w:b/>
                <w:bCs/>
              </w:rPr>
            </w:pPr>
            <w:r w:rsidRPr="00656548">
              <w:rPr>
                <w:b/>
                <w:bCs/>
              </w:rPr>
              <w:t>1</w:t>
            </w:r>
          </w:p>
        </w:tc>
        <w:tc>
          <w:tcPr>
            <w:tcW w:w="1728" w:type="dxa"/>
            <w:tcBorders>
              <w:top w:val="single" w:sz="4" w:space="0" w:color="auto"/>
              <w:left w:val="single" w:sz="4" w:space="0" w:color="auto"/>
              <w:bottom w:val="single" w:sz="4" w:space="0" w:color="auto"/>
              <w:right w:val="single" w:sz="4" w:space="0" w:color="auto"/>
            </w:tcBorders>
            <w:hideMark/>
          </w:tcPr>
          <w:p w14:paraId="0BF39303" w14:textId="77777777" w:rsidR="00656548" w:rsidRPr="00656548" w:rsidRDefault="00656548" w:rsidP="00656548">
            <w:pPr>
              <w:rPr>
                <w:b/>
                <w:bCs/>
              </w:rPr>
            </w:pPr>
            <w:r w:rsidRPr="00656548">
              <w:rPr>
                <w:b/>
                <w:bCs/>
              </w:rPr>
              <w:t>0.1560</w:t>
            </w:r>
          </w:p>
        </w:tc>
        <w:tc>
          <w:tcPr>
            <w:tcW w:w="1728" w:type="dxa"/>
            <w:tcBorders>
              <w:top w:val="single" w:sz="4" w:space="0" w:color="auto"/>
              <w:left w:val="single" w:sz="4" w:space="0" w:color="auto"/>
              <w:bottom w:val="single" w:sz="4" w:space="0" w:color="auto"/>
              <w:right w:val="single" w:sz="4" w:space="0" w:color="auto"/>
            </w:tcBorders>
            <w:hideMark/>
          </w:tcPr>
          <w:p w14:paraId="1A5B912A" w14:textId="77777777" w:rsidR="00656548" w:rsidRPr="00656548" w:rsidRDefault="00656548" w:rsidP="00656548">
            <w:pPr>
              <w:rPr>
                <w:b/>
                <w:bCs/>
              </w:rPr>
            </w:pPr>
            <w:r w:rsidRPr="00656548">
              <w:rPr>
                <w:b/>
                <w:bCs/>
              </w:rPr>
              <w:t>0.3138</w:t>
            </w:r>
          </w:p>
        </w:tc>
        <w:tc>
          <w:tcPr>
            <w:tcW w:w="1728" w:type="dxa"/>
            <w:tcBorders>
              <w:top w:val="single" w:sz="4" w:space="0" w:color="auto"/>
              <w:left w:val="single" w:sz="4" w:space="0" w:color="auto"/>
              <w:bottom w:val="single" w:sz="4" w:space="0" w:color="auto"/>
              <w:right w:val="single" w:sz="4" w:space="0" w:color="auto"/>
            </w:tcBorders>
            <w:hideMark/>
          </w:tcPr>
          <w:p w14:paraId="45DCBF24" w14:textId="77777777" w:rsidR="00656548" w:rsidRPr="00656548" w:rsidRDefault="00656548" w:rsidP="00656548">
            <w:pPr>
              <w:rPr>
                <w:b/>
                <w:bCs/>
              </w:rPr>
            </w:pPr>
            <w:r w:rsidRPr="00656548">
              <w:rPr>
                <w:b/>
                <w:bCs/>
              </w:rPr>
              <w:t>0.2034</w:t>
            </w:r>
          </w:p>
        </w:tc>
        <w:tc>
          <w:tcPr>
            <w:tcW w:w="1728" w:type="dxa"/>
            <w:tcBorders>
              <w:top w:val="single" w:sz="4" w:space="0" w:color="auto"/>
              <w:left w:val="single" w:sz="4" w:space="0" w:color="auto"/>
              <w:bottom w:val="single" w:sz="4" w:space="0" w:color="auto"/>
              <w:right w:val="single" w:sz="4" w:space="0" w:color="auto"/>
            </w:tcBorders>
            <w:hideMark/>
          </w:tcPr>
          <w:p w14:paraId="409D9B79" w14:textId="77777777" w:rsidR="00656548" w:rsidRPr="00656548" w:rsidRDefault="00656548" w:rsidP="00656548">
            <w:pPr>
              <w:rPr>
                <w:b/>
                <w:bCs/>
              </w:rPr>
            </w:pPr>
            <w:r w:rsidRPr="00656548">
              <w:rPr>
                <w:b/>
                <w:bCs/>
              </w:rPr>
              <w:t>0.3531</w:t>
            </w:r>
          </w:p>
        </w:tc>
      </w:tr>
      <w:tr w:rsidR="00656548" w:rsidRPr="00656548" w14:paraId="33B2BAAB"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BD09ACA" w14:textId="77777777" w:rsidR="00656548" w:rsidRPr="00656548" w:rsidRDefault="00656548" w:rsidP="00656548">
            <w:pPr>
              <w:rPr>
                <w:b/>
                <w:bCs/>
              </w:rPr>
            </w:pPr>
            <w:r w:rsidRPr="00656548">
              <w:rPr>
                <w:b/>
                <w:bCs/>
              </w:rPr>
              <w:lastRenderedPageBreak/>
              <w:t>2</w:t>
            </w:r>
          </w:p>
        </w:tc>
        <w:tc>
          <w:tcPr>
            <w:tcW w:w="1728" w:type="dxa"/>
            <w:tcBorders>
              <w:top w:val="single" w:sz="4" w:space="0" w:color="auto"/>
              <w:left w:val="single" w:sz="4" w:space="0" w:color="auto"/>
              <w:bottom w:val="single" w:sz="4" w:space="0" w:color="auto"/>
              <w:right w:val="single" w:sz="4" w:space="0" w:color="auto"/>
            </w:tcBorders>
            <w:hideMark/>
          </w:tcPr>
          <w:p w14:paraId="1CCF0BD4" w14:textId="77777777" w:rsidR="00656548" w:rsidRPr="00656548" w:rsidRDefault="00656548" w:rsidP="00656548">
            <w:pPr>
              <w:rPr>
                <w:b/>
                <w:bCs/>
              </w:rPr>
            </w:pPr>
            <w:r w:rsidRPr="00656548">
              <w:rPr>
                <w:b/>
                <w:bCs/>
              </w:rPr>
              <w:t>0.1547</w:t>
            </w:r>
          </w:p>
        </w:tc>
        <w:tc>
          <w:tcPr>
            <w:tcW w:w="1728" w:type="dxa"/>
            <w:tcBorders>
              <w:top w:val="single" w:sz="4" w:space="0" w:color="auto"/>
              <w:left w:val="single" w:sz="4" w:space="0" w:color="auto"/>
              <w:bottom w:val="single" w:sz="4" w:space="0" w:color="auto"/>
              <w:right w:val="single" w:sz="4" w:space="0" w:color="auto"/>
            </w:tcBorders>
            <w:hideMark/>
          </w:tcPr>
          <w:p w14:paraId="4E0592B1" w14:textId="77777777" w:rsidR="00656548" w:rsidRPr="00656548" w:rsidRDefault="00656548" w:rsidP="00656548">
            <w:pPr>
              <w:rPr>
                <w:b/>
                <w:bCs/>
              </w:rPr>
            </w:pPr>
            <w:r w:rsidRPr="00656548">
              <w:rPr>
                <w:b/>
                <w:bCs/>
              </w:rPr>
              <w:t>0.3117</w:t>
            </w:r>
          </w:p>
        </w:tc>
        <w:tc>
          <w:tcPr>
            <w:tcW w:w="1728" w:type="dxa"/>
            <w:tcBorders>
              <w:top w:val="single" w:sz="4" w:space="0" w:color="auto"/>
              <w:left w:val="single" w:sz="4" w:space="0" w:color="auto"/>
              <w:bottom w:val="single" w:sz="4" w:space="0" w:color="auto"/>
              <w:right w:val="single" w:sz="4" w:space="0" w:color="auto"/>
            </w:tcBorders>
            <w:hideMark/>
          </w:tcPr>
          <w:p w14:paraId="46D95F80" w14:textId="77777777" w:rsidR="00656548" w:rsidRPr="00656548" w:rsidRDefault="00656548" w:rsidP="00656548">
            <w:pPr>
              <w:rPr>
                <w:b/>
                <w:bCs/>
              </w:rPr>
            </w:pPr>
            <w:r w:rsidRPr="00656548">
              <w:rPr>
                <w:b/>
                <w:bCs/>
              </w:rPr>
              <w:t>0.2045</w:t>
            </w:r>
          </w:p>
        </w:tc>
        <w:tc>
          <w:tcPr>
            <w:tcW w:w="1728" w:type="dxa"/>
            <w:tcBorders>
              <w:top w:val="single" w:sz="4" w:space="0" w:color="auto"/>
              <w:left w:val="single" w:sz="4" w:space="0" w:color="auto"/>
              <w:bottom w:val="single" w:sz="4" w:space="0" w:color="auto"/>
              <w:right w:val="single" w:sz="4" w:space="0" w:color="auto"/>
            </w:tcBorders>
            <w:hideMark/>
          </w:tcPr>
          <w:p w14:paraId="1C318B1E" w14:textId="77777777" w:rsidR="00656548" w:rsidRPr="00656548" w:rsidRDefault="00656548" w:rsidP="00656548">
            <w:pPr>
              <w:rPr>
                <w:b/>
                <w:bCs/>
              </w:rPr>
            </w:pPr>
            <w:r w:rsidRPr="00656548">
              <w:rPr>
                <w:b/>
                <w:bCs/>
              </w:rPr>
              <w:t>0.3520</w:t>
            </w:r>
          </w:p>
        </w:tc>
      </w:tr>
      <w:tr w:rsidR="00656548" w:rsidRPr="00656548" w14:paraId="2D516DC6"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AAFF182" w14:textId="77777777" w:rsidR="00656548" w:rsidRPr="00656548" w:rsidRDefault="00656548" w:rsidP="00656548">
            <w:pPr>
              <w:rPr>
                <w:b/>
                <w:bCs/>
              </w:rPr>
            </w:pPr>
            <w:r w:rsidRPr="00656548">
              <w:rPr>
                <w:b/>
                <w:bCs/>
              </w:rPr>
              <w:t>3</w:t>
            </w:r>
          </w:p>
        </w:tc>
        <w:tc>
          <w:tcPr>
            <w:tcW w:w="1728" w:type="dxa"/>
            <w:tcBorders>
              <w:top w:val="single" w:sz="4" w:space="0" w:color="auto"/>
              <w:left w:val="single" w:sz="4" w:space="0" w:color="auto"/>
              <w:bottom w:val="single" w:sz="4" w:space="0" w:color="auto"/>
              <w:right w:val="single" w:sz="4" w:space="0" w:color="auto"/>
            </w:tcBorders>
            <w:hideMark/>
          </w:tcPr>
          <w:p w14:paraId="7AD0FBB0" w14:textId="77777777" w:rsidR="00656548" w:rsidRPr="00656548" w:rsidRDefault="00656548" w:rsidP="00656548">
            <w:pPr>
              <w:rPr>
                <w:b/>
                <w:bCs/>
              </w:rPr>
            </w:pPr>
            <w:r w:rsidRPr="00656548">
              <w:rPr>
                <w:b/>
                <w:bCs/>
              </w:rPr>
              <w:t>0.1530</w:t>
            </w:r>
          </w:p>
        </w:tc>
        <w:tc>
          <w:tcPr>
            <w:tcW w:w="1728" w:type="dxa"/>
            <w:tcBorders>
              <w:top w:val="single" w:sz="4" w:space="0" w:color="auto"/>
              <w:left w:val="single" w:sz="4" w:space="0" w:color="auto"/>
              <w:bottom w:val="single" w:sz="4" w:space="0" w:color="auto"/>
              <w:right w:val="single" w:sz="4" w:space="0" w:color="auto"/>
            </w:tcBorders>
            <w:hideMark/>
          </w:tcPr>
          <w:p w14:paraId="3E548B9E" w14:textId="77777777" w:rsidR="00656548" w:rsidRPr="00656548" w:rsidRDefault="00656548" w:rsidP="00656548">
            <w:pPr>
              <w:rPr>
                <w:b/>
                <w:bCs/>
              </w:rPr>
            </w:pPr>
            <w:r w:rsidRPr="00656548">
              <w:rPr>
                <w:b/>
                <w:bCs/>
              </w:rPr>
              <w:t>0.3095</w:t>
            </w:r>
          </w:p>
        </w:tc>
        <w:tc>
          <w:tcPr>
            <w:tcW w:w="1728" w:type="dxa"/>
            <w:tcBorders>
              <w:top w:val="single" w:sz="4" w:space="0" w:color="auto"/>
              <w:left w:val="single" w:sz="4" w:space="0" w:color="auto"/>
              <w:bottom w:val="single" w:sz="4" w:space="0" w:color="auto"/>
              <w:right w:val="single" w:sz="4" w:space="0" w:color="auto"/>
            </w:tcBorders>
            <w:hideMark/>
          </w:tcPr>
          <w:p w14:paraId="4C7D0FD4" w14:textId="77777777" w:rsidR="00656548" w:rsidRPr="00656548" w:rsidRDefault="00656548" w:rsidP="00656548">
            <w:pPr>
              <w:rPr>
                <w:b/>
                <w:bCs/>
              </w:rPr>
            </w:pPr>
            <w:r w:rsidRPr="00656548">
              <w:rPr>
                <w:b/>
                <w:bCs/>
              </w:rPr>
              <w:t>0.2058</w:t>
            </w:r>
          </w:p>
        </w:tc>
        <w:tc>
          <w:tcPr>
            <w:tcW w:w="1728" w:type="dxa"/>
            <w:tcBorders>
              <w:top w:val="single" w:sz="4" w:space="0" w:color="auto"/>
              <w:left w:val="single" w:sz="4" w:space="0" w:color="auto"/>
              <w:bottom w:val="single" w:sz="4" w:space="0" w:color="auto"/>
              <w:right w:val="single" w:sz="4" w:space="0" w:color="auto"/>
            </w:tcBorders>
            <w:hideMark/>
          </w:tcPr>
          <w:p w14:paraId="74D51346" w14:textId="77777777" w:rsidR="00656548" w:rsidRPr="00656548" w:rsidRDefault="00656548" w:rsidP="00656548">
            <w:pPr>
              <w:rPr>
                <w:b/>
                <w:bCs/>
              </w:rPr>
            </w:pPr>
            <w:r w:rsidRPr="00656548">
              <w:rPr>
                <w:b/>
                <w:bCs/>
              </w:rPr>
              <w:t>0.3462</w:t>
            </w:r>
          </w:p>
        </w:tc>
      </w:tr>
      <w:tr w:rsidR="00656548" w:rsidRPr="00656548" w14:paraId="0AFD51D2"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7ED1CD3" w14:textId="77777777" w:rsidR="00656548" w:rsidRPr="00656548" w:rsidRDefault="00656548" w:rsidP="00656548">
            <w:pPr>
              <w:rPr>
                <w:b/>
                <w:bCs/>
              </w:rPr>
            </w:pPr>
            <w:r w:rsidRPr="00656548">
              <w:rPr>
                <w:b/>
                <w:bCs/>
              </w:rPr>
              <w:t>4</w:t>
            </w:r>
          </w:p>
        </w:tc>
        <w:tc>
          <w:tcPr>
            <w:tcW w:w="1728" w:type="dxa"/>
            <w:tcBorders>
              <w:top w:val="single" w:sz="4" w:space="0" w:color="auto"/>
              <w:left w:val="single" w:sz="4" w:space="0" w:color="auto"/>
              <w:bottom w:val="single" w:sz="4" w:space="0" w:color="auto"/>
              <w:right w:val="single" w:sz="4" w:space="0" w:color="auto"/>
            </w:tcBorders>
            <w:hideMark/>
          </w:tcPr>
          <w:p w14:paraId="4E77809A" w14:textId="77777777" w:rsidR="00656548" w:rsidRPr="00656548" w:rsidRDefault="00656548" w:rsidP="00656548">
            <w:pPr>
              <w:rPr>
                <w:b/>
                <w:bCs/>
              </w:rPr>
            </w:pPr>
            <w:r w:rsidRPr="00656548">
              <w:rPr>
                <w:b/>
                <w:bCs/>
              </w:rPr>
              <w:t>0.1507</w:t>
            </w:r>
          </w:p>
        </w:tc>
        <w:tc>
          <w:tcPr>
            <w:tcW w:w="1728" w:type="dxa"/>
            <w:tcBorders>
              <w:top w:val="single" w:sz="4" w:space="0" w:color="auto"/>
              <w:left w:val="single" w:sz="4" w:space="0" w:color="auto"/>
              <w:bottom w:val="single" w:sz="4" w:space="0" w:color="auto"/>
              <w:right w:val="single" w:sz="4" w:space="0" w:color="auto"/>
            </w:tcBorders>
            <w:hideMark/>
          </w:tcPr>
          <w:p w14:paraId="598D6564" w14:textId="77777777" w:rsidR="00656548" w:rsidRPr="00656548" w:rsidRDefault="00656548" w:rsidP="00656548">
            <w:pPr>
              <w:rPr>
                <w:b/>
                <w:bCs/>
              </w:rPr>
            </w:pPr>
            <w:r w:rsidRPr="00656548">
              <w:rPr>
                <w:b/>
                <w:bCs/>
              </w:rPr>
              <w:t>0.3042</w:t>
            </w:r>
          </w:p>
        </w:tc>
        <w:tc>
          <w:tcPr>
            <w:tcW w:w="1728" w:type="dxa"/>
            <w:tcBorders>
              <w:top w:val="single" w:sz="4" w:space="0" w:color="auto"/>
              <w:left w:val="single" w:sz="4" w:space="0" w:color="auto"/>
              <w:bottom w:val="single" w:sz="4" w:space="0" w:color="auto"/>
              <w:right w:val="single" w:sz="4" w:space="0" w:color="auto"/>
            </w:tcBorders>
            <w:hideMark/>
          </w:tcPr>
          <w:p w14:paraId="2077982E" w14:textId="77777777" w:rsidR="00656548" w:rsidRPr="00656548" w:rsidRDefault="00656548" w:rsidP="00656548">
            <w:pPr>
              <w:rPr>
                <w:b/>
                <w:bCs/>
              </w:rPr>
            </w:pPr>
            <w:r w:rsidRPr="00656548">
              <w:rPr>
                <w:b/>
                <w:bCs/>
              </w:rPr>
              <w:t>0.2051</w:t>
            </w:r>
          </w:p>
        </w:tc>
        <w:tc>
          <w:tcPr>
            <w:tcW w:w="1728" w:type="dxa"/>
            <w:tcBorders>
              <w:top w:val="single" w:sz="4" w:space="0" w:color="auto"/>
              <w:left w:val="single" w:sz="4" w:space="0" w:color="auto"/>
              <w:bottom w:val="single" w:sz="4" w:space="0" w:color="auto"/>
              <w:right w:val="single" w:sz="4" w:space="0" w:color="auto"/>
            </w:tcBorders>
            <w:hideMark/>
          </w:tcPr>
          <w:p w14:paraId="2715D0F0" w14:textId="77777777" w:rsidR="00656548" w:rsidRPr="00656548" w:rsidRDefault="00656548" w:rsidP="00656548">
            <w:pPr>
              <w:rPr>
                <w:b/>
                <w:bCs/>
              </w:rPr>
            </w:pPr>
            <w:r w:rsidRPr="00656548">
              <w:rPr>
                <w:b/>
                <w:bCs/>
              </w:rPr>
              <w:t>0.3503</w:t>
            </w:r>
          </w:p>
        </w:tc>
      </w:tr>
      <w:tr w:rsidR="00656548" w:rsidRPr="00656548" w14:paraId="0095D294"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3389578" w14:textId="77777777" w:rsidR="00656548" w:rsidRPr="00656548" w:rsidRDefault="00656548" w:rsidP="00656548">
            <w:pPr>
              <w:rPr>
                <w:b/>
                <w:bCs/>
              </w:rPr>
            </w:pPr>
            <w:r w:rsidRPr="00656548">
              <w:rPr>
                <w:b/>
                <w:bCs/>
              </w:rPr>
              <w:t>5</w:t>
            </w:r>
          </w:p>
        </w:tc>
        <w:tc>
          <w:tcPr>
            <w:tcW w:w="1728" w:type="dxa"/>
            <w:tcBorders>
              <w:top w:val="single" w:sz="4" w:space="0" w:color="auto"/>
              <w:left w:val="single" w:sz="4" w:space="0" w:color="auto"/>
              <w:bottom w:val="single" w:sz="4" w:space="0" w:color="auto"/>
              <w:right w:val="single" w:sz="4" w:space="0" w:color="auto"/>
            </w:tcBorders>
            <w:hideMark/>
          </w:tcPr>
          <w:p w14:paraId="1CCAEE91" w14:textId="77777777" w:rsidR="00656548" w:rsidRPr="00656548" w:rsidRDefault="00656548" w:rsidP="00656548">
            <w:pPr>
              <w:rPr>
                <w:b/>
                <w:bCs/>
              </w:rPr>
            </w:pPr>
            <w:r w:rsidRPr="00656548">
              <w:rPr>
                <w:b/>
                <w:bCs/>
              </w:rPr>
              <w:t>0.1499</w:t>
            </w:r>
          </w:p>
        </w:tc>
        <w:tc>
          <w:tcPr>
            <w:tcW w:w="1728" w:type="dxa"/>
            <w:tcBorders>
              <w:top w:val="single" w:sz="4" w:space="0" w:color="auto"/>
              <w:left w:val="single" w:sz="4" w:space="0" w:color="auto"/>
              <w:bottom w:val="single" w:sz="4" w:space="0" w:color="auto"/>
              <w:right w:val="single" w:sz="4" w:space="0" w:color="auto"/>
            </w:tcBorders>
            <w:hideMark/>
          </w:tcPr>
          <w:p w14:paraId="302EFF94" w14:textId="77777777" w:rsidR="00656548" w:rsidRPr="00656548" w:rsidRDefault="00656548" w:rsidP="00656548">
            <w:pPr>
              <w:rPr>
                <w:b/>
                <w:bCs/>
              </w:rPr>
            </w:pPr>
            <w:r w:rsidRPr="00656548">
              <w:rPr>
                <w:b/>
                <w:bCs/>
              </w:rPr>
              <w:t>0.3030</w:t>
            </w:r>
          </w:p>
        </w:tc>
        <w:tc>
          <w:tcPr>
            <w:tcW w:w="1728" w:type="dxa"/>
            <w:tcBorders>
              <w:top w:val="single" w:sz="4" w:space="0" w:color="auto"/>
              <w:left w:val="single" w:sz="4" w:space="0" w:color="auto"/>
              <w:bottom w:val="single" w:sz="4" w:space="0" w:color="auto"/>
              <w:right w:val="single" w:sz="4" w:space="0" w:color="auto"/>
            </w:tcBorders>
            <w:hideMark/>
          </w:tcPr>
          <w:p w14:paraId="160F8E82" w14:textId="77777777" w:rsidR="00656548" w:rsidRPr="00656548" w:rsidRDefault="00656548" w:rsidP="00656548">
            <w:pPr>
              <w:rPr>
                <w:b/>
                <w:bCs/>
              </w:rPr>
            </w:pPr>
            <w:r w:rsidRPr="00656548">
              <w:rPr>
                <w:b/>
                <w:bCs/>
              </w:rPr>
              <w:t>0.2073</w:t>
            </w:r>
          </w:p>
        </w:tc>
        <w:tc>
          <w:tcPr>
            <w:tcW w:w="1728" w:type="dxa"/>
            <w:tcBorders>
              <w:top w:val="single" w:sz="4" w:space="0" w:color="auto"/>
              <w:left w:val="single" w:sz="4" w:space="0" w:color="auto"/>
              <w:bottom w:val="single" w:sz="4" w:space="0" w:color="auto"/>
              <w:right w:val="single" w:sz="4" w:space="0" w:color="auto"/>
            </w:tcBorders>
            <w:hideMark/>
          </w:tcPr>
          <w:p w14:paraId="6DDADE7A" w14:textId="77777777" w:rsidR="00656548" w:rsidRPr="00656548" w:rsidRDefault="00656548" w:rsidP="00656548">
            <w:pPr>
              <w:rPr>
                <w:b/>
                <w:bCs/>
              </w:rPr>
            </w:pPr>
            <w:r w:rsidRPr="00656548">
              <w:rPr>
                <w:b/>
                <w:bCs/>
              </w:rPr>
              <w:t>0.3488</w:t>
            </w:r>
          </w:p>
        </w:tc>
      </w:tr>
      <w:tr w:rsidR="00656548" w:rsidRPr="00656548" w14:paraId="6CD80BA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EBC2CBE" w14:textId="77777777" w:rsidR="00656548" w:rsidRPr="00656548" w:rsidRDefault="00656548" w:rsidP="00656548">
            <w:pPr>
              <w:rPr>
                <w:b/>
                <w:bCs/>
              </w:rPr>
            </w:pPr>
            <w:r w:rsidRPr="00656548">
              <w:rPr>
                <w:b/>
                <w:bCs/>
              </w:rPr>
              <w:t>6</w:t>
            </w:r>
          </w:p>
        </w:tc>
        <w:tc>
          <w:tcPr>
            <w:tcW w:w="1728" w:type="dxa"/>
            <w:tcBorders>
              <w:top w:val="single" w:sz="4" w:space="0" w:color="auto"/>
              <w:left w:val="single" w:sz="4" w:space="0" w:color="auto"/>
              <w:bottom w:val="single" w:sz="4" w:space="0" w:color="auto"/>
              <w:right w:val="single" w:sz="4" w:space="0" w:color="auto"/>
            </w:tcBorders>
            <w:hideMark/>
          </w:tcPr>
          <w:p w14:paraId="640D389C" w14:textId="77777777" w:rsidR="00656548" w:rsidRPr="00656548" w:rsidRDefault="00656548" w:rsidP="00656548">
            <w:pPr>
              <w:rPr>
                <w:b/>
                <w:bCs/>
              </w:rPr>
            </w:pPr>
            <w:r w:rsidRPr="00656548">
              <w:rPr>
                <w:b/>
                <w:bCs/>
              </w:rPr>
              <w:t>0.1490</w:t>
            </w:r>
          </w:p>
        </w:tc>
        <w:tc>
          <w:tcPr>
            <w:tcW w:w="1728" w:type="dxa"/>
            <w:tcBorders>
              <w:top w:val="single" w:sz="4" w:space="0" w:color="auto"/>
              <w:left w:val="single" w:sz="4" w:space="0" w:color="auto"/>
              <w:bottom w:val="single" w:sz="4" w:space="0" w:color="auto"/>
              <w:right w:val="single" w:sz="4" w:space="0" w:color="auto"/>
            </w:tcBorders>
            <w:hideMark/>
          </w:tcPr>
          <w:p w14:paraId="6A4197DE" w14:textId="77777777" w:rsidR="00656548" w:rsidRPr="00656548" w:rsidRDefault="00656548" w:rsidP="00656548">
            <w:pPr>
              <w:rPr>
                <w:b/>
                <w:bCs/>
              </w:rPr>
            </w:pPr>
            <w:r w:rsidRPr="00656548">
              <w:rPr>
                <w:b/>
                <w:bCs/>
              </w:rPr>
              <w:t>0.3005</w:t>
            </w:r>
          </w:p>
        </w:tc>
        <w:tc>
          <w:tcPr>
            <w:tcW w:w="1728" w:type="dxa"/>
            <w:tcBorders>
              <w:top w:val="single" w:sz="4" w:space="0" w:color="auto"/>
              <w:left w:val="single" w:sz="4" w:space="0" w:color="auto"/>
              <w:bottom w:val="single" w:sz="4" w:space="0" w:color="auto"/>
              <w:right w:val="single" w:sz="4" w:space="0" w:color="auto"/>
            </w:tcBorders>
            <w:hideMark/>
          </w:tcPr>
          <w:p w14:paraId="716C040D" w14:textId="77777777" w:rsidR="00656548" w:rsidRPr="00656548" w:rsidRDefault="00656548" w:rsidP="00656548">
            <w:pPr>
              <w:rPr>
                <w:b/>
                <w:bCs/>
              </w:rPr>
            </w:pPr>
            <w:r w:rsidRPr="00656548">
              <w:rPr>
                <w:b/>
                <w:bCs/>
              </w:rPr>
              <w:t>0.2067</w:t>
            </w:r>
          </w:p>
        </w:tc>
        <w:tc>
          <w:tcPr>
            <w:tcW w:w="1728" w:type="dxa"/>
            <w:tcBorders>
              <w:top w:val="single" w:sz="4" w:space="0" w:color="auto"/>
              <w:left w:val="single" w:sz="4" w:space="0" w:color="auto"/>
              <w:bottom w:val="single" w:sz="4" w:space="0" w:color="auto"/>
              <w:right w:val="single" w:sz="4" w:space="0" w:color="auto"/>
            </w:tcBorders>
            <w:hideMark/>
          </w:tcPr>
          <w:p w14:paraId="57E44FD9" w14:textId="77777777" w:rsidR="00656548" w:rsidRPr="00656548" w:rsidRDefault="00656548" w:rsidP="00656548">
            <w:pPr>
              <w:rPr>
                <w:b/>
                <w:bCs/>
              </w:rPr>
            </w:pPr>
            <w:r w:rsidRPr="00656548">
              <w:rPr>
                <w:b/>
                <w:bCs/>
              </w:rPr>
              <w:t>0.3529</w:t>
            </w:r>
          </w:p>
        </w:tc>
      </w:tr>
      <w:tr w:rsidR="00656548" w:rsidRPr="00656548" w14:paraId="306A246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744CF81" w14:textId="77777777" w:rsidR="00656548" w:rsidRPr="00656548" w:rsidRDefault="00656548" w:rsidP="00656548">
            <w:pPr>
              <w:rPr>
                <w:b/>
                <w:bCs/>
              </w:rPr>
            </w:pPr>
            <w:r w:rsidRPr="00656548">
              <w:rPr>
                <w:b/>
                <w:bCs/>
              </w:rPr>
              <w:t>7</w:t>
            </w:r>
          </w:p>
        </w:tc>
        <w:tc>
          <w:tcPr>
            <w:tcW w:w="1728" w:type="dxa"/>
            <w:tcBorders>
              <w:top w:val="single" w:sz="4" w:space="0" w:color="auto"/>
              <w:left w:val="single" w:sz="4" w:space="0" w:color="auto"/>
              <w:bottom w:val="single" w:sz="4" w:space="0" w:color="auto"/>
              <w:right w:val="single" w:sz="4" w:space="0" w:color="auto"/>
            </w:tcBorders>
            <w:hideMark/>
          </w:tcPr>
          <w:p w14:paraId="65D951D1" w14:textId="77777777" w:rsidR="00656548" w:rsidRPr="00656548" w:rsidRDefault="00656548" w:rsidP="00656548">
            <w:pPr>
              <w:rPr>
                <w:b/>
                <w:bCs/>
              </w:rPr>
            </w:pPr>
            <w:r w:rsidRPr="00656548">
              <w:rPr>
                <w:b/>
                <w:bCs/>
              </w:rPr>
              <w:t>0.1467</w:t>
            </w:r>
          </w:p>
        </w:tc>
        <w:tc>
          <w:tcPr>
            <w:tcW w:w="1728" w:type="dxa"/>
            <w:tcBorders>
              <w:top w:val="single" w:sz="4" w:space="0" w:color="auto"/>
              <w:left w:val="single" w:sz="4" w:space="0" w:color="auto"/>
              <w:bottom w:val="single" w:sz="4" w:space="0" w:color="auto"/>
              <w:right w:val="single" w:sz="4" w:space="0" w:color="auto"/>
            </w:tcBorders>
            <w:hideMark/>
          </w:tcPr>
          <w:p w14:paraId="5D24A37A" w14:textId="77777777" w:rsidR="00656548" w:rsidRPr="00656548" w:rsidRDefault="00656548" w:rsidP="00656548">
            <w:pPr>
              <w:rPr>
                <w:b/>
                <w:bCs/>
              </w:rPr>
            </w:pPr>
            <w:r w:rsidRPr="00656548">
              <w:rPr>
                <w:b/>
                <w:bCs/>
              </w:rPr>
              <w:t>0.2974</w:t>
            </w:r>
          </w:p>
        </w:tc>
        <w:tc>
          <w:tcPr>
            <w:tcW w:w="1728" w:type="dxa"/>
            <w:tcBorders>
              <w:top w:val="single" w:sz="4" w:space="0" w:color="auto"/>
              <w:left w:val="single" w:sz="4" w:space="0" w:color="auto"/>
              <w:bottom w:val="single" w:sz="4" w:space="0" w:color="auto"/>
              <w:right w:val="single" w:sz="4" w:space="0" w:color="auto"/>
            </w:tcBorders>
            <w:hideMark/>
          </w:tcPr>
          <w:p w14:paraId="61A07661" w14:textId="77777777" w:rsidR="00656548" w:rsidRPr="00656548" w:rsidRDefault="00656548" w:rsidP="00656548">
            <w:pPr>
              <w:rPr>
                <w:b/>
                <w:bCs/>
              </w:rPr>
            </w:pPr>
            <w:r w:rsidRPr="00656548">
              <w:rPr>
                <w:b/>
                <w:bCs/>
              </w:rPr>
              <w:t>0.2057</w:t>
            </w:r>
          </w:p>
        </w:tc>
        <w:tc>
          <w:tcPr>
            <w:tcW w:w="1728" w:type="dxa"/>
            <w:tcBorders>
              <w:top w:val="single" w:sz="4" w:space="0" w:color="auto"/>
              <w:left w:val="single" w:sz="4" w:space="0" w:color="auto"/>
              <w:bottom w:val="single" w:sz="4" w:space="0" w:color="auto"/>
              <w:right w:val="single" w:sz="4" w:space="0" w:color="auto"/>
            </w:tcBorders>
            <w:hideMark/>
          </w:tcPr>
          <w:p w14:paraId="63EA5921" w14:textId="77777777" w:rsidR="00656548" w:rsidRPr="00656548" w:rsidRDefault="00656548" w:rsidP="00656548">
            <w:pPr>
              <w:rPr>
                <w:b/>
                <w:bCs/>
              </w:rPr>
            </w:pPr>
            <w:r w:rsidRPr="00656548">
              <w:rPr>
                <w:b/>
                <w:bCs/>
              </w:rPr>
              <w:t>0.3471</w:t>
            </w:r>
          </w:p>
        </w:tc>
      </w:tr>
      <w:tr w:rsidR="00656548" w:rsidRPr="00656548" w14:paraId="39A34D0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304307A" w14:textId="77777777" w:rsidR="00656548" w:rsidRPr="00656548" w:rsidRDefault="00656548" w:rsidP="00656548">
            <w:pPr>
              <w:rPr>
                <w:b/>
                <w:bCs/>
              </w:rPr>
            </w:pPr>
            <w:r w:rsidRPr="00656548">
              <w:rPr>
                <w:b/>
                <w:bCs/>
              </w:rPr>
              <w:t>8</w:t>
            </w:r>
          </w:p>
        </w:tc>
        <w:tc>
          <w:tcPr>
            <w:tcW w:w="1728" w:type="dxa"/>
            <w:tcBorders>
              <w:top w:val="single" w:sz="4" w:space="0" w:color="auto"/>
              <w:left w:val="single" w:sz="4" w:space="0" w:color="auto"/>
              <w:bottom w:val="single" w:sz="4" w:space="0" w:color="auto"/>
              <w:right w:val="single" w:sz="4" w:space="0" w:color="auto"/>
            </w:tcBorders>
            <w:hideMark/>
          </w:tcPr>
          <w:p w14:paraId="02C4B215" w14:textId="77777777" w:rsidR="00656548" w:rsidRPr="00656548" w:rsidRDefault="00656548" w:rsidP="00656548">
            <w:pPr>
              <w:rPr>
                <w:b/>
                <w:bCs/>
              </w:rPr>
            </w:pPr>
            <w:r w:rsidRPr="00656548">
              <w:rPr>
                <w:b/>
                <w:bCs/>
              </w:rPr>
              <w:t>0.1466</w:t>
            </w:r>
          </w:p>
        </w:tc>
        <w:tc>
          <w:tcPr>
            <w:tcW w:w="1728" w:type="dxa"/>
            <w:tcBorders>
              <w:top w:val="single" w:sz="4" w:space="0" w:color="auto"/>
              <w:left w:val="single" w:sz="4" w:space="0" w:color="auto"/>
              <w:bottom w:val="single" w:sz="4" w:space="0" w:color="auto"/>
              <w:right w:val="single" w:sz="4" w:space="0" w:color="auto"/>
            </w:tcBorders>
            <w:hideMark/>
          </w:tcPr>
          <w:p w14:paraId="4EF0898C" w14:textId="77777777" w:rsidR="00656548" w:rsidRPr="00656548" w:rsidRDefault="00656548" w:rsidP="00656548">
            <w:pPr>
              <w:rPr>
                <w:b/>
                <w:bCs/>
              </w:rPr>
            </w:pPr>
            <w:r w:rsidRPr="00656548">
              <w:rPr>
                <w:b/>
                <w:bCs/>
              </w:rPr>
              <w:t>0.2976</w:t>
            </w:r>
          </w:p>
        </w:tc>
        <w:tc>
          <w:tcPr>
            <w:tcW w:w="1728" w:type="dxa"/>
            <w:tcBorders>
              <w:top w:val="single" w:sz="4" w:space="0" w:color="auto"/>
              <w:left w:val="single" w:sz="4" w:space="0" w:color="auto"/>
              <w:bottom w:val="single" w:sz="4" w:space="0" w:color="auto"/>
              <w:right w:val="single" w:sz="4" w:space="0" w:color="auto"/>
            </w:tcBorders>
            <w:hideMark/>
          </w:tcPr>
          <w:p w14:paraId="7CD9A95B" w14:textId="77777777" w:rsidR="00656548" w:rsidRPr="00656548" w:rsidRDefault="00656548" w:rsidP="00656548">
            <w:pPr>
              <w:rPr>
                <w:b/>
                <w:bCs/>
              </w:rPr>
            </w:pPr>
            <w:r w:rsidRPr="00656548">
              <w:rPr>
                <w:b/>
                <w:bCs/>
              </w:rPr>
              <w:t>0.2119</w:t>
            </w:r>
          </w:p>
        </w:tc>
        <w:tc>
          <w:tcPr>
            <w:tcW w:w="1728" w:type="dxa"/>
            <w:tcBorders>
              <w:top w:val="single" w:sz="4" w:space="0" w:color="auto"/>
              <w:left w:val="single" w:sz="4" w:space="0" w:color="auto"/>
              <w:bottom w:val="single" w:sz="4" w:space="0" w:color="auto"/>
              <w:right w:val="single" w:sz="4" w:space="0" w:color="auto"/>
            </w:tcBorders>
            <w:hideMark/>
          </w:tcPr>
          <w:p w14:paraId="454315AC" w14:textId="77777777" w:rsidR="00656548" w:rsidRPr="00656548" w:rsidRDefault="00656548" w:rsidP="00656548">
            <w:pPr>
              <w:rPr>
                <w:b/>
                <w:bCs/>
              </w:rPr>
            </w:pPr>
            <w:r w:rsidRPr="00656548">
              <w:rPr>
                <w:b/>
                <w:bCs/>
              </w:rPr>
              <w:t>0.3534</w:t>
            </w:r>
          </w:p>
        </w:tc>
      </w:tr>
      <w:tr w:rsidR="00656548" w:rsidRPr="00656548" w14:paraId="069BF17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8CE4AA6" w14:textId="77777777" w:rsidR="00656548" w:rsidRPr="00656548" w:rsidRDefault="00656548" w:rsidP="00656548">
            <w:pPr>
              <w:rPr>
                <w:b/>
                <w:bCs/>
              </w:rPr>
            </w:pPr>
            <w:r w:rsidRPr="00656548">
              <w:rPr>
                <w:b/>
                <w:bCs/>
              </w:rPr>
              <w:t>9</w:t>
            </w:r>
          </w:p>
        </w:tc>
        <w:tc>
          <w:tcPr>
            <w:tcW w:w="1728" w:type="dxa"/>
            <w:tcBorders>
              <w:top w:val="single" w:sz="4" w:space="0" w:color="auto"/>
              <w:left w:val="single" w:sz="4" w:space="0" w:color="auto"/>
              <w:bottom w:val="single" w:sz="4" w:space="0" w:color="auto"/>
              <w:right w:val="single" w:sz="4" w:space="0" w:color="auto"/>
            </w:tcBorders>
            <w:hideMark/>
          </w:tcPr>
          <w:p w14:paraId="2D12A4FD" w14:textId="77777777" w:rsidR="00656548" w:rsidRPr="00656548" w:rsidRDefault="00656548" w:rsidP="00656548">
            <w:pPr>
              <w:rPr>
                <w:b/>
                <w:bCs/>
              </w:rPr>
            </w:pPr>
            <w:r w:rsidRPr="00656548">
              <w:rPr>
                <w:b/>
                <w:bCs/>
              </w:rPr>
              <w:t>0.1451</w:t>
            </w:r>
          </w:p>
        </w:tc>
        <w:tc>
          <w:tcPr>
            <w:tcW w:w="1728" w:type="dxa"/>
            <w:tcBorders>
              <w:top w:val="single" w:sz="4" w:space="0" w:color="auto"/>
              <w:left w:val="single" w:sz="4" w:space="0" w:color="auto"/>
              <w:bottom w:val="single" w:sz="4" w:space="0" w:color="auto"/>
              <w:right w:val="single" w:sz="4" w:space="0" w:color="auto"/>
            </w:tcBorders>
            <w:hideMark/>
          </w:tcPr>
          <w:p w14:paraId="3F5039DA" w14:textId="77777777" w:rsidR="00656548" w:rsidRPr="00656548" w:rsidRDefault="00656548" w:rsidP="00656548">
            <w:pPr>
              <w:rPr>
                <w:b/>
                <w:bCs/>
              </w:rPr>
            </w:pPr>
            <w:r w:rsidRPr="00656548">
              <w:rPr>
                <w:b/>
                <w:bCs/>
              </w:rPr>
              <w:t>0.2940</w:t>
            </w:r>
          </w:p>
        </w:tc>
        <w:tc>
          <w:tcPr>
            <w:tcW w:w="1728" w:type="dxa"/>
            <w:tcBorders>
              <w:top w:val="single" w:sz="4" w:space="0" w:color="auto"/>
              <w:left w:val="single" w:sz="4" w:space="0" w:color="auto"/>
              <w:bottom w:val="single" w:sz="4" w:space="0" w:color="auto"/>
              <w:right w:val="single" w:sz="4" w:space="0" w:color="auto"/>
            </w:tcBorders>
            <w:hideMark/>
          </w:tcPr>
          <w:p w14:paraId="03C84607"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35332840" w14:textId="77777777" w:rsidR="00656548" w:rsidRPr="00656548" w:rsidRDefault="00656548" w:rsidP="00656548">
            <w:pPr>
              <w:rPr>
                <w:b/>
                <w:bCs/>
              </w:rPr>
            </w:pPr>
            <w:r w:rsidRPr="00656548">
              <w:rPr>
                <w:b/>
                <w:bCs/>
              </w:rPr>
              <w:t>0.3523</w:t>
            </w:r>
          </w:p>
        </w:tc>
      </w:tr>
      <w:tr w:rsidR="00656548" w:rsidRPr="00656548" w14:paraId="3E1F7BB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78A8638" w14:textId="77777777" w:rsidR="00656548" w:rsidRPr="00656548" w:rsidRDefault="00656548" w:rsidP="00656548">
            <w:pPr>
              <w:rPr>
                <w:b/>
                <w:bCs/>
              </w:rPr>
            </w:pPr>
            <w:r w:rsidRPr="00656548">
              <w:rPr>
                <w:b/>
                <w:bCs/>
              </w:rPr>
              <w:t>10</w:t>
            </w:r>
          </w:p>
        </w:tc>
        <w:tc>
          <w:tcPr>
            <w:tcW w:w="1728" w:type="dxa"/>
            <w:tcBorders>
              <w:top w:val="single" w:sz="4" w:space="0" w:color="auto"/>
              <w:left w:val="single" w:sz="4" w:space="0" w:color="auto"/>
              <w:bottom w:val="single" w:sz="4" w:space="0" w:color="auto"/>
              <w:right w:val="single" w:sz="4" w:space="0" w:color="auto"/>
            </w:tcBorders>
            <w:hideMark/>
          </w:tcPr>
          <w:p w14:paraId="084BEA17" w14:textId="77777777" w:rsidR="00656548" w:rsidRPr="00656548" w:rsidRDefault="00656548" w:rsidP="00656548">
            <w:pPr>
              <w:rPr>
                <w:b/>
                <w:bCs/>
              </w:rPr>
            </w:pPr>
            <w:r w:rsidRPr="00656548">
              <w:rPr>
                <w:b/>
                <w:bCs/>
              </w:rPr>
              <w:t>0.1437</w:t>
            </w:r>
          </w:p>
        </w:tc>
        <w:tc>
          <w:tcPr>
            <w:tcW w:w="1728" w:type="dxa"/>
            <w:tcBorders>
              <w:top w:val="single" w:sz="4" w:space="0" w:color="auto"/>
              <w:left w:val="single" w:sz="4" w:space="0" w:color="auto"/>
              <w:bottom w:val="single" w:sz="4" w:space="0" w:color="auto"/>
              <w:right w:val="single" w:sz="4" w:space="0" w:color="auto"/>
            </w:tcBorders>
            <w:hideMark/>
          </w:tcPr>
          <w:p w14:paraId="63601C5E" w14:textId="77777777" w:rsidR="00656548" w:rsidRPr="00656548" w:rsidRDefault="00656548" w:rsidP="00656548">
            <w:pPr>
              <w:rPr>
                <w:b/>
                <w:bCs/>
              </w:rPr>
            </w:pPr>
            <w:r w:rsidRPr="00656548">
              <w:rPr>
                <w:b/>
                <w:bCs/>
              </w:rPr>
              <w:t>0.2917</w:t>
            </w:r>
          </w:p>
        </w:tc>
        <w:tc>
          <w:tcPr>
            <w:tcW w:w="1728" w:type="dxa"/>
            <w:tcBorders>
              <w:top w:val="single" w:sz="4" w:space="0" w:color="auto"/>
              <w:left w:val="single" w:sz="4" w:space="0" w:color="auto"/>
              <w:bottom w:val="single" w:sz="4" w:space="0" w:color="auto"/>
              <w:right w:val="single" w:sz="4" w:space="0" w:color="auto"/>
            </w:tcBorders>
            <w:hideMark/>
          </w:tcPr>
          <w:p w14:paraId="792D1BD6" w14:textId="77777777" w:rsidR="00656548" w:rsidRPr="00656548" w:rsidRDefault="00656548" w:rsidP="00656548">
            <w:pPr>
              <w:rPr>
                <w:b/>
                <w:bCs/>
              </w:rPr>
            </w:pPr>
            <w:r w:rsidRPr="00656548">
              <w:rPr>
                <w:b/>
                <w:bCs/>
              </w:rPr>
              <w:t>0.2090</w:t>
            </w:r>
          </w:p>
        </w:tc>
        <w:tc>
          <w:tcPr>
            <w:tcW w:w="1728" w:type="dxa"/>
            <w:tcBorders>
              <w:top w:val="single" w:sz="4" w:space="0" w:color="auto"/>
              <w:left w:val="single" w:sz="4" w:space="0" w:color="auto"/>
              <w:bottom w:val="single" w:sz="4" w:space="0" w:color="auto"/>
              <w:right w:val="single" w:sz="4" w:space="0" w:color="auto"/>
            </w:tcBorders>
            <w:hideMark/>
          </w:tcPr>
          <w:p w14:paraId="5291CAD7" w14:textId="77777777" w:rsidR="00656548" w:rsidRPr="00656548" w:rsidRDefault="00656548" w:rsidP="00656548">
            <w:pPr>
              <w:rPr>
                <w:b/>
                <w:bCs/>
              </w:rPr>
            </w:pPr>
            <w:r w:rsidRPr="00656548">
              <w:rPr>
                <w:b/>
                <w:bCs/>
              </w:rPr>
              <w:t>0.3436</w:t>
            </w:r>
          </w:p>
        </w:tc>
      </w:tr>
      <w:tr w:rsidR="00656548" w:rsidRPr="00656548" w14:paraId="60420AF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8DACF23" w14:textId="77777777" w:rsidR="00656548" w:rsidRPr="00656548" w:rsidRDefault="00656548" w:rsidP="00656548">
            <w:pPr>
              <w:rPr>
                <w:b/>
                <w:bCs/>
              </w:rPr>
            </w:pPr>
            <w:r w:rsidRPr="00656548">
              <w:rPr>
                <w:b/>
                <w:bCs/>
              </w:rPr>
              <w:t>11</w:t>
            </w:r>
          </w:p>
        </w:tc>
        <w:tc>
          <w:tcPr>
            <w:tcW w:w="1728" w:type="dxa"/>
            <w:tcBorders>
              <w:top w:val="single" w:sz="4" w:space="0" w:color="auto"/>
              <w:left w:val="single" w:sz="4" w:space="0" w:color="auto"/>
              <w:bottom w:val="single" w:sz="4" w:space="0" w:color="auto"/>
              <w:right w:val="single" w:sz="4" w:space="0" w:color="auto"/>
            </w:tcBorders>
            <w:hideMark/>
          </w:tcPr>
          <w:p w14:paraId="5D494482" w14:textId="77777777" w:rsidR="00656548" w:rsidRPr="00656548" w:rsidRDefault="00656548" w:rsidP="00656548">
            <w:pPr>
              <w:rPr>
                <w:b/>
                <w:bCs/>
              </w:rPr>
            </w:pPr>
            <w:r w:rsidRPr="00656548">
              <w:rPr>
                <w:b/>
                <w:bCs/>
              </w:rPr>
              <w:t>0.1424</w:t>
            </w:r>
          </w:p>
        </w:tc>
        <w:tc>
          <w:tcPr>
            <w:tcW w:w="1728" w:type="dxa"/>
            <w:tcBorders>
              <w:top w:val="single" w:sz="4" w:space="0" w:color="auto"/>
              <w:left w:val="single" w:sz="4" w:space="0" w:color="auto"/>
              <w:bottom w:val="single" w:sz="4" w:space="0" w:color="auto"/>
              <w:right w:val="single" w:sz="4" w:space="0" w:color="auto"/>
            </w:tcBorders>
            <w:hideMark/>
          </w:tcPr>
          <w:p w14:paraId="5ED6246A" w14:textId="77777777" w:rsidR="00656548" w:rsidRPr="00656548" w:rsidRDefault="00656548" w:rsidP="00656548">
            <w:pPr>
              <w:rPr>
                <w:b/>
                <w:bCs/>
              </w:rPr>
            </w:pPr>
            <w:r w:rsidRPr="00656548">
              <w:rPr>
                <w:b/>
                <w:bCs/>
              </w:rPr>
              <w:t>0.2895</w:t>
            </w:r>
          </w:p>
        </w:tc>
        <w:tc>
          <w:tcPr>
            <w:tcW w:w="1728" w:type="dxa"/>
            <w:tcBorders>
              <w:top w:val="single" w:sz="4" w:space="0" w:color="auto"/>
              <w:left w:val="single" w:sz="4" w:space="0" w:color="auto"/>
              <w:bottom w:val="single" w:sz="4" w:space="0" w:color="auto"/>
              <w:right w:val="single" w:sz="4" w:space="0" w:color="auto"/>
            </w:tcBorders>
            <w:hideMark/>
          </w:tcPr>
          <w:p w14:paraId="583FD3A4" w14:textId="77777777" w:rsidR="00656548" w:rsidRPr="00656548" w:rsidRDefault="00656548" w:rsidP="00656548">
            <w:pPr>
              <w:rPr>
                <w:b/>
                <w:bCs/>
              </w:rPr>
            </w:pPr>
            <w:r w:rsidRPr="00656548">
              <w:rPr>
                <w:b/>
                <w:bCs/>
              </w:rPr>
              <w:t>0.2128</w:t>
            </w:r>
          </w:p>
        </w:tc>
        <w:tc>
          <w:tcPr>
            <w:tcW w:w="1728" w:type="dxa"/>
            <w:tcBorders>
              <w:top w:val="single" w:sz="4" w:space="0" w:color="auto"/>
              <w:left w:val="single" w:sz="4" w:space="0" w:color="auto"/>
              <w:bottom w:val="single" w:sz="4" w:space="0" w:color="auto"/>
              <w:right w:val="single" w:sz="4" w:space="0" w:color="auto"/>
            </w:tcBorders>
            <w:hideMark/>
          </w:tcPr>
          <w:p w14:paraId="23A73251" w14:textId="77777777" w:rsidR="00656548" w:rsidRPr="00656548" w:rsidRDefault="00656548" w:rsidP="00656548">
            <w:pPr>
              <w:rPr>
                <w:b/>
                <w:bCs/>
              </w:rPr>
            </w:pPr>
            <w:r w:rsidRPr="00656548">
              <w:rPr>
                <w:b/>
                <w:bCs/>
              </w:rPr>
              <w:t>0.3493</w:t>
            </w:r>
          </w:p>
        </w:tc>
      </w:tr>
      <w:tr w:rsidR="00656548" w:rsidRPr="00656548" w14:paraId="2BE0638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0AA9E42" w14:textId="77777777" w:rsidR="00656548" w:rsidRPr="00656548" w:rsidRDefault="00656548" w:rsidP="00656548">
            <w:pPr>
              <w:rPr>
                <w:b/>
                <w:bCs/>
              </w:rPr>
            </w:pPr>
            <w:r w:rsidRPr="00656548">
              <w:rPr>
                <w:b/>
                <w:bCs/>
              </w:rPr>
              <w:t>12</w:t>
            </w:r>
          </w:p>
        </w:tc>
        <w:tc>
          <w:tcPr>
            <w:tcW w:w="1728" w:type="dxa"/>
            <w:tcBorders>
              <w:top w:val="single" w:sz="4" w:space="0" w:color="auto"/>
              <w:left w:val="single" w:sz="4" w:space="0" w:color="auto"/>
              <w:bottom w:val="single" w:sz="4" w:space="0" w:color="auto"/>
              <w:right w:val="single" w:sz="4" w:space="0" w:color="auto"/>
            </w:tcBorders>
            <w:hideMark/>
          </w:tcPr>
          <w:p w14:paraId="0C863A99" w14:textId="77777777" w:rsidR="00656548" w:rsidRPr="00656548" w:rsidRDefault="00656548" w:rsidP="00656548">
            <w:pPr>
              <w:rPr>
                <w:b/>
                <w:bCs/>
              </w:rPr>
            </w:pPr>
            <w:r w:rsidRPr="00656548">
              <w:rPr>
                <w:b/>
                <w:bCs/>
              </w:rPr>
              <w:t>0.1408</w:t>
            </w:r>
          </w:p>
        </w:tc>
        <w:tc>
          <w:tcPr>
            <w:tcW w:w="1728" w:type="dxa"/>
            <w:tcBorders>
              <w:top w:val="single" w:sz="4" w:space="0" w:color="auto"/>
              <w:left w:val="single" w:sz="4" w:space="0" w:color="auto"/>
              <w:bottom w:val="single" w:sz="4" w:space="0" w:color="auto"/>
              <w:right w:val="single" w:sz="4" w:space="0" w:color="auto"/>
            </w:tcBorders>
            <w:hideMark/>
          </w:tcPr>
          <w:p w14:paraId="1482B349" w14:textId="77777777" w:rsidR="00656548" w:rsidRPr="00656548" w:rsidRDefault="00656548" w:rsidP="00656548">
            <w:pPr>
              <w:rPr>
                <w:b/>
                <w:bCs/>
              </w:rPr>
            </w:pPr>
            <w:r w:rsidRPr="00656548">
              <w:rPr>
                <w:b/>
                <w:bCs/>
              </w:rPr>
              <w:t>0.2863</w:t>
            </w:r>
          </w:p>
        </w:tc>
        <w:tc>
          <w:tcPr>
            <w:tcW w:w="1728" w:type="dxa"/>
            <w:tcBorders>
              <w:top w:val="single" w:sz="4" w:space="0" w:color="auto"/>
              <w:left w:val="single" w:sz="4" w:space="0" w:color="auto"/>
              <w:bottom w:val="single" w:sz="4" w:space="0" w:color="auto"/>
              <w:right w:val="single" w:sz="4" w:space="0" w:color="auto"/>
            </w:tcBorders>
            <w:hideMark/>
          </w:tcPr>
          <w:p w14:paraId="7524B7BB" w14:textId="77777777" w:rsidR="00656548" w:rsidRPr="00656548" w:rsidRDefault="00656548" w:rsidP="00656548">
            <w:pPr>
              <w:rPr>
                <w:b/>
                <w:bCs/>
              </w:rPr>
            </w:pPr>
            <w:r w:rsidRPr="00656548">
              <w:rPr>
                <w:b/>
                <w:bCs/>
              </w:rPr>
              <w:t>0.2116</w:t>
            </w:r>
          </w:p>
        </w:tc>
        <w:tc>
          <w:tcPr>
            <w:tcW w:w="1728" w:type="dxa"/>
            <w:tcBorders>
              <w:top w:val="single" w:sz="4" w:space="0" w:color="auto"/>
              <w:left w:val="single" w:sz="4" w:space="0" w:color="auto"/>
              <w:bottom w:val="single" w:sz="4" w:space="0" w:color="auto"/>
              <w:right w:val="single" w:sz="4" w:space="0" w:color="auto"/>
            </w:tcBorders>
            <w:hideMark/>
          </w:tcPr>
          <w:p w14:paraId="1CA97453" w14:textId="77777777" w:rsidR="00656548" w:rsidRPr="00656548" w:rsidRDefault="00656548" w:rsidP="00656548">
            <w:pPr>
              <w:rPr>
                <w:b/>
                <w:bCs/>
              </w:rPr>
            </w:pPr>
            <w:r w:rsidRPr="00656548">
              <w:rPr>
                <w:b/>
                <w:bCs/>
              </w:rPr>
              <w:t>0.3482</w:t>
            </w:r>
          </w:p>
        </w:tc>
      </w:tr>
      <w:tr w:rsidR="00656548" w:rsidRPr="00656548" w14:paraId="0BB9106E"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A560D0D" w14:textId="77777777" w:rsidR="00656548" w:rsidRPr="00656548" w:rsidRDefault="00656548" w:rsidP="00656548">
            <w:pPr>
              <w:rPr>
                <w:b/>
                <w:bCs/>
              </w:rPr>
            </w:pPr>
            <w:r w:rsidRPr="00656548">
              <w:rPr>
                <w:b/>
                <w:bCs/>
              </w:rPr>
              <w:t>13</w:t>
            </w:r>
          </w:p>
        </w:tc>
        <w:tc>
          <w:tcPr>
            <w:tcW w:w="1728" w:type="dxa"/>
            <w:tcBorders>
              <w:top w:val="single" w:sz="4" w:space="0" w:color="auto"/>
              <w:left w:val="single" w:sz="4" w:space="0" w:color="auto"/>
              <w:bottom w:val="single" w:sz="4" w:space="0" w:color="auto"/>
              <w:right w:val="single" w:sz="4" w:space="0" w:color="auto"/>
            </w:tcBorders>
            <w:hideMark/>
          </w:tcPr>
          <w:p w14:paraId="323F869D" w14:textId="77777777" w:rsidR="00656548" w:rsidRPr="00656548" w:rsidRDefault="00656548" w:rsidP="00656548">
            <w:pPr>
              <w:rPr>
                <w:b/>
                <w:bCs/>
              </w:rPr>
            </w:pPr>
            <w:r w:rsidRPr="00656548">
              <w:rPr>
                <w:b/>
                <w:bCs/>
              </w:rPr>
              <w:t>0.1398</w:t>
            </w:r>
          </w:p>
        </w:tc>
        <w:tc>
          <w:tcPr>
            <w:tcW w:w="1728" w:type="dxa"/>
            <w:tcBorders>
              <w:top w:val="single" w:sz="4" w:space="0" w:color="auto"/>
              <w:left w:val="single" w:sz="4" w:space="0" w:color="auto"/>
              <w:bottom w:val="single" w:sz="4" w:space="0" w:color="auto"/>
              <w:right w:val="single" w:sz="4" w:space="0" w:color="auto"/>
            </w:tcBorders>
            <w:hideMark/>
          </w:tcPr>
          <w:p w14:paraId="4A1BF52C" w14:textId="77777777" w:rsidR="00656548" w:rsidRPr="00656548" w:rsidRDefault="00656548" w:rsidP="00656548">
            <w:pPr>
              <w:rPr>
                <w:b/>
                <w:bCs/>
              </w:rPr>
            </w:pPr>
            <w:r w:rsidRPr="00656548">
              <w:rPr>
                <w:b/>
                <w:bCs/>
              </w:rPr>
              <w:t>0.2843</w:t>
            </w:r>
          </w:p>
        </w:tc>
        <w:tc>
          <w:tcPr>
            <w:tcW w:w="1728" w:type="dxa"/>
            <w:tcBorders>
              <w:top w:val="single" w:sz="4" w:space="0" w:color="auto"/>
              <w:left w:val="single" w:sz="4" w:space="0" w:color="auto"/>
              <w:bottom w:val="single" w:sz="4" w:space="0" w:color="auto"/>
              <w:right w:val="single" w:sz="4" w:space="0" w:color="auto"/>
            </w:tcBorders>
            <w:hideMark/>
          </w:tcPr>
          <w:p w14:paraId="2D998568" w14:textId="77777777" w:rsidR="00656548" w:rsidRPr="00656548" w:rsidRDefault="00656548" w:rsidP="00656548">
            <w:pPr>
              <w:rPr>
                <w:b/>
                <w:bCs/>
              </w:rPr>
            </w:pPr>
            <w:r w:rsidRPr="00656548">
              <w:rPr>
                <w:b/>
                <w:bCs/>
              </w:rPr>
              <w:t>0.2182</w:t>
            </w:r>
          </w:p>
        </w:tc>
        <w:tc>
          <w:tcPr>
            <w:tcW w:w="1728" w:type="dxa"/>
            <w:tcBorders>
              <w:top w:val="single" w:sz="4" w:space="0" w:color="auto"/>
              <w:left w:val="single" w:sz="4" w:space="0" w:color="auto"/>
              <w:bottom w:val="single" w:sz="4" w:space="0" w:color="auto"/>
              <w:right w:val="single" w:sz="4" w:space="0" w:color="auto"/>
            </w:tcBorders>
            <w:hideMark/>
          </w:tcPr>
          <w:p w14:paraId="759FBA40" w14:textId="77777777" w:rsidR="00656548" w:rsidRPr="00656548" w:rsidRDefault="00656548" w:rsidP="00656548">
            <w:pPr>
              <w:rPr>
                <w:b/>
                <w:bCs/>
              </w:rPr>
            </w:pPr>
            <w:r w:rsidRPr="00656548">
              <w:rPr>
                <w:b/>
                <w:bCs/>
              </w:rPr>
              <w:t>0.3624</w:t>
            </w:r>
          </w:p>
        </w:tc>
      </w:tr>
      <w:tr w:rsidR="00656548" w:rsidRPr="00656548" w14:paraId="6F33A3A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5B80415" w14:textId="77777777" w:rsidR="00656548" w:rsidRPr="00656548" w:rsidRDefault="00656548" w:rsidP="00656548">
            <w:pPr>
              <w:rPr>
                <w:b/>
                <w:bCs/>
              </w:rPr>
            </w:pPr>
            <w:r w:rsidRPr="00656548">
              <w:rPr>
                <w:b/>
                <w:bCs/>
              </w:rPr>
              <w:t>14</w:t>
            </w:r>
          </w:p>
        </w:tc>
        <w:tc>
          <w:tcPr>
            <w:tcW w:w="1728" w:type="dxa"/>
            <w:tcBorders>
              <w:top w:val="single" w:sz="4" w:space="0" w:color="auto"/>
              <w:left w:val="single" w:sz="4" w:space="0" w:color="auto"/>
              <w:bottom w:val="single" w:sz="4" w:space="0" w:color="auto"/>
              <w:right w:val="single" w:sz="4" w:space="0" w:color="auto"/>
            </w:tcBorders>
            <w:hideMark/>
          </w:tcPr>
          <w:p w14:paraId="0F817558" w14:textId="77777777" w:rsidR="00656548" w:rsidRPr="00656548" w:rsidRDefault="00656548" w:rsidP="00656548">
            <w:pPr>
              <w:rPr>
                <w:b/>
                <w:bCs/>
              </w:rPr>
            </w:pPr>
            <w:r w:rsidRPr="00656548">
              <w:rPr>
                <w:b/>
                <w:bCs/>
              </w:rPr>
              <w:t>0.1393</w:t>
            </w:r>
          </w:p>
        </w:tc>
        <w:tc>
          <w:tcPr>
            <w:tcW w:w="1728" w:type="dxa"/>
            <w:tcBorders>
              <w:top w:val="single" w:sz="4" w:space="0" w:color="auto"/>
              <w:left w:val="single" w:sz="4" w:space="0" w:color="auto"/>
              <w:bottom w:val="single" w:sz="4" w:space="0" w:color="auto"/>
              <w:right w:val="single" w:sz="4" w:space="0" w:color="auto"/>
            </w:tcBorders>
            <w:hideMark/>
          </w:tcPr>
          <w:p w14:paraId="747F7108" w14:textId="77777777" w:rsidR="00656548" w:rsidRPr="00656548" w:rsidRDefault="00656548" w:rsidP="00656548">
            <w:pPr>
              <w:rPr>
                <w:b/>
                <w:bCs/>
              </w:rPr>
            </w:pPr>
            <w:r w:rsidRPr="00656548">
              <w:rPr>
                <w:b/>
                <w:bCs/>
              </w:rPr>
              <w:t>0.2834</w:t>
            </w:r>
          </w:p>
        </w:tc>
        <w:tc>
          <w:tcPr>
            <w:tcW w:w="1728" w:type="dxa"/>
            <w:tcBorders>
              <w:top w:val="single" w:sz="4" w:space="0" w:color="auto"/>
              <w:left w:val="single" w:sz="4" w:space="0" w:color="auto"/>
              <w:bottom w:val="single" w:sz="4" w:space="0" w:color="auto"/>
              <w:right w:val="single" w:sz="4" w:space="0" w:color="auto"/>
            </w:tcBorders>
            <w:hideMark/>
          </w:tcPr>
          <w:p w14:paraId="5820255C" w14:textId="77777777" w:rsidR="00656548" w:rsidRPr="00656548" w:rsidRDefault="00656548" w:rsidP="00656548">
            <w:pPr>
              <w:rPr>
                <w:b/>
                <w:bCs/>
              </w:rPr>
            </w:pPr>
            <w:r w:rsidRPr="00656548">
              <w:rPr>
                <w:b/>
                <w:bCs/>
              </w:rPr>
              <w:t>0.2125</w:t>
            </w:r>
          </w:p>
        </w:tc>
        <w:tc>
          <w:tcPr>
            <w:tcW w:w="1728" w:type="dxa"/>
            <w:tcBorders>
              <w:top w:val="single" w:sz="4" w:space="0" w:color="auto"/>
              <w:left w:val="single" w:sz="4" w:space="0" w:color="auto"/>
              <w:bottom w:val="single" w:sz="4" w:space="0" w:color="auto"/>
              <w:right w:val="single" w:sz="4" w:space="0" w:color="auto"/>
            </w:tcBorders>
            <w:hideMark/>
          </w:tcPr>
          <w:p w14:paraId="64461229" w14:textId="77777777" w:rsidR="00656548" w:rsidRPr="00656548" w:rsidRDefault="00656548" w:rsidP="00656548">
            <w:pPr>
              <w:rPr>
                <w:b/>
                <w:bCs/>
              </w:rPr>
            </w:pPr>
            <w:r w:rsidRPr="00656548">
              <w:rPr>
                <w:b/>
                <w:bCs/>
              </w:rPr>
              <w:t>0.3428</w:t>
            </w:r>
          </w:p>
        </w:tc>
      </w:tr>
      <w:tr w:rsidR="00656548" w:rsidRPr="00656548" w14:paraId="615A7192"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B19578B" w14:textId="77777777" w:rsidR="00656548" w:rsidRPr="00656548" w:rsidRDefault="00656548" w:rsidP="00656548">
            <w:pPr>
              <w:rPr>
                <w:b/>
                <w:bCs/>
              </w:rPr>
            </w:pPr>
            <w:r w:rsidRPr="00656548">
              <w:rPr>
                <w:b/>
                <w:bCs/>
              </w:rPr>
              <w:t>15</w:t>
            </w:r>
          </w:p>
        </w:tc>
        <w:tc>
          <w:tcPr>
            <w:tcW w:w="1728" w:type="dxa"/>
            <w:tcBorders>
              <w:top w:val="single" w:sz="4" w:space="0" w:color="auto"/>
              <w:left w:val="single" w:sz="4" w:space="0" w:color="auto"/>
              <w:bottom w:val="single" w:sz="4" w:space="0" w:color="auto"/>
              <w:right w:val="single" w:sz="4" w:space="0" w:color="auto"/>
            </w:tcBorders>
            <w:hideMark/>
          </w:tcPr>
          <w:p w14:paraId="0640334F" w14:textId="77777777" w:rsidR="00656548" w:rsidRPr="00656548" w:rsidRDefault="00656548" w:rsidP="00656548">
            <w:pPr>
              <w:rPr>
                <w:b/>
                <w:bCs/>
              </w:rPr>
            </w:pPr>
            <w:r w:rsidRPr="00656548">
              <w:rPr>
                <w:b/>
                <w:bCs/>
              </w:rPr>
              <w:t>0.1370</w:t>
            </w:r>
          </w:p>
        </w:tc>
        <w:tc>
          <w:tcPr>
            <w:tcW w:w="1728" w:type="dxa"/>
            <w:tcBorders>
              <w:top w:val="single" w:sz="4" w:space="0" w:color="auto"/>
              <w:left w:val="single" w:sz="4" w:space="0" w:color="auto"/>
              <w:bottom w:val="single" w:sz="4" w:space="0" w:color="auto"/>
              <w:right w:val="single" w:sz="4" w:space="0" w:color="auto"/>
            </w:tcBorders>
            <w:hideMark/>
          </w:tcPr>
          <w:p w14:paraId="67FD1FEF" w14:textId="77777777" w:rsidR="00656548" w:rsidRPr="00656548" w:rsidRDefault="00656548" w:rsidP="00656548">
            <w:pPr>
              <w:rPr>
                <w:b/>
                <w:bCs/>
              </w:rPr>
            </w:pPr>
            <w:r w:rsidRPr="00656548">
              <w:rPr>
                <w:b/>
                <w:bCs/>
              </w:rPr>
              <w:t>0.2789</w:t>
            </w:r>
          </w:p>
        </w:tc>
        <w:tc>
          <w:tcPr>
            <w:tcW w:w="1728" w:type="dxa"/>
            <w:tcBorders>
              <w:top w:val="single" w:sz="4" w:space="0" w:color="auto"/>
              <w:left w:val="single" w:sz="4" w:space="0" w:color="auto"/>
              <w:bottom w:val="single" w:sz="4" w:space="0" w:color="auto"/>
              <w:right w:val="single" w:sz="4" w:space="0" w:color="auto"/>
            </w:tcBorders>
            <w:hideMark/>
          </w:tcPr>
          <w:p w14:paraId="74BF038A"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5EF7BEAA" w14:textId="77777777" w:rsidR="00656548" w:rsidRPr="00656548" w:rsidRDefault="00656548" w:rsidP="00656548">
            <w:pPr>
              <w:rPr>
                <w:b/>
                <w:bCs/>
              </w:rPr>
            </w:pPr>
            <w:r w:rsidRPr="00656548">
              <w:rPr>
                <w:b/>
                <w:bCs/>
              </w:rPr>
              <w:t>0.3444</w:t>
            </w:r>
          </w:p>
        </w:tc>
      </w:tr>
      <w:tr w:rsidR="00656548" w:rsidRPr="00656548" w14:paraId="68E2297B"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5C3EADE" w14:textId="77777777" w:rsidR="00656548" w:rsidRPr="00656548" w:rsidRDefault="00656548" w:rsidP="00656548">
            <w:pPr>
              <w:rPr>
                <w:b/>
                <w:bCs/>
              </w:rPr>
            </w:pPr>
            <w:r w:rsidRPr="00656548">
              <w:rPr>
                <w:b/>
                <w:bCs/>
              </w:rPr>
              <w:t>16</w:t>
            </w:r>
          </w:p>
        </w:tc>
        <w:tc>
          <w:tcPr>
            <w:tcW w:w="1728" w:type="dxa"/>
            <w:tcBorders>
              <w:top w:val="single" w:sz="4" w:space="0" w:color="auto"/>
              <w:left w:val="single" w:sz="4" w:space="0" w:color="auto"/>
              <w:bottom w:val="single" w:sz="4" w:space="0" w:color="auto"/>
              <w:right w:val="single" w:sz="4" w:space="0" w:color="auto"/>
            </w:tcBorders>
            <w:hideMark/>
          </w:tcPr>
          <w:p w14:paraId="28163804" w14:textId="77777777" w:rsidR="00656548" w:rsidRPr="00656548" w:rsidRDefault="00656548" w:rsidP="00656548">
            <w:pPr>
              <w:rPr>
                <w:b/>
                <w:bCs/>
              </w:rPr>
            </w:pPr>
            <w:r w:rsidRPr="00656548">
              <w:rPr>
                <w:b/>
                <w:bCs/>
              </w:rPr>
              <w:t>0.1359</w:t>
            </w:r>
          </w:p>
        </w:tc>
        <w:tc>
          <w:tcPr>
            <w:tcW w:w="1728" w:type="dxa"/>
            <w:tcBorders>
              <w:top w:val="single" w:sz="4" w:space="0" w:color="auto"/>
              <w:left w:val="single" w:sz="4" w:space="0" w:color="auto"/>
              <w:bottom w:val="single" w:sz="4" w:space="0" w:color="auto"/>
              <w:right w:val="single" w:sz="4" w:space="0" w:color="auto"/>
            </w:tcBorders>
            <w:hideMark/>
          </w:tcPr>
          <w:p w14:paraId="776FC478" w14:textId="77777777" w:rsidR="00656548" w:rsidRPr="00656548" w:rsidRDefault="00656548" w:rsidP="00656548">
            <w:pPr>
              <w:rPr>
                <w:b/>
                <w:bCs/>
              </w:rPr>
            </w:pPr>
            <w:r w:rsidRPr="00656548">
              <w:rPr>
                <w:b/>
                <w:bCs/>
              </w:rPr>
              <w:t>0.2775</w:t>
            </w:r>
          </w:p>
        </w:tc>
        <w:tc>
          <w:tcPr>
            <w:tcW w:w="1728" w:type="dxa"/>
            <w:tcBorders>
              <w:top w:val="single" w:sz="4" w:space="0" w:color="auto"/>
              <w:left w:val="single" w:sz="4" w:space="0" w:color="auto"/>
              <w:bottom w:val="single" w:sz="4" w:space="0" w:color="auto"/>
              <w:right w:val="single" w:sz="4" w:space="0" w:color="auto"/>
            </w:tcBorders>
            <w:hideMark/>
          </w:tcPr>
          <w:p w14:paraId="15D139B1" w14:textId="77777777" w:rsidR="00656548" w:rsidRPr="00656548" w:rsidRDefault="00656548" w:rsidP="00656548">
            <w:pPr>
              <w:rPr>
                <w:b/>
                <w:bCs/>
              </w:rPr>
            </w:pPr>
            <w:r w:rsidRPr="00656548">
              <w:rPr>
                <w:b/>
                <w:bCs/>
              </w:rPr>
              <w:t>0.2167</w:t>
            </w:r>
          </w:p>
        </w:tc>
        <w:tc>
          <w:tcPr>
            <w:tcW w:w="1728" w:type="dxa"/>
            <w:tcBorders>
              <w:top w:val="single" w:sz="4" w:space="0" w:color="auto"/>
              <w:left w:val="single" w:sz="4" w:space="0" w:color="auto"/>
              <w:bottom w:val="single" w:sz="4" w:space="0" w:color="auto"/>
              <w:right w:val="single" w:sz="4" w:space="0" w:color="auto"/>
            </w:tcBorders>
            <w:hideMark/>
          </w:tcPr>
          <w:p w14:paraId="169EE5CA" w14:textId="77777777" w:rsidR="00656548" w:rsidRPr="00656548" w:rsidRDefault="00656548" w:rsidP="00656548">
            <w:pPr>
              <w:rPr>
                <w:b/>
                <w:bCs/>
              </w:rPr>
            </w:pPr>
            <w:r w:rsidRPr="00656548">
              <w:rPr>
                <w:b/>
                <w:bCs/>
              </w:rPr>
              <w:t>0.3505</w:t>
            </w:r>
          </w:p>
        </w:tc>
      </w:tr>
      <w:tr w:rsidR="00656548" w:rsidRPr="00656548" w14:paraId="53D01DF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75E4F3D" w14:textId="77777777" w:rsidR="00656548" w:rsidRPr="00656548" w:rsidRDefault="00656548" w:rsidP="00656548">
            <w:pPr>
              <w:rPr>
                <w:b/>
                <w:bCs/>
              </w:rPr>
            </w:pPr>
            <w:r w:rsidRPr="00656548">
              <w:rPr>
                <w:b/>
                <w:bCs/>
              </w:rPr>
              <w:t>17</w:t>
            </w:r>
          </w:p>
        </w:tc>
        <w:tc>
          <w:tcPr>
            <w:tcW w:w="1728" w:type="dxa"/>
            <w:tcBorders>
              <w:top w:val="single" w:sz="4" w:space="0" w:color="auto"/>
              <w:left w:val="single" w:sz="4" w:space="0" w:color="auto"/>
              <w:bottom w:val="single" w:sz="4" w:space="0" w:color="auto"/>
              <w:right w:val="single" w:sz="4" w:space="0" w:color="auto"/>
            </w:tcBorders>
            <w:hideMark/>
          </w:tcPr>
          <w:p w14:paraId="0812C529" w14:textId="77777777" w:rsidR="00656548" w:rsidRPr="00656548" w:rsidRDefault="00656548" w:rsidP="00656548">
            <w:pPr>
              <w:rPr>
                <w:b/>
                <w:bCs/>
              </w:rPr>
            </w:pPr>
            <w:r w:rsidRPr="00656548">
              <w:rPr>
                <w:b/>
                <w:bCs/>
              </w:rPr>
              <w:t>0.1341</w:t>
            </w:r>
          </w:p>
        </w:tc>
        <w:tc>
          <w:tcPr>
            <w:tcW w:w="1728" w:type="dxa"/>
            <w:tcBorders>
              <w:top w:val="single" w:sz="4" w:space="0" w:color="auto"/>
              <w:left w:val="single" w:sz="4" w:space="0" w:color="auto"/>
              <w:bottom w:val="single" w:sz="4" w:space="0" w:color="auto"/>
              <w:right w:val="single" w:sz="4" w:space="0" w:color="auto"/>
            </w:tcBorders>
            <w:hideMark/>
          </w:tcPr>
          <w:p w14:paraId="53225BE2" w14:textId="77777777" w:rsidR="00656548" w:rsidRPr="00656548" w:rsidRDefault="00656548" w:rsidP="00656548">
            <w:pPr>
              <w:rPr>
                <w:b/>
                <w:bCs/>
              </w:rPr>
            </w:pPr>
            <w:r w:rsidRPr="00656548">
              <w:rPr>
                <w:b/>
                <w:bCs/>
              </w:rPr>
              <w:t>0.2734</w:t>
            </w:r>
          </w:p>
        </w:tc>
        <w:tc>
          <w:tcPr>
            <w:tcW w:w="1728" w:type="dxa"/>
            <w:tcBorders>
              <w:top w:val="single" w:sz="4" w:space="0" w:color="auto"/>
              <w:left w:val="single" w:sz="4" w:space="0" w:color="auto"/>
              <w:bottom w:val="single" w:sz="4" w:space="0" w:color="auto"/>
              <w:right w:val="single" w:sz="4" w:space="0" w:color="auto"/>
            </w:tcBorders>
            <w:hideMark/>
          </w:tcPr>
          <w:p w14:paraId="682BCA76" w14:textId="77777777" w:rsidR="00656548" w:rsidRPr="00656548" w:rsidRDefault="00656548" w:rsidP="00656548">
            <w:pPr>
              <w:rPr>
                <w:b/>
                <w:bCs/>
              </w:rPr>
            </w:pPr>
            <w:r w:rsidRPr="00656548">
              <w:rPr>
                <w:b/>
                <w:bCs/>
              </w:rPr>
              <w:t>0.2158</w:t>
            </w:r>
          </w:p>
        </w:tc>
        <w:tc>
          <w:tcPr>
            <w:tcW w:w="1728" w:type="dxa"/>
            <w:tcBorders>
              <w:top w:val="single" w:sz="4" w:space="0" w:color="auto"/>
              <w:left w:val="single" w:sz="4" w:space="0" w:color="auto"/>
              <w:bottom w:val="single" w:sz="4" w:space="0" w:color="auto"/>
              <w:right w:val="single" w:sz="4" w:space="0" w:color="auto"/>
            </w:tcBorders>
            <w:hideMark/>
          </w:tcPr>
          <w:p w14:paraId="7302F724" w14:textId="77777777" w:rsidR="00656548" w:rsidRPr="00656548" w:rsidRDefault="00656548" w:rsidP="00656548">
            <w:pPr>
              <w:rPr>
                <w:b/>
                <w:bCs/>
              </w:rPr>
            </w:pPr>
            <w:r w:rsidRPr="00656548">
              <w:rPr>
                <w:b/>
                <w:bCs/>
              </w:rPr>
              <w:t>0.3459</w:t>
            </w:r>
          </w:p>
        </w:tc>
      </w:tr>
      <w:tr w:rsidR="00656548" w:rsidRPr="00656548" w14:paraId="282474C9"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21A1FD6" w14:textId="77777777" w:rsidR="00656548" w:rsidRPr="00656548" w:rsidRDefault="00656548" w:rsidP="00656548">
            <w:pPr>
              <w:rPr>
                <w:b/>
                <w:bCs/>
              </w:rPr>
            </w:pPr>
            <w:r w:rsidRPr="00656548">
              <w:rPr>
                <w:b/>
                <w:bCs/>
              </w:rPr>
              <w:t>18</w:t>
            </w:r>
          </w:p>
        </w:tc>
        <w:tc>
          <w:tcPr>
            <w:tcW w:w="1728" w:type="dxa"/>
            <w:tcBorders>
              <w:top w:val="single" w:sz="4" w:space="0" w:color="auto"/>
              <w:left w:val="single" w:sz="4" w:space="0" w:color="auto"/>
              <w:bottom w:val="single" w:sz="4" w:space="0" w:color="auto"/>
              <w:right w:val="single" w:sz="4" w:space="0" w:color="auto"/>
            </w:tcBorders>
            <w:hideMark/>
          </w:tcPr>
          <w:p w14:paraId="6F443ACB" w14:textId="77777777" w:rsidR="00656548" w:rsidRPr="00656548" w:rsidRDefault="00656548" w:rsidP="00656548">
            <w:pPr>
              <w:rPr>
                <w:b/>
                <w:bCs/>
              </w:rPr>
            </w:pPr>
            <w:r w:rsidRPr="00656548">
              <w:rPr>
                <w:b/>
                <w:bCs/>
              </w:rPr>
              <w:t>0.1333</w:t>
            </w:r>
          </w:p>
        </w:tc>
        <w:tc>
          <w:tcPr>
            <w:tcW w:w="1728" w:type="dxa"/>
            <w:tcBorders>
              <w:top w:val="single" w:sz="4" w:space="0" w:color="auto"/>
              <w:left w:val="single" w:sz="4" w:space="0" w:color="auto"/>
              <w:bottom w:val="single" w:sz="4" w:space="0" w:color="auto"/>
              <w:right w:val="single" w:sz="4" w:space="0" w:color="auto"/>
            </w:tcBorders>
            <w:hideMark/>
          </w:tcPr>
          <w:p w14:paraId="279066DF" w14:textId="77777777" w:rsidR="00656548" w:rsidRPr="00656548" w:rsidRDefault="00656548" w:rsidP="00656548">
            <w:pPr>
              <w:rPr>
                <w:b/>
                <w:bCs/>
              </w:rPr>
            </w:pPr>
            <w:r w:rsidRPr="00656548">
              <w:rPr>
                <w:b/>
                <w:bCs/>
              </w:rPr>
              <w:t>0.2715</w:t>
            </w:r>
          </w:p>
        </w:tc>
        <w:tc>
          <w:tcPr>
            <w:tcW w:w="1728" w:type="dxa"/>
            <w:tcBorders>
              <w:top w:val="single" w:sz="4" w:space="0" w:color="auto"/>
              <w:left w:val="single" w:sz="4" w:space="0" w:color="auto"/>
              <w:bottom w:val="single" w:sz="4" w:space="0" w:color="auto"/>
              <w:right w:val="single" w:sz="4" w:space="0" w:color="auto"/>
            </w:tcBorders>
            <w:hideMark/>
          </w:tcPr>
          <w:p w14:paraId="69C74CDB" w14:textId="77777777" w:rsidR="00656548" w:rsidRPr="00656548" w:rsidRDefault="00656548" w:rsidP="00656548">
            <w:pPr>
              <w:rPr>
                <w:b/>
                <w:bCs/>
              </w:rPr>
            </w:pPr>
            <w:r w:rsidRPr="00656548">
              <w:rPr>
                <w:b/>
                <w:bCs/>
              </w:rPr>
              <w:t>0.2151</w:t>
            </w:r>
          </w:p>
        </w:tc>
        <w:tc>
          <w:tcPr>
            <w:tcW w:w="1728" w:type="dxa"/>
            <w:tcBorders>
              <w:top w:val="single" w:sz="4" w:space="0" w:color="auto"/>
              <w:left w:val="single" w:sz="4" w:space="0" w:color="auto"/>
              <w:bottom w:val="single" w:sz="4" w:space="0" w:color="auto"/>
              <w:right w:val="single" w:sz="4" w:space="0" w:color="auto"/>
            </w:tcBorders>
            <w:hideMark/>
          </w:tcPr>
          <w:p w14:paraId="1DDC5137" w14:textId="77777777" w:rsidR="00656548" w:rsidRPr="00656548" w:rsidRDefault="00656548" w:rsidP="00656548">
            <w:pPr>
              <w:rPr>
                <w:b/>
                <w:bCs/>
              </w:rPr>
            </w:pPr>
            <w:r w:rsidRPr="00656548">
              <w:rPr>
                <w:b/>
                <w:bCs/>
              </w:rPr>
              <w:t>0.3409</w:t>
            </w:r>
          </w:p>
        </w:tc>
      </w:tr>
      <w:tr w:rsidR="00656548" w:rsidRPr="00656548" w14:paraId="390FFFB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19A119A4" w14:textId="77777777" w:rsidR="00656548" w:rsidRPr="00656548" w:rsidRDefault="00656548" w:rsidP="00656548">
            <w:pPr>
              <w:rPr>
                <w:b/>
                <w:bCs/>
              </w:rPr>
            </w:pPr>
            <w:r w:rsidRPr="00656548">
              <w:rPr>
                <w:b/>
                <w:bCs/>
              </w:rPr>
              <w:t>19</w:t>
            </w:r>
          </w:p>
        </w:tc>
        <w:tc>
          <w:tcPr>
            <w:tcW w:w="1728" w:type="dxa"/>
            <w:tcBorders>
              <w:top w:val="single" w:sz="4" w:space="0" w:color="auto"/>
              <w:left w:val="single" w:sz="4" w:space="0" w:color="auto"/>
              <w:bottom w:val="single" w:sz="4" w:space="0" w:color="auto"/>
              <w:right w:val="single" w:sz="4" w:space="0" w:color="auto"/>
            </w:tcBorders>
            <w:hideMark/>
          </w:tcPr>
          <w:p w14:paraId="54615B27" w14:textId="77777777" w:rsidR="00656548" w:rsidRPr="00656548" w:rsidRDefault="00656548" w:rsidP="00656548">
            <w:pPr>
              <w:rPr>
                <w:b/>
                <w:bCs/>
              </w:rPr>
            </w:pPr>
            <w:r w:rsidRPr="00656548">
              <w:rPr>
                <w:b/>
                <w:bCs/>
              </w:rPr>
              <w:t>0.1320</w:t>
            </w:r>
          </w:p>
        </w:tc>
        <w:tc>
          <w:tcPr>
            <w:tcW w:w="1728" w:type="dxa"/>
            <w:tcBorders>
              <w:top w:val="single" w:sz="4" w:space="0" w:color="auto"/>
              <w:left w:val="single" w:sz="4" w:space="0" w:color="auto"/>
              <w:bottom w:val="single" w:sz="4" w:space="0" w:color="auto"/>
              <w:right w:val="single" w:sz="4" w:space="0" w:color="auto"/>
            </w:tcBorders>
            <w:hideMark/>
          </w:tcPr>
          <w:p w14:paraId="35F2D850" w14:textId="77777777" w:rsidR="00656548" w:rsidRPr="00656548" w:rsidRDefault="00656548" w:rsidP="00656548">
            <w:pPr>
              <w:rPr>
                <w:b/>
                <w:bCs/>
              </w:rPr>
            </w:pPr>
            <w:r w:rsidRPr="00656548">
              <w:rPr>
                <w:b/>
                <w:bCs/>
              </w:rPr>
              <w:t>0.2685</w:t>
            </w:r>
          </w:p>
        </w:tc>
        <w:tc>
          <w:tcPr>
            <w:tcW w:w="1728" w:type="dxa"/>
            <w:tcBorders>
              <w:top w:val="single" w:sz="4" w:space="0" w:color="auto"/>
              <w:left w:val="single" w:sz="4" w:space="0" w:color="auto"/>
              <w:bottom w:val="single" w:sz="4" w:space="0" w:color="auto"/>
              <w:right w:val="single" w:sz="4" w:space="0" w:color="auto"/>
            </w:tcBorders>
            <w:hideMark/>
          </w:tcPr>
          <w:p w14:paraId="4061332E" w14:textId="77777777" w:rsidR="00656548" w:rsidRPr="00656548" w:rsidRDefault="00656548" w:rsidP="00656548">
            <w:pPr>
              <w:rPr>
                <w:b/>
                <w:bCs/>
              </w:rPr>
            </w:pPr>
            <w:r w:rsidRPr="00656548">
              <w:rPr>
                <w:b/>
                <w:bCs/>
              </w:rPr>
              <w:t>0.2183</w:t>
            </w:r>
          </w:p>
        </w:tc>
        <w:tc>
          <w:tcPr>
            <w:tcW w:w="1728" w:type="dxa"/>
            <w:tcBorders>
              <w:top w:val="single" w:sz="4" w:space="0" w:color="auto"/>
              <w:left w:val="single" w:sz="4" w:space="0" w:color="auto"/>
              <w:bottom w:val="single" w:sz="4" w:space="0" w:color="auto"/>
              <w:right w:val="single" w:sz="4" w:space="0" w:color="auto"/>
            </w:tcBorders>
            <w:hideMark/>
          </w:tcPr>
          <w:p w14:paraId="6BF53570" w14:textId="77777777" w:rsidR="00656548" w:rsidRPr="00656548" w:rsidRDefault="00656548" w:rsidP="00656548">
            <w:pPr>
              <w:rPr>
                <w:b/>
                <w:bCs/>
              </w:rPr>
            </w:pPr>
            <w:r w:rsidRPr="00656548">
              <w:rPr>
                <w:b/>
                <w:bCs/>
              </w:rPr>
              <w:t>0.3486</w:t>
            </w:r>
          </w:p>
        </w:tc>
      </w:tr>
      <w:tr w:rsidR="00656548" w:rsidRPr="00656548" w14:paraId="7F416D68"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5D1532A" w14:textId="77777777" w:rsidR="00656548" w:rsidRPr="00656548" w:rsidRDefault="00656548" w:rsidP="00656548">
            <w:pPr>
              <w:rPr>
                <w:b/>
                <w:bCs/>
              </w:rPr>
            </w:pPr>
            <w:r w:rsidRPr="00656548">
              <w:rPr>
                <w:b/>
                <w:bCs/>
              </w:rPr>
              <w:t>20</w:t>
            </w:r>
          </w:p>
        </w:tc>
        <w:tc>
          <w:tcPr>
            <w:tcW w:w="1728" w:type="dxa"/>
            <w:tcBorders>
              <w:top w:val="single" w:sz="4" w:space="0" w:color="auto"/>
              <w:left w:val="single" w:sz="4" w:space="0" w:color="auto"/>
              <w:bottom w:val="single" w:sz="4" w:space="0" w:color="auto"/>
              <w:right w:val="single" w:sz="4" w:space="0" w:color="auto"/>
            </w:tcBorders>
            <w:hideMark/>
          </w:tcPr>
          <w:p w14:paraId="3A7043A1" w14:textId="77777777" w:rsidR="00656548" w:rsidRPr="00656548" w:rsidRDefault="00656548" w:rsidP="00656548">
            <w:pPr>
              <w:rPr>
                <w:b/>
                <w:bCs/>
              </w:rPr>
            </w:pPr>
            <w:r w:rsidRPr="00656548">
              <w:rPr>
                <w:b/>
                <w:bCs/>
              </w:rPr>
              <w:t>0.1300</w:t>
            </w:r>
          </w:p>
        </w:tc>
        <w:tc>
          <w:tcPr>
            <w:tcW w:w="1728" w:type="dxa"/>
            <w:tcBorders>
              <w:top w:val="single" w:sz="4" w:space="0" w:color="auto"/>
              <w:left w:val="single" w:sz="4" w:space="0" w:color="auto"/>
              <w:bottom w:val="single" w:sz="4" w:space="0" w:color="auto"/>
              <w:right w:val="single" w:sz="4" w:space="0" w:color="auto"/>
            </w:tcBorders>
            <w:hideMark/>
          </w:tcPr>
          <w:p w14:paraId="7FDF5B5D" w14:textId="77777777" w:rsidR="00656548" w:rsidRPr="00656548" w:rsidRDefault="00656548" w:rsidP="00656548">
            <w:pPr>
              <w:rPr>
                <w:b/>
                <w:bCs/>
              </w:rPr>
            </w:pPr>
            <w:r w:rsidRPr="00656548">
              <w:rPr>
                <w:b/>
                <w:bCs/>
              </w:rPr>
              <w:t>0.2652</w:t>
            </w:r>
          </w:p>
        </w:tc>
        <w:tc>
          <w:tcPr>
            <w:tcW w:w="1728" w:type="dxa"/>
            <w:tcBorders>
              <w:top w:val="single" w:sz="4" w:space="0" w:color="auto"/>
              <w:left w:val="single" w:sz="4" w:space="0" w:color="auto"/>
              <w:bottom w:val="single" w:sz="4" w:space="0" w:color="auto"/>
              <w:right w:val="single" w:sz="4" w:space="0" w:color="auto"/>
            </w:tcBorders>
            <w:hideMark/>
          </w:tcPr>
          <w:p w14:paraId="36C103DC" w14:textId="77777777" w:rsidR="00656548" w:rsidRPr="00656548" w:rsidRDefault="00656548" w:rsidP="00656548">
            <w:pPr>
              <w:rPr>
                <w:b/>
                <w:bCs/>
              </w:rPr>
            </w:pPr>
            <w:r w:rsidRPr="00656548">
              <w:rPr>
                <w:b/>
                <w:bCs/>
              </w:rPr>
              <w:t>0.2192</w:t>
            </w:r>
          </w:p>
        </w:tc>
        <w:tc>
          <w:tcPr>
            <w:tcW w:w="1728" w:type="dxa"/>
            <w:tcBorders>
              <w:top w:val="single" w:sz="4" w:space="0" w:color="auto"/>
              <w:left w:val="single" w:sz="4" w:space="0" w:color="auto"/>
              <w:bottom w:val="single" w:sz="4" w:space="0" w:color="auto"/>
              <w:right w:val="single" w:sz="4" w:space="0" w:color="auto"/>
            </w:tcBorders>
            <w:hideMark/>
          </w:tcPr>
          <w:p w14:paraId="25BDD92E" w14:textId="77777777" w:rsidR="00656548" w:rsidRPr="00656548" w:rsidRDefault="00656548" w:rsidP="00656548">
            <w:pPr>
              <w:rPr>
                <w:b/>
                <w:bCs/>
              </w:rPr>
            </w:pPr>
            <w:r w:rsidRPr="00656548">
              <w:rPr>
                <w:b/>
                <w:bCs/>
              </w:rPr>
              <w:t>0.3476</w:t>
            </w:r>
          </w:p>
        </w:tc>
      </w:tr>
    </w:tbl>
    <w:p w14:paraId="0C0F3BBA" w14:textId="20E8573B" w:rsidR="00656548" w:rsidRPr="00656548" w:rsidRDefault="00656548" w:rsidP="00656548">
      <w:r w:rsidRPr="00656548">
        <w:t xml:space="preserve"> Abstraction &amp; Intuition:</w:t>
      </w:r>
    </w:p>
    <w:p w14:paraId="3F72F54F" w14:textId="38D3AA72" w:rsidR="00656548" w:rsidRPr="00656548" w:rsidRDefault="00656548" w:rsidP="00656548">
      <w:r w:rsidRPr="00656548">
        <w:t>loss: Quantifies the error between predictions and targets; lower indicates better learning.</w:t>
      </w:r>
    </w:p>
    <w:p w14:paraId="3839AE04" w14:textId="1F427ADD" w:rsidR="00656548" w:rsidRPr="00656548" w:rsidRDefault="00656548" w:rsidP="00656548">
      <w:r w:rsidRPr="00656548">
        <w:t>mae: Mean Absolute Error; average magnitude of errors in predictions.</w:t>
      </w:r>
    </w:p>
    <w:p w14:paraId="17D5B2E3" w14:textId="71BBEC19" w:rsidR="00656548" w:rsidRPr="00656548" w:rsidRDefault="00656548" w:rsidP="00656548">
      <w:r w:rsidRPr="00656548">
        <w:t>val_loss: Quantifies the error between predictions and targets; lower indicates better learning.</w:t>
      </w:r>
    </w:p>
    <w:p w14:paraId="7C3C635C" w14:textId="0824AA4E" w:rsidR="00656548" w:rsidRPr="00656548" w:rsidRDefault="00656548" w:rsidP="00656548">
      <w:r w:rsidRPr="00656548">
        <w:t>val_mae: Mean Absolute Error; average magnitude of errors in predictions.</w:t>
      </w:r>
    </w:p>
    <w:p w14:paraId="33BCC9C4" w14:textId="73C294ED"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6C953C17" w14:textId="77777777" w:rsidR="00656548" w:rsidRPr="00656548" w:rsidRDefault="00656548" w:rsidP="00656548">
      <w:pPr>
        <w:rPr>
          <w:b/>
          <w:bCs/>
        </w:rPr>
      </w:pPr>
      <w:r w:rsidRPr="00656548">
        <w:rPr>
          <w:b/>
          <w:bCs/>
        </w:rPr>
        <w:t>Table 5: Evaluation Metrics</w:t>
      </w:r>
    </w:p>
    <w:p w14:paraId="342F4108" w14:textId="2437FCD9"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74AC831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3DEA15B" w14:textId="77777777" w:rsidR="00656548" w:rsidRPr="00656548" w:rsidRDefault="00656548" w:rsidP="00656548">
            <w:pPr>
              <w:rPr>
                <w:b/>
                <w:bCs/>
              </w:rPr>
            </w:pPr>
            <w:r w:rsidRPr="00656548">
              <w:rPr>
                <w:b/>
                <w:bCs/>
              </w:rPr>
              <w:t>Unnamed: 0_level_0 epoch</w:t>
            </w:r>
          </w:p>
        </w:tc>
        <w:tc>
          <w:tcPr>
            <w:tcW w:w="4320" w:type="dxa"/>
            <w:tcBorders>
              <w:top w:val="single" w:sz="4" w:space="0" w:color="auto"/>
              <w:left w:val="single" w:sz="4" w:space="0" w:color="auto"/>
              <w:bottom w:val="single" w:sz="4" w:space="0" w:color="auto"/>
              <w:right w:val="single" w:sz="4" w:space="0" w:color="auto"/>
            </w:tcBorders>
            <w:hideMark/>
          </w:tcPr>
          <w:p w14:paraId="5EE0E48B" w14:textId="77777777" w:rsidR="00656548" w:rsidRPr="00656548" w:rsidRDefault="00656548" w:rsidP="00656548">
            <w:pPr>
              <w:rPr>
                <w:b/>
                <w:bCs/>
              </w:rPr>
            </w:pPr>
            <w:r w:rsidRPr="00656548">
              <w:rPr>
                <w:b/>
                <w:bCs/>
              </w:rPr>
              <w:t>Train Loss Unnamed: 1_level_1</w:t>
            </w:r>
          </w:p>
        </w:tc>
      </w:tr>
      <w:tr w:rsidR="00656548" w:rsidRPr="00656548" w14:paraId="793C194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92DADA0" w14:textId="77777777" w:rsidR="00656548" w:rsidRPr="00656548" w:rsidRDefault="00656548" w:rsidP="00656548">
            <w:pPr>
              <w:rPr>
                <w:b/>
                <w:bCs/>
              </w:rPr>
            </w:pPr>
            <w:r w:rsidRPr="00656548">
              <w:rPr>
                <w:b/>
                <w:bCs/>
              </w:rPr>
              <w:t>1.0000</w:t>
            </w:r>
          </w:p>
        </w:tc>
        <w:tc>
          <w:tcPr>
            <w:tcW w:w="4320" w:type="dxa"/>
            <w:tcBorders>
              <w:top w:val="single" w:sz="4" w:space="0" w:color="auto"/>
              <w:left w:val="single" w:sz="4" w:space="0" w:color="auto"/>
              <w:bottom w:val="single" w:sz="4" w:space="0" w:color="auto"/>
              <w:right w:val="single" w:sz="4" w:space="0" w:color="auto"/>
            </w:tcBorders>
            <w:hideMark/>
          </w:tcPr>
          <w:p w14:paraId="086A834F" w14:textId="77777777" w:rsidR="00656548" w:rsidRPr="00656548" w:rsidRDefault="00656548" w:rsidP="00656548">
            <w:pPr>
              <w:rPr>
                <w:b/>
                <w:bCs/>
              </w:rPr>
            </w:pPr>
            <w:r w:rsidRPr="00656548">
              <w:rPr>
                <w:b/>
                <w:bCs/>
              </w:rPr>
              <w:t>0.1560</w:t>
            </w:r>
          </w:p>
        </w:tc>
      </w:tr>
      <w:tr w:rsidR="00656548" w:rsidRPr="00656548" w14:paraId="4812040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1A3BA9A" w14:textId="77777777" w:rsidR="00656548" w:rsidRPr="00656548" w:rsidRDefault="00656548" w:rsidP="00656548">
            <w:pPr>
              <w:rPr>
                <w:b/>
                <w:bCs/>
              </w:rPr>
            </w:pPr>
            <w:r w:rsidRPr="00656548">
              <w:rPr>
                <w:b/>
                <w:bCs/>
              </w:rPr>
              <w:t>2.0000</w:t>
            </w:r>
          </w:p>
        </w:tc>
        <w:tc>
          <w:tcPr>
            <w:tcW w:w="4320" w:type="dxa"/>
            <w:tcBorders>
              <w:top w:val="single" w:sz="4" w:space="0" w:color="auto"/>
              <w:left w:val="single" w:sz="4" w:space="0" w:color="auto"/>
              <w:bottom w:val="single" w:sz="4" w:space="0" w:color="auto"/>
              <w:right w:val="single" w:sz="4" w:space="0" w:color="auto"/>
            </w:tcBorders>
            <w:hideMark/>
          </w:tcPr>
          <w:p w14:paraId="513A63C3" w14:textId="77777777" w:rsidR="00656548" w:rsidRPr="00656548" w:rsidRDefault="00656548" w:rsidP="00656548">
            <w:pPr>
              <w:rPr>
                <w:b/>
                <w:bCs/>
              </w:rPr>
            </w:pPr>
            <w:r w:rsidRPr="00656548">
              <w:rPr>
                <w:b/>
                <w:bCs/>
              </w:rPr>
              <w:t>0.1547</w:t>
            </w:r>
          </w:p>
        </w:tc>
      </w:tr>
      <w:tr w:rsidR="00656548" w:rsidRPr="00656548" w14:paraId="0125DCF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6329394" w14:textId="77777777" w:rsidR="00656548" w:rsidRPr="00656548" w:rsidRDefault="00656548" w:rsidP="00656548">
            <w:pPr>
              <w:rPr>
                <w:b/>
                <w:bCs/>
              </w:rPr>
            </w:pPr>
            <w:r w:rsidRPr="00656548">
              <w:rPr>
                <w:b/>
                <w:bCs/>
              </w:rPr>
              <w:t>3.0000</w:t>
            </w:r>
          </w:p>
        </w:tc>
        <w:tc>
          <w:tcPr>
            <w:tcW w:w="4320" w:type="dxa"/>
            <w:tcBorders>
              <w:top w:val="single" w:sz="4" w:space="0" w:color="auto"/>
              <w:left w:val="single" w:sz="4" w:space="0" w:color="auto"/>
              <w:bottom w:val="single" w:sz="4" w:space="0" w:color="auto"/>
              <w:right w:val="single" w:sz="4" w:space="0" w:color="auto"/>
            </w:tcBorders>
            <w:hideMark/>
          </w:tcPr>
          <w:p w14:paraId="0D5496B2" w14:textId="77777777" w:rsidR="00656548" w:rsidRPr="00656548" w:rsidRDefault="00656548" w:rsidP="00656548">
            <w:pPr>
              <w:rPr>
                <w:b/>
                <w:bCs/>
              </w:rPr>
            </w:pPr>
            <w:r w:rsidRPr="00656548">
              <w:rPr>
                <w:b/>
                <w:bCs/>
              </w:rPr>
              <w:t>0.1530</w:t>
            </w:r>
          </w:p>
        </w:tc>
      </w:tr>
      <w:tr w:rsidR="00656548" w:rsidRPr="00656548" w14:paraId="045DBA9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499DED2" w14:textId="77777777" w:rsidR="00656548" w:rsidRPr="00656548" w:rsidRDefault="00656548" w:rsidP="00656548">
            <w:pPr>
              <w:rPr>
                <w:b/>
                <w:bCs/>
              </w:rPr>
            </w:pPr>
            <w:r w:rsidRPr="00656548">
              <w:rPr>
                <w:b/>
                <w:bCs/>
              </w:rPr>
              <w:t>4.0000</w:t>
            </w:r>
          </w:p>
        </w:tc>
        <w:tc>
          <w:tcPr>
            <w:tcW w:w="4320" w:type="dxa"/>
            <w:tcBorders>
              <w:top w:val="single" w:sz="4" w:space="0" w:color="auto"/>
              <w:left w:val="single" w:sz="4" w:space="0" w:color="auto"/>
              <w:bottom w:val="single" w:sz="4" w:space="0" w:color="auto"/>
              <w:right w:val="single" w:sz="4" w:space="0" w:color="auto"/>
            </w:tcBorders>
            <w:hideMark/>
          </w:tcPr>
          <w:p w14:paraId="3E05ECE4" w14:textId="77777777" w:rsidR="00656548" w:rsidRPr="00656548" w:rsidRDefault="00656548" w:rsidP="00656548">
            <w:pPr>
              <w:rPr>
                <w:b/>
                <w:bCs/>
              </w:rPr>
            </w:pPr>
            <w:r w:rsidRPr="00656548">
              <w:rPr>
                <w:b/>
                <w:bCs/>
              </w:rPr>
              <w:t>0.1507</w:t>
            </w:r>
          </w:p>
        </w:tc>
      </w:tr>
      <w:tr w:rsidR="00656548" w:rsidRPr="00656548" w14:paraId="7789D97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ACAEC4C" w14:textId="77777777" w:rsidR="00656548" w:rsidRPr="00656548" w:rsidRDefault="00656548" w:rsidP="00656548">
            <w:pPr>
              <w:rPr>
                <w:b/>
                <w:bCs/>
              </w:rPr>
            </w:pPr>
            <w:r w:rsidRPr="00656548">
              <w:rPr>
                <w:b/>
                <w:bCs/>
              </w:rPr>
              <w:t>5.0000</w:t>
            </w:r>
          </w:p>
        </w:tc>
        <w:tc>
          <w:tcPr>
            <w:tcW w:w="4320" w:type="dxa"/>
            <w:tcBorders>
              <w:top w:val="single" w:sz="4" w:space="0" w:color="auto"/>
              <w:left w:val="single" w:sz="4" w:space="0" w:color="auto"/>
              <w:bottom w:val="single" w:sz="4" w:space="0" w:color="auto"/>
              <w:right w:val="single" w:sz="4" w:space="0" w:color="auto"/>
            </w:tcBorders>
            <w:hideMark/>
          </w:tcPr>
          <w:p w14:paraId="75D7EC1C" w14:textId="77777777" w:rsidR="00656548" w:rsidRPr="00656548" w:rsidRDefault="00656548" w:rsidP="00656548">
            <w:pPr>
              <w:rPr>
                <w:b/>
                <w:bCs/>
              </w:rPr>
            </w:pPr>
            <w:r w:rsidRPr="00656548">
              <w:rPr>
                <w:b/>
                <w:bCs/>
              </w:rPr>
              <w:t>0.1499</w:t>
            </w:r>
          </w:p>
        </w:tc>
      </w:tr>
      <w:tr w:rsidR="00656548" w:rsidRPr="00656548" w14:paraId="4F115AD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E68AEA0" w14:textId="77777777" w:rsidR="00656548" w:rsidRPr="00656548" w:rsidRDefault="00656548" w:rsidP="00656548">
            <w:pPr>
              <w:rPr>
                <w:b/>
                <w:bCs/>
              </w:rPr>
            </w:pPr>
            <w:r w:rsidRPr="00656548">
              <w:rPr>
                <w:b/>
                <w:bCs/>
              </w:rPr>
              <w:t>6.0000</w:t>
            </w:r>
          </w:p>
        </w:tc>
        <w:tc>
          <w:tcPr>
            <w:tcW w:w="4320" w:type="dxa"/>
            <w:tcBorders>
              <w:top w:val="single" w:sz="4" w:space="0" w:color="auto"/>
              <w:left w:val="single" w:sz="4" w:space="0" w:color="auto"/>
              <w:bottom w:val="single" w:sz="4" w:space="0" w:color="auto"/>
              <w:right w:val="single" w:sz="4" w:space="0" w:color="auto"/>
            </w:tcBorders>
            <w:hideMark/>
          </w:tcPr>
          <w:p w14:paraId="11002ED5" w14:textId="77777777" w:rsidR="00656548" w:rsidRPr="00656548" w:rsidRDefault="00656548" w:rsidP="00656548">
            <w:pPr>
              <w:rPr>
                <w:b/>
                <w:bCs/>
              </w:rPr>
            </w:pPr>
            <w:r w:rsidRPr="00656548">
              <w:rPr>
                <w:b/>
                <w:bCs/>
              </w:rPr>
              <w:t>0.1490</w:t>
            </w:r>
          </w:p>
        </w:tc>
      </w:tr>
      <w:tr w:rsidR="00656548" w:rsidRPr="00656548" w14:paraId="28290C1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7D71CE2" w14:textId="77777777" w:rsidR="00656548" w:rsidRPr="00656548" w:rsidRDefault="00656548" w:rsidP="00656548">
            <w:pPr>
              <w:rPr>
                <w:b/>
                <w:bCs/>
              </w:rPr>
            </w:pPr>
            <w:r w:rsidRPr="00656548">
              <w:rPr>
                <w:b/>
                <w:bCs/>
              </w:rPr>
              <w:t>7.0000</w:t>
            </w:r>
          </w:p>
        </w:tc>
        <w:tc>
          <w:tcPr>
            <w:tcW w:w="4320" w:type="dxa"/>
            <w:tcBorders>
              <w:top w:val="single" w:sz="4" w:space="0" w:color="auto"/>
              <w:left w:val="single" w:sz="4" w:space="0" w:color="auto"/>
              <w:bottom w:val="single" w:sz="4" w:space="0" w:color="auto"/>
              <w:right w:val="single" w:sz="4" w:space="0" w:color="auto"/>
            </w:tcBorders>
            <w:hideMark/>
          </w:tcPr>
          <w:p w14:paraId="427BF314" w14:textId="77777777" w:rsidR="00656548" w:rsidRPr="00656548" w:rsidRDefault="00656548" w:rsidP="00656548">
            <w:pPr>
              <w:rPr>
                <w:b/>
                <w:bCs/>
              </w:rPr>
            </w:pPr>
            <w:r w:rsidRPr="00656548">
              <w:rPr>
                <w:b/>
                <w:bCs/>
              </w:rPr>
              <w:t>0.1467</w:t>
            </w:r>
          </w:p>
        </w:tc>
      </w:tr>
      <w:tr w:rsidR="00656548" w:rsidRPr="00656548" w14:paraId="09B94DF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9C20003" w14:textId="77777777" w:rsidR="00656548" w:rsidRPr="00656548" w:rsidRDefault="00656548" w:rsidP="00656548">
            <w:pPr>
              <w:rPr>
                <w:b/>
                <w:bCs/>
              </w:rPr>
            </w:pPr>
            <w:r w:rsidRPr="00656548">
              <w:rPr>
                <w:b/>
                <w:bCs/>
              </w:rPr>
              <w:t>8.0000</w:t>
            </w:r>
          </w:p>
        </w:tc>
        <w:tc>
          <w:tcPr>
            <w:tcW w:w="4320" w:type="dxa"/>
            <w:tcBorders>
              <w:top w:val="single" w:sz="4" w:space="0" w:color="auto"/>
              <w:left w:val="single" w:sz="4" w:space="0" w:color="auto"/>
              <w:bottom w:val="single" w:sz="4" w:space="0" w:color="auto"/>
              <w:right w:val="single" w:sz="4" w:space="0" w:color="auto"/>
            </w:tcBorders>
            <w:hideMark/>
          </w:tcPr>
          <w:p w14:paraId="32874044" w14:textId="77777777" w:rsidR="00656548" w:rsidRPr="00656548" w:rsidRDefault="00656548" w:rsidP="00656548">
            <w:pPr>
              <w:rPr>
                <w:b/>
                <w:bCs/>
              </w:rPr>
            </w:pPr>
            <w:r w:rsidRPr="00656548">
              <w:rPr>
                <w:b/>
                <w:bCs/>
              </w:rPr>
              <w:t>0.1466</w:t>
            </w:r>
          </w:p>
        </w:tc>
      </w:tr>
      <w:tr w:rsidR="00656548" w:rsidRPr="00656548" w14:paraId="554FB1A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4F1C239" w14:textId="77777777" w:rsidR="00656548" w:rsidRPr="00656548" w:rsidRDefault="00656548" w:rsidP="00656548">
            <w:pPr>
              <w:rPr>
                <w:b/>
                <w:bCs/>
              </w:rPr>
            </w:pPr>
            <w:r w:rsidRPr="00656548">
              <w:rPr>
                <w:b/>
                <w:bCs/>
              </w:rPr>
              <w:t>9.0000</w:t>
            </w:r>
          </w:p>
        </w:tc>
        <w:tc>
          <w:tcPr>
            <w:tcW w:w="4320" w:type="dxa"/>
            <w:tcBorders>
              <w:top w:val="single" w:sz="4" w:space="0" w:color="auto"/>
              <w:left w:val="single" w:sz="4" w:space="0" w:color="auto"/>
              <w:bottom w:val="single" w:sz="4" w:space="0" w:color="auto"/>
              <w:right w:val="single" w:sz="4" w:space="0" w:color="auto"/>
            </w:tcBorders>
            <w:hideMark/>
          </w:tcPr>
          <w:p w14:paraId="69B4B9FB" w14:textId="77777777" w:rsidR="00656548" w:rsidRPr="00656548" w:rsidRDefault="00656548" w:rsidP="00656548">
            <w:pPr>
              <w:rPr>
                <w:b/>
                <w:bCs/>
              </w:rPr>
            </w:pPr>
            <w:r w:rsidRPr="00656548">
              <w:rPr>
                <w:b/>
                <w:bCs/>
              </w:rPr>
              <w:t>0.1451</w:t>
            </w:r>
          </w:p>
        </w:tc>
      </w:tr>
      <w:tr w:rsidR="00656548" w:rsidRPr="00656548" w14:paraId="476DC6E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D5ECA26" w14:textId="77777777" w:rsidR="00656548" w:rsidRPr="00656548" w:rsidRDefault="00656548" w:rsidP="00656548">
            <w:pPr>
              <w:rPr>
                <w:b/>
                <w:bCs/>
              </w:rPr>
            </w:pPr>
            <w:r w:rsidRPr="00656548">
              <w:rPr>
                <w:b/>
                <w:bCs/>
              </w:rPr>
              <w:t>10.0000</w:t>
            </w:r>
          </w:p>
        </w:tc>
        <w:tc>
          <w:tcPr>
            <w:tcW w:w="4320" w:type="dxa"/>
            <w:tcBorders>
              <w:top w:val="single" w:sz="4" w:space="0" w:color="auto"/>
              <w:left w:val="single" w:sz="4" w:space="0" w:color="auto"/>
              <w:bottom w:val="single" w:sz="4" w:space="0" w:color="auto"/>
              <w:right w:val="single" w:sz="4" w:space="0" w:color="auto"/>
            </w:tcBorders>
            <w:hideMark/>
          </w:tcPr>
          <w:p w14:paraId="687E1162" w14:textId="77777777" w:rsidR="00656548" w:rsidRPr="00656548" w:rsidRDefault="00656548" w:rsidP="00656548">
            <w:pPr>
              <w:rPr>
                <w:b/>
                <w:bCs/>
              </w:rPr>
            </w:pPr>
            <w:r w:rsidRPr="00656548">
              <w:rPr>
                <w:b/>
                <w:bCs/>
              </w:rPr>
              <w:t>0.1437</w:t>
            </w:r>
          </w:p>
        </w:tc>
      </w:tr>
      <w:tr w:rsidR="00656548" w:rsidRPr="00656548" w14:paraId="7292006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9754245" w14:textId="77777777" w:rsidR="00656548" w:rsidRPr="00656548" w:rsidRDefault="00656548" w:rsidP="00656548">
            <w:pPr>
              <w:rPr>
                <w:b/>
                <w:bCs/>
              </w:rPr>
            </w:pPr>
            <w:r w:rsidRPr="00656548">
              <w:rPr>
                <w:b/>
                <w:bCs/>
              </w:rPr>
              <w:t>11.0000</w:t>
            </w:r>
          </w:p>
        </w:tc>
        <w:tc>
          <w:tcPr>
            <w:tcW w:w="4320" w:type="dxa"/>
            <w:tcBorders>
              <w:top w:val="single" w:sz="4" w:space="0" w:color="auto"/>
              <w:left w:val="single" w:sz="4" w:space="0" w:color="auto"/>
              <w:bottom w:val="single" w:sz="4" w:space="0" w:color="auto"/>
              <w:right w:val="single" w:sz="4" w:space="0" w:color="auto"/>
            </w:tcBorders>
            <w:hideMark/>
          </w:tcPr>
          <w:p w14:paraId="027C388C" w14:textId="77777777" w:rsidR="00656548" w:rsidRPr="00656548" w:rsidRDefault="00656548" w:rsidP="00656548">
            <w:pPr>
              <w:rPr>
                <w:b/>
                <w:bCs/>
              </w:rPr>
            </w:pPr>
            <w:r w:rsidRPr="00656548">
              <w:rPr>
                <w:b/>
                <w:bCs/>
              </w:rPr>
              <w:t>0.1424</w:t>
            </w:r>
          </w:p>
        </w:tc>
      </w:tr>
      <w:tr w:rsidR="00656548" w:rsidRPr="00656548" w14:paraId="67C2438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626CD22" w14:textId="77777777" w:rsidR="00656548" w:rsidRPr="00656548" w:rsidRDefault="00656548" w:rsidP="00656548">
            <w:pPr>
              <w:rPr>
                <w:b/>
                <w:bCs/>
              </w:rPr>
            </w:pPr>
            <w:r w:rsidRPr="00656548">
              <w:rPr>
                <w:b/>
                <w:bCs/>
              </w:rPr>
              <w:t>12.0000</w:t>
            </w:r>
          </w:p>
        </w:tc>
        <w:tc>
          <w:tcPr>
            <w:tcW w:w="4320" w:type="dxa"/>
            <w:tcBorders>
              <w:top w:val="single" w:sz="4" w:space="0" w:color="auto"/>
              <w:left w:val="single" w:sz="4" w:space="0" w:color="auto"/>
              <w:bottom w:val="single" w:sz="4" w:space="0" w:color="auto"/>
              <w:right w:val="single" w:sz="4" w:space="0" w:color="auto"/>
            </w:tcBorders>
            <w:hideMark/>
          </w:tcPr>
          <w:p w14:paraId="79986E09" w14:textId="77777777" w:rsidR="00656548" w:rsidRPr="00656548" w:rsidRDefault="00656548" w:rsidP="00656548">
            <w:pPr>
              <w:rPr>
                <w:b/>
                <w:bCs/>
              </w:rPr>
            </w:pPr>
            <w:r w:rsidRPr="00656548">
              <w:rPr>
                <w:b/>
                <w:bCs/>
              </w:rPr>
              <w:t>0.1408</w:t>
            </w:r>
          </w:p>
        </w:tc>
      </w:tr>
      <w:tr w:rsidR="00656548" w:rsidRPr="00656548" w14:paraId="4B6480B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2A69B32" w14:textId="77777777" w:rsidR="00656548" w:rsidRPr="00656548" w:rsidRDefault="00656548" w:rsidP="00656548">
            <w:pPr>
              <w:rPr>
                <w:b/>
                <w:bCs/>
              </w:rPr>
            </w:pPr>
            <w:r w:rsidRPr="00656548">
              <w:rPr>
                <w:b/>
                <w:bCs/>
              </w:rPr>
              <w:t>13.0000</w:t>
            </w:r>
          </w:p>
        </w:tc>
        <w:tc>
          <w:tcPr>
            <w:tcW w:w="4320" w:type="dxa"/>
            <w:tcBorders>
              <w:top w:val="single" w:sz="4" w:space="0" w:color="auto"/>
              <w:left w:val="single" w:sz="4" w:space="0" w:color="auto"/>
              <w:bottom w:val="single" w:sz="4" w:space="0" w:color="auto"/>
              <w:right w:val="single" w:sz="4" w:space="0" w:color="auto"/>
            </w:tcBorders>
            <w:hideMark/>
          </w:tcPr>
          <w:p w14:paraId="6C9C8343" w14:textId="77777777" w:rsidR="00656548" w:rsidRPr="00656548" w:rsidRDefault="00656548" w:rsidP="00656548">
            <w:pPr>
              <w:rPr>
                <w:b/>
                <w:bCs/>
              </w:rPr>
            </w:pPr>
            <w:r w:rsidRPr="00656548">
              <w:rPr>
                <w:b/>
                <w:bCs/>
              </w:rPr>
              <w:t>0.1398</w:t>
            </w:r>
          </w:p>
        </w:tc>
      </w:tr>
      <w:tr w:rsidR="00656548" w:rsidRPr="00656548" w14:paraId="609F2C6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9AB1BE3" w14:textId="77777777" w:rsidR="00656548" w:rsidRPr="00656548" w:rsidRDefault="00656548" w:rsidP="00656548">
            <w:pPr>
              <w:rPr>
                <w:b/>
                <w:bCs/>
              </w:rPr>
            </w:pPr>
            <w:r w:rsidRPr="00656548">
              <w:rPr>
                <w:b/>
                <w:bCs/>
              </w:rPr>
              <w:t>14.0000</w:t>
            </w:r>
          </w:p>
        </w:tc>
        <w:tc>
          <w:tcPr>
            <w:tcW w:w="4320" w:type="dxa"/>
            <w:tcBorders>
              <w:top w:val="single" w:sz="4" w:space="0" w:color="auto"/>
              <w:left w:val="single" w:sz="4" w:space="0" w:color="auto"/>
              <w:bottom w:val="single" w:sz="4" w:space="0" w:color="auto"/>
              <w:right w:val="single" w:sz="4" w:space="0" w:color="auto"/>
            </w:tcBorders>
            <w:hideMark/>
          </w:tcPr>
          <w:p w14:paraId="6459B5C5" w14:textId="77777777" w:rsidR="00656548" w:rsidRPr="00656548" w:rsidRDefault="00656548" w:rsidP="00656548">
            <w:pPr>
              <w:rPr>
                <w:b/>
                <w:bCs/>
              </w:rPr>
            </w:pPr>
            <w:r w:rsidRPr="00656548">
              <w:rPr>
                <w:b/>
                <w:bCs/>
              </w:rPr>
              <w:t>0.1393</w:t>
            </w:r>
          </w:p>
        </w:tc>
      </w:tr>
      <w:tr w:rsidR="00656548" w:rsidRPr="00656548" w14:paraId="30043E1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576F2C3" w14:textId="77777777" w:rsidR="00656548" w:rsidRPr="00656548" w:rsidRDefault="00656548" w:rsidP="00656548">
            <w:pPr>
              <w:rPr>
                <w:b/>
                <w:bCs/>
              </w:rPr>
            </w:pPr>
            <w:r w:rsidRPr="00656548">
              <w:rPr>
                <w:b/>
                <w:bCs/>
              </w:rPr>
              <w:t>15.0000</w:t>
            </w:r>
          </w:p>
        </w:tc>
        <w:tc>
          <w:tcPr>
            <w:tcW w:w="4320" w:type="dxa"/>
            <w:tcBorders>
              <w:top w:val="single" w:sz="4" w:space="0" w:color="auto"/>
              <w:left w:val="single" w:sz="4" w:space="0" w:color="auto"/>
              <w:bottom w:val="single" w:sz="4" w:space="0" w:color="auto"/>
              <w:right w:val="single" w:sz="4" w:space="0" w:color="auto"/>
            </w:tcBorders>
            <w:hideMark/>
          </w:tcPr>
          <w:p w14:paraId="4F4BF509" w14:textId="77777777" w:rsidR="00656548" w:rsidRPr="00656548" w:rsidRDefault="00656548" w:rsidP="00656548">
            <w:pPr>
              <w:rPr>
                <w:b/>
                <w:bCs/>
              </w:rPr>
            </w:pPr>
            <w:r w:rsidRPr="00656548">
              <w:rPr>
                <w:b/>
                <w:bCs/>
              </w:rPr>
              <w:t>0.1370</w:t>
            </w:r>
          </w:p>
        </w:tc>
      </w:tr>
      <w:tr w:rsidR="00656548" w:rsidRPr="00656548" w14:paraId="08B1CB1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DCE36A5" w14:textId="77777777" w:rsidR="00656548" w:rsidRPr="00656548" w:rsidRDefault="00656548" w:rsidP="00656548">
            <w:pPr>
              <w:rPr>
                <w:b/>
                <w:bCs/>
              </w:rPr>
            </w:pPr>
            <w:r w:rsidRPr="00656548">
              <w:rPr>
                <w:b/>
                <w:bCs/>
              </w:rPr>
              <w:lastRenderedPageBreak/>
              <w:t>16.0000</w:t>
            </w:r>
          </w:p>
        </w:tc>
        <w:tc>
          <w:tcPr>
            <w:tcW w:w="4320" w:type="dxa"/>
            <w:tcBorders>
              <w:top w:val="single" w:sz="4" w:space="0" w:color="auto"/>
              <w:left w:val="single" w:sz="4" w:space="0" w:color="auto"/>
              <w:bottom w:val="single" w:sz="4" w:space="0" w:color="auto"/>
              <w:right w:val="single" w:sz="4" w:space="0" w:color="auto"/>
            </w:tcBorders>
            <w:hideMark/>
          </w:tcPr>
          <w:p w14:paraId="5B132651" w14:textId="77777777" w:rsidR="00656548" w:rsidRPr="00656548" w:rsidRDefault="00656548" w:rsidP="00656548">
            <w:pPr>
              <w:rPr>
                <w:b/>
                <w:bCs/>
              </w:rPr>
            </w:pPr>
            <w:r w:rsidRPr="00656548">
              <w:rPr>
                <w:b/>
                <w:bCs/>
              </w:rPr>
              <w:t>0.1359</w:t>
            </w:r>
          </w:p>
        </w:tc>
      </w:tr>
      <w:tr w:rsidR="00656548" w:rsidRPr="00656548" w14:paraId="1AE6B38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7CA01A3" w14:textId="77777777" w:rsidR="00656548" w:rsidRPr="00656548" w:rsidRDefault="00656548" w:rsidP="00656548">
            <w:pPr>
              <w:rPr>
                <w:b/>
                <w:bCs/>
              </w:rPr>
            </w:pPr>
            <w:r w:rsidRPr="00656548">
              <w:rPr>
                <w:b/>
                <w:bCs/>
              </w:rPr>
              <w:t>17.0000</w:t>
            </w:r>
          </w:p>
        </w:tc>
        <w:tc>
          <w:tcPr>
            <w:tcW w:w="4320" w:type="dxa"/>
            <w:tcBorders>
              <w:top w:val="single" w:sz="4" w:space="0" w:color="auto"/>
              <w:left w:val="single" w:sz="4" w:space="0" w:color="auto"/>
              <w:bottom w:val="single" w:sz="4" w:space="0" w:color="auto"/>
              <w:right w:val="single" w:sz="4" w:space="0" w:color="auto"/>
            </w:tcBorders>
            <w:hideMark/>
          </w:tcPr>
          <w:p w14:paraId="0BAD857D" w14:textId="77777777" w:rsidR="00656548" w:rsidRPr="00656548" w:rsidRDefault="00656548" w:rsidP="00656548">
            <w:pPr>
              <w:rPr>
                <w:b/>
                <w:bCs/>
              </w:rPr>
            </w:pPr>
            <w:r w:rsidRPr="00656548">
              <w:rPr>
                <w:b/>
                <w:bCs/>
              </w:rPr>
              <w:t>0.1341</w:t>
            </w:r>
          </w:p>
        </w:tc>
      </w:tr>
      <w:tr w:rsidR="00656548" w:rsidRPr="00656548" w14:paraId="4E81A19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F81EE7A" w14:textId="77777777" w:rsidR="00656548" w:rsidRPr="00656548" w:rsidRDefault="00656548" w:rsidP="00656548">
            <w:pPr>
              <w:rPr>
                <w:b/>
                <w:bCs/>
              </w:rPr>
            </w:pPr>
            <w:r w:rsidRPr="00656548">
              <w:rPr>
                <w:b/>
                <w:bCs/>
              </w:rPr>
              <w:t>18.0000</w:t>
            </w:r>
          </w:p>
        </w:tc>
        <w:tc>
          <w:tcPr>
            <w:tcW w:w="4320" w:type="dxa"/>
            <w:tcBorders>
              <w:top w:val="single" w:sz="4" w:space="0" w:color="auto"/>
              <w:left w:val="single" w:sz="4" w:space="0" w:color="auto"/>
              <w:bottom w:val="single" w:sz="4" w:space="0" w:color="auto"/>
              <w:right w:val="single" w:sz="4" w:space="0" w:color="auto"/>
            </w:tcBorders>
            <w:hideMark/>
          </w:tcPr>
          <w:p w14:paraId="56A68D25" w14:textId="77777777" w:rsidR="00656548" w:rsidRPr="00656548" w:rsidRDefault="00656548" w:rsidP="00656548">
            <w:pPr>
              <w:rPr>
                <w:b/>
                <w:bCs/>
              </w:rPr>
            </w:pPr>
            <w:r w:rsidRPr="00656548">
              <w:rPr>
                <w:b/>
                <w:bCs/>
              </w:rPr>
              <w:t>0.1333</w:t>
            </w:r>
          </w:p>
        </w:tc>
      </w:tr>
      <w:tr w:rsidR="00656548" w:rsidRPr="00656548" w14:paraId="08D35BE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E207C23" w14:textId="77777777" w:rsidR="00656548" w:rsidRPr="00656548" w:rsidRDefault="00656548" w:rsidP="00656548">
            <w:pPr>
              <w:rPr>
                <w:b/>
                <w:bCs/>
              </w:rPr>
            </w:pPr>
            <w:r w:rsidRPr="00656548">
              <w:rPr>
                <w:b/>
                <w:bCs/>
              </w:rPr>
              <w:t>19.0000</w:t>
            </w:r>
          </w:p>
        </w:tc>
        <w:tc>
          <w:tcPr>
            <w:tcW w:w="4320" w:type="dxa"/>
            <w:tcBorders>
              <w:top w:val="single" w:sz="4" w:space="0" w:color="auto"/>
              <w:left w:val="single" w:sz="4" w:space="0" w:color="auto"/>
              <w:bottom w:val="single" w:sz="4" w:space="0" w:color="auto"/>
              <w:right w:val="single" w:sz="4" w:space="0" w:color="auto"/>
            </w:tcBorders>
            <w:hideMark/>
          </w:tcPr>
          <w:p w14:paraId="1F472E99" w14:textId="77777777" w:rsidR="00656548" w:rsidRPr="00656548" w:rsidRDefault="00656548" w:rsidP="00656548">
            <w:pPr>
              <w:rPr>
                <w:b/>
                <w:bCs/>
              </w:rPr>
            </w:pPr>
            <w:r w:rsidRPr="00656548">
              <w:rPr>
                <w:b/>
                <w:bCs/>
              </w:rPr>
              <w:t>0.1320</w:t>
            </w:r>
          </w:p>
        </w:tc>
      </w:tr>
      <w:tr w:rsidR="00656548" w:rsidRPr="00656548" w14:paraId="6A0F041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F7A83B7" w14:textId="77777777" w:rsidR="00656548" w:rsidRPr="00656548" w:rsidRDefault="00656548" w:rsidP="00656548">
            <w:pPr>
              <w:rPr>
                <w:b/>
                <w:bCs/>
              </w:rPr>
            </w:pPr>
            <w:r w:rsidRPr="00656548">
              <w:rPr>
                <w:b/>
                <w:bCs/>
              </w:rPr>
              <w:t>20.0000</w:t>
            </w:r>
          </w:p>
        </w:tc>
        <w:tc>
          <w:tcPr>
            <w:tcW w:w="4320" w:type="dxa"/>
            <w:tcBorders>
              <w:top w:val="single" w:sz="4" w:space="0" w:color="auto"/>
              <w:left w:val="single" w:sz="4" w:space="0" w:color="auto"/>
              <w:bottom w:val="single" w:sz="4" w:space="0" w:color="auto"/>
              <w:right w:val="single" w:sz="4" w:space="0" w:color="auto"/>
            </w:tcBorders>
            <w:hideMark/>
          </w:tcPr>
          <w:p w14:paraId="0A1BDD8C" w14:textId="77777777" w:rsidR="00656548" w:rsidRPr="00656548" w:rsidRDefault="00656548" w:rsidP="00656548">
            <w:pPr>
              <w:rPr>
                <w:b/>
                <w:bCs/>
              </w:rPr>
            </w:pPr>
            <w:r w:rsidRPr="00656548">
              <w:rPr>
                <w:b/>
                <w:bCs/>
              </w:rPr>
              <w:t>0.1300</w:t>
            </w:r>
          </w:p>
        </w:tc>
      </w:tr>
    </w:tbl>
    <w:p w14:paraId="5D1C19ED" w14:textId="0C673293" w:rsidR="00656548" w:rsidRPr="00656548" w:rsidRDefault="00656548" w:rsidP="00656548">
      <w:r w:rsidRPr="00656548">
        <w:t xml:space="preserve"> Abstraction &amp; Intuition:</w:t>
      </w:r>
    </w:p>
    <w:p w14:paraId="1A1B8ED0" w14:textId="0BFF3AB2" w:rsidR="00656548" w:rsidRPr="00656548" w:rsidRDefault="00656548" w:rsidP="00656548">
      <w:r w:rsidRPr="00656548">
        <w:t>Unnamed: 0_level_0 epoch: Represents a performance indicator for model training or evaluation.</w:t>
      </w:r>
    </w:p>
    <w:p w14:paraId="2E4282C0" w14:textId="723AE533" w:rsidR="00656548" w:rsidRPr="00656548" w:rsidRDefault="00656548" w:rsidP="00656548">
      <w:r w:rsidRPr="00656548">
        <w:t>Train Loss Unnamed: 1_level_1: Quantifies the error between predictions and targets; lower indicates better learning.</w:t>
      </w:r>
    </w:p>
    <w:p w14:paraId="489EDAA3" w14:textId="0AD82C0E"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113685B8" w14:textId="77777777" w:rsidR="00656548" w:rsidRPr="00656548" w:rsidRDefault="00656548" w:rsidP="00656548">
      <w:pPr>
        <w:rPr>
          <w:b/>
          <w:bCs/>
        </w:rPr>
      </w:pPr>
      <w:r w:rsidRPr="00656548">
        <w:rPr>
          <w:b/>
          <w:bCs/>
        </w:rPr>
        <w:t>Table 6: Evaluation Metrics</w:t>
      </w:r>
    </w:p>
    <w:p w14:paraId="73B4A9E6" w14:textId="2E918F30"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7175B24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4E6D663" w14:textId="77777777" w:rsidR="00656548" w:rsidRPr="00656548" w:rsidRDefault="00656548" w:rsidP="00656548">
            <w:pPr>
              <w:rPr>
                <w:b/>
                <w:bCs/>
              </w:rPr>
            </w:pPr>
            <w:r w:rsidRPr="00656548">
              <w:rPr>
                <w:b/>
                <w:bCs/>
              </w:rPr>
              <w:t>Train</w:t>
            </w:r>
          </w:p>
        </w:tc>
        <w:tc>
          <w:tcPr>
            <w:tcW w:w="4320" w:type="dxa"/>
            <w:tcBorders>
              <w:top w:val="single" w:sz="4" w:space="0" w:color="auto"/>
              <w:left w:val="single" w:sz="4" w:space="0" w:color="auto"/>
              <w:bottom w:val="single" w:sz="4" w:space="0" w:color="auto"/>
              <w:right w:val="single" w:sz="4" w:space="0" w:color="auto"/>
            </w:tcBorders>
            <w:hideMark/>
          </w:tcPr>
          <w:p w14:paraId="56BB7B4A" w14:textId="77777777" w:rsidR="00656548" w:rsidRPr="00656548" w:rsidRDefault="00656548" w:rsidP="00656548">
            <w:pPr>
              <w:rPr>
                <w:b/>
                <w:bCs/>
              </w:rPr>
            </w:pPr>
            <w:r w:rsidRPr="00656548">
              <w:rPr>
                <w:b/>
                <w:bCs/>
              </w:rPr>
              <w:t>Loss</w:t>
            </w:r>
          </w:p>
        </w:tc>
      </w:tr>
      <w:tr w:rsidR="00656548" w:rsidRPr="00656548" w14:paraId="75B0543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B462DCE" w14:textId="77777777" w:rsidR="00656548" w:rsidRPr="00656548" w:rsidRDefault="00656548" w:rsidP="00656548">
            <w:pPr>
              <w:rPr>
                <w:b/>
                <w:bCs/>
              </w:rPr>
            </w:pPr>
            <w:r w:rsidRPr="00656548">
              <w:rPr>
                <w:b/>
                <w:bCs/>
              </w:rPr>
              <w:t>epoch</w:t>
            </w:r>
          </w:p>
        </w:tc>
        <w:tc>
          <w:tcPr>
            <w:tcW w:w="4320" w:type="dxa"/>
            <w:tcBorders>
              <w:top w:val="single" w:sz="4" w:space="0" w:color="auto"/>
              <w:left w:val="single" w:sz="4" w:space="0" w:color="auto"/>
              <w:bottom w:val="single" w:sz="4" w:space="0" w:color="auto"/>
              <w:right w:val="single" w:sz="4" w:space="0" w:color="auto"/>
            </w:tcBorders>
            <w:hideMark/>
          </w:tcPr>
          <w:p w14:paraId="5E581F29" w14:textId="77777777" w:rsidR="00656548" w:rsidRPr="00656548" w:rsidRDefault="00656548" w:rsidP="00656548">
            <w:pPr>
              <w:rPr>
                <w:b/>
                <w:bCs/>
              </w:rPr>
            </w:pPr>
            <w:r w:rsidRPr="00656548">
              <w:rPr>
                <w:b/>
                <w:bCs/>
              </w:rPr>
              <w:t>nan</w:t>
            </w:r>
          </w:p>
        </w:tc>
      </w:tr>
      <w:tr w:rsidR="00656548" w:rsidRPr="00656548" w14:paraId="0291A63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89C9B07" w14:textId="77777777" w:rsidR="00656548" w:rsidRPr="00656548" w:rsidRDefault="00656548" w:rsidP="00656548">
            <w:pPr>
              <w:rPr>
                <w:b/>
                <w:bCs/>
              </w:rPr>
            </w:pPr>
            <w:r w:rsidRPr="00656548">
              <w:rPr>
                <w:b/>
                <w:bCs/>
              </w:rPr>
              <w:t>1</w:t>
            </w:r>
          </w:p>
        </w:tc>
        <w:tc>
          <w:tcPr>
            <w:tcW w:w="4320" w:type="dxa"/>
            <w:tcBorders>
              <w:top w:val="single" w:sz="4" w:space="0" w:color="auto"/>
              <w:left w:val="single" w:sz="4" w:space="0" w:color="auto"/>
              <w:bottom w:val="single" w:sz="4" w:space="0" w:color="auto"/>
              <w:right w:val="single" w:sz="4" w:space="0" w:color="auto"/>
            </w:tcBorders>
            <w:hideMark/>
          </w:tcPr>
          <w:p w14:paraId="7AF4208C" w14:textId="77777777" w:rsidR="00656548" w:rsidRPr="00656548" w:rsidRDefault="00656548" w:rsidP="00656548">
            <w:pPr>
              <w:rPr>
                <w:b/>
                <w:bCs/>
              </w:rPr>
            </w:pPr>
            <w:r w:rsidRPr="00656548">
              <w:rPr>
                <w:b/>
                <w:bCs/>
              </w:rPr>
              <w:t>0.1560</w:t>
            </w:r>
          </w:p>
        </w:tc>
      </w:tr>
      <w:tr w:rsidR="00656548" w:rsidRPr="00656548" w14:paraId="1DC4882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8A2D337" w14:textId="77777777" w:rsidR="00656548" w:rsidRPr="00656548" w:rsidRDefault="00656548" w:rsidP="00656548">
            <w:pPr>
              <w:rPr>
                <w:b/>
                <w:bCs/>
              </w:rPr>
            </w:pPr>
            <w:r w:rsidRPr="00656548">
              <w:rPr>
                <w:b/>
                <w:bCs/>
              </w:rPr>
              <w:t>2</w:t>
            </w:r>
          </w:p>
        </w:tc>
        <w:tc>
          <w:tcPr>
            <w:tcW w:w="4320" w:type="dxa"/>
            <w:tcBorders>
              <w:top w:val="single" w:sz="4" w:space="0" w:color="auto"/>
              <w:left w:val="single" w:sz="4" w:space="0" w:color="auto"/>
              <w:bottom w:val="single" w:sz="4" w:space="0" w:color="auto"/>
              <w:right w:val="single" w:sz="4" w:space="0" w:color="auto"/>
            </w:tcBorders>
            <w:hideMark/>
          </w:tcPr>
          <w:p w14:paraId="098DBE27" w14:textId="77777777" w:rsidR="00656548" w:rsidRPr="00656548" w:rsidRDefault="00656548" w:rsidP="00656548">
            <w:pPr>
              <w:rPr>
                <w:b/>
                <w:bCs/>
              </w:rPr>
            </w:pPr>
            <w:r w:rsidRPr="00656548">
              <w:rPr>
                <w:b/>
                <w:bCs/>
              </w:rPr>
              <w:t>0.1547</w:t>
            </w:r>
          </w:p>
        </w:tc>
      </w:tr>
      <w:tr w:rsidR="00656548" w:rsidRPr="00656548" w14:paraId="20F0321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7A7290A" w14:textId="77777777" w:rsidR="00656548" w:rsidRPr="00656548" w:rsidRDefault="00656548" w:rsidP="00656548">
            <w:pPr>
              <w:rPr>
                <w:b/>
                <w:bCs/>
              </w:rPr>
            </w:pPr>
            <w:r w:rsidRPr="00656548">
              <w:rPr>
                <w:b/>
                <w:bCs/>
              </w:rPr>
              <w:t>3</w:t>
            </w:r>
          </w:p>
        </w:tc>
        <w:tc>
          <w:tcPr>
            <w:tcW w:w="4320" w:type="dxa"/>
            <w:tcBorders>
              <w:top w:val="single" w:sz="4" w:space="0" w:color="auto"/>
              <w:left w:val="single" w:sz="4" w:space="0" w:color="auto"/>
              <w:bottom w:val="single" w:sz="4" w:space="0" w:color="auto"/>
              <w:right w:val="single" w:sz="4" w:space="0" w:color="auto"/>
            </w:tcBorders>
            <w:hideMark/>
          </w:tcPr>
          <w:p w14:paraId="02DE3050" w14:textId="77777777" w:rsidR="00656548" w:rsidRPr="00656548" w:rsidRDefault="00656548" w:rsidP="00656548">
            <w:pPr>
              <w:rPr>
                <w:b/>
                <w:bCs/>
              </w:rPr>
            </w:pPr>
            <w:r w:rsidRPr="00656548">
              <w:rPr>
                <w:b/>
                <w:bCs/>
              </w:rPr>
              <w:t>0.1530</w:t>
            </w:r>
          </w:p>
        </w:tc>
      </w:tr>
      <w:tr w:rsidR="00656548" w:rsidRPr="00656548" w14:paraId="653B760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9BDC18C" w14:textId="77777777" w:rsidR="00656548" w:rsidRPr="00656548" w:rsidRDefault="00656548" w:rsidP="00656548">
            <w:pPr>
              <w:rPr>
                <w:b/>
                <w:bCs/>
              </w:rPr>
            </w:pPr>
            <w:r w:rsidRPr="00656548">
              <w:rPr>
                <w:b/>
                <w:bCs/>
              </w:rPr>
              <w:t>4</w:t>
            </w:r>
          </w:p>
        </w:tc>
        <w:tc>
          <w:tcPr>
            <w:tcW w:w="4320" w:type="dxa"/>
            <w:tcBorders>
              <w:top w:val="single" w:sz="4" w:space="0" w:color="auto"/>
              <w:left w:val="single" w:sz="4" w:space="0" w:color="auto"/>
              <w:bottom w:val="single" w:sz="4" w:space="0" w:color="auto"/>
              <w:right w:val="single" w:sz="4" w:space="0" w:color="auto"/>
            </w:tcBorders>
            <w:hideMark/>
          </w:tcPr>
          <w:p w14:paraId="3FB6DCA5" w14:textId="77777777" w:rsidR="00656548" w:rsidRPr="00656548" w:rsidRDefault="00656548" w:rsidP="00656548">
            <w:pPr>
              <w:rPr>
                <w:b/>
                <w:bCs/>
              </w:rPr>
            </w:pPr>
            <w:r w:rsidRPr="00656548">
              <w:rPr>
                <w:b/>
                <w:bCs/>
              </w:rPr>
              <w:t>0.1507</w:t>
            </w:r>
          </w:p>
        </w:tc>
      </w:tr>
      <w:tr w:rsidR="00656548" w:rsidRPr="00656548" w14:paraId="5142402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52C3E24" w14:textId="77777777" w:rsidR="00656548" w:rsidRPr="00656548" w:rsidRDefault="00656548" w:rsidP="00656548">
            <w:pPr>
              <w:rPr>
                <w:b/>
                <w:bCs/>
              </w:rPr>
            </w:pPr>
            <w:r w:rsidRPr="00656548">
              <w:rPr>
                <w:b/>
                <w:bCs/>
              </w:rPr>
              <w:t>5</w:t>
            </w:r>
          </w:p>
        </w:tc>
        <w:tc>
          <w:tcPr>
            <w:tcW w:w="4320" w:type="dxa"/>
            <w:tcBorders>
              <w:top w:val="single" w:sz="4" w:space="0" w:color="auto"/>
              <w:left w:val="single" w:sz="4" w:space="0" w:color="auto"/>
              <w:bottom w:val="single" w:sz="4" w:space="0" w:color="auto"/>
              <w:right w:val="single" w:sz="4" w:space="0" w:color="auto"/>
            </w:tcBorders>
            <w:hideMark/>
          </w:tcPr>
          <w:p w14:paraId="7D58C31E" w14:textId="77777777" w:rsidR="00656548" w:rsidRPr="00656548" w:rsidRDefault="00656548" w:rsidP="00656548">
            <w:pPr>
              <w:rPr>
                <w:b/>
                <w:bCs/>
              </w:rPr>
            </w:pPr>
            <w:r w:rsidRPr="00656548">
              <w:rPr>
                <w:b/>
                <w:bCs/>
              </w:rPr>
              <w:t>0.1499</w:t>
            </w:r>
          </w:p>
        </w:tc>
      </w:tr>
      <w:tr w:rsidR="00656548" w:rsidRPr="00656548" w14:paraId="056042A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5A3BB28" w14:textId="77777777" w:rsidR="00656548" w:rsidRPr="00656548" w:rsidRDefault="00656548" w:rsidP="00656548">
            <w:pPr>
              <w:rPr>
                <w:b/>
                <w:bCs/>
              </w:rPr>
            </w:pPr>
            <w:r w:rsidRPr="00656548">
              <w:rPr>
                <w:b/>
                <w:bCs/>
              </w:rPr>
              <w:t>6</w:t>
            </w:r>
          </w:p>
        </w:tc>
        <w:tc>
          <w:tcPr>
            <w:tcW w:w="4320" w:type="dxa"/>
            <w:tcBorders>
              <w:top w:val="single" w:sz="4" w:space="0" w:color="auto"/>
              <w:left w:val="single" w:sz="4" w:space="0" w:color="auto"/>
              <w:bottom w:val="single" w:sz="4" w:space="0" w:color="auto"/>
              <w:right w:val="single" w:sz="4" w:space="0" w:color="auto"/>
            </w:tcBorders>
            <w:hideMark/>
          </w:tcPr>
          <w:p w14:paraId="254FE711" w14:textId="77777777" w:rsidR="00656548" w:rsidRPr="00656548" w:rsidRDefault="00656548" w:rsidP="00656548">
            <w:pPr>
              <w:rPr>
                <w:b/>
                <w:bCs/>
              </w:rPr>
            </w:pPr>
            <w:r w:rsidRPr="00656548">
              <w:rPr>
                <w:b/>
                <w:bCs/>
              </w:rPr>
              <w:t>0.1490</w:t>
            </w:r>
          </w:p>
        </w:tc>
      </w:tr>
      <w:tr w:rsidR="00656548" w:rsidRPr="00656548" w14:paraId="2D69C9C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8E8F0F4" w14:textId="77777777" w:rsidR="00656548" w:rsidRPr="00656548" w:rsidRDefault="00656548" w:rsidP="00656548">
            <w:pPr>
              <w:rPr>
                <w:b/>
                <w:bCs/>
              </w:rPr>
            </w:pPr>
            <w:r w:rsidRPr="00656548">
              <w:rPr>
                <w:b/>
                <w:bCs/>
              </w:rPr>
              <w:t>7</w:t>
            </w:r>
          </w:p>
        </w:tc>
        <w:tc>
          <w:tcPr>
            <w:tcW w:w="4320" w:type="dxa"/>
            <w:tcBorders>
              <w:top w:val="single" w:sz="4" w:space="0" w:color="auto"/>
              <w:left w:val="single" w:sz="4" w:space="0" w:color="auto"/>
              <w:bottom w:val="single" w:sz="4" w:space="0" w:color="auto"/>
              <w:right w:val="single" w:sz="4" w:space="0" w:color="auto"/>
            </w:tcBorders>
            <w:hideMark/>
          </w:tcPr>
          <w:p w14:paraId="7B70B201" w14:textId="77777777" w:rsidR="00656548" w:rsidRPr="00656548" w:rsidRDefault="00656548" w:rsidP="00656548">
            <w:pPr>
              <w:rPr>
                <w:b/>
                <w:bCs/>
              </w:rPr>
            </w:pPr>
            <w:r w:rsidRPr="00656548">
              <w:rPr>
                <w:b/>
                <w:bCs/>
              </w:rPr>
              <w:t>0.1467</w:t>
            </w:r>
          </w:p>
        </w:tc>
      </w:tr>
      <w:tr w:rsidR="00656548" w:rsidRPr="00656548" w14:paraId="6B9213F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E6D881E" w14:textId="77777777" w:rsidR="00656548" w:rsidRPr="00656548" w:rsidRDefault="00656548" w:rsidP="00656548">
            <w:pPr>
              <w:rPr>
                <w:b/>
                <w:bCs/>
              </w:rPr>
            </w:pPr>
            <w:r w:rsidRPr="00656548">
              <w:rPr>
                <w:b/>
                <w:bCs/>
              </w:rPr>
              <w:t>8</w:t>
            </w:r>
          </w:p>
        </w:tc>
        <w:tc>
          <w:tcPr>
            <w:tcW w:w="4320" w:type="dxa"/>
            <w:tcBorders>
              <w:top w:val="single" w:sz="4" w:space="0" w:color="auto"/>
              <w:left w:val="single" w:sz="4" w:space="0" w:color="auto"/>
              <w:bottom w:val="single" w:sz="4" w:space="0" w:color="auto"/>
              <w:right w:val="single" w:sz="4" w:space="0" w:color="auto"/>
            </w:tcBorders>
            <w:hideMark/>
          </w:tcPr>
          <w:p w14:paraId="5B0BB7AB" w14:textId="77777777" w:rsidR="00656548" w:rsidRPr="00656548" w:rsidRDefault="00656548" w:rsidP="00656548">
            <w:pPr>
              <w:rPr>
                <w:b/>
                <w:bCs/>
              </w:rPr>
            </w:pPr>
            <w:r w:rsidRPr="00656548">
              <w:rPr>
                <w:b/>
                <w:bCs/>
              </w:rPr>
              <w:t>0.1466</w:t>
            </w:r>
          </w:p>
        </w:tc>
      </w:tr>
      <w:tr w:rsidR="00656548" w:rsidRPr="00656548" w14:paraId="3B92E85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E155D7F" w14:textId="77777777" w:rsidR="00656548" w:rsidRPr="00656548" w:rsidRDefault="00656548" w:rsidP="00656548">
            <w:pPr>
              <w:rPr>
                <w:b/>
                <w:bCs/>
              </w:rPr>
            </w:pPr>
            <w:r w:rsidRPr="00656548">
              <w:rPr>
                <w:b/>
                <w:bCs/>
              </w:rPr>
              <w:t>9</w:t>
            </w:r>
          </w:p>
        </w:tc>
        <w:tc>
          <w:tcPr>
            <w:tcW w:w="4320" w:type="dxa"/>
            <w:tcBorders>
              <w:top w:val="single" w:sz="4" w:space="0" w:color="auto"/>
              <w:left w:val="single" w:sz="4" w:space="0" w:color="auto"/>
              <w:bottom w:val="single" w:sz="4" w:space="0" w:color="auto"/>
              <w:right w:val="single" w:sz="4" w:space="0" w:color="auto"/>
            </w:tcBorders>
            <w:hideMark/>
          </w:tcPr>
          <w:p w14:paraId="74B0BEC1" w14:textId="77777777" w:rsidR="00656548" w:rsidRPr="00656548" w:rsidRDefault="00656548" w:rsidP="00656548">
            <w:pPr>
              <w:rPr>
                <w:b/>
                <w:bCs/>
              </w:rPr>
            </w:pPr>
            <w:r w:rsidRPr="00656548">
              <w:rPr>
                <w:b/>
                <w:bCs/>
              </w:rPr>
              <w:t>0.1451</w:t>
            </w:r>
          </w:p>
        </w:tc>
      </w:tr>
      <w:tr w:rsidR="00656548" w:rsidRPr="00656548" w14:paraId="780567F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DE89074" w14:textId="77777777" w:rsidR="00656548" w:rsidRPr="00656548" w:rsidRDefault="00656548" w:rsidP="00656548">
            <w:pPr>
              <w:rPr>
                <w:b/>
                <w:bCs/>
              </w:rPr>
            </w:pPr>
            <w:r w:rsidRPr="00656548">
              <w:rPr>
                <w:b/>
                <w:bCs/>
              </w:rPr>
              <w:t>10</w:t>
            </w:r>
          </w:p>
        </w:tc>
        <w:tc>
          <w:tcPr>
            <w:tcW w:w="4320" w:type="dxa"/>
            <w:tcBorders>
              <w:top w:val="single" w:sz="4" w:space="0" w:color="auto"/>
              <w:left w:val="single" w:sz="4" w:space="0" w:color="auto"/>
              <w:bottom w:val="single" w:sz="4" w:space="0" w:color="auto"/>
              <w:right w:val="single" w:sz="4" w:space="0" w:color="auto"/>
            </w:tcBorders>
            <w:hideMark/>
          </w:tcPr>
          <w:p w14:paraId="2DFA57C2" w14:textId="77777777" w:rsidR="00656548" w:rsidRPr="00656548" w:rsidRDefault="00656548" w:rsidP="00656548">
            <w:pPr>
              <w:rPr>
                <w:b/>
                <w:bCs/>
              </w:rPr>
            </w:pPr>
            <w:r w:rsidRPr="00656548">
              <w:rPr>
                <w:b/>
                <w:bCs/>
              </w:rPr>
              <w:t>0.1437</w:t>
            </w:r>
          </w:p>
        </w:tc>
      </w:tr>
      <w:tr w:rsidR="00656548" w:rsidRPr="00656548" w14:paraId="7128336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2737629" w14:textId="77777777" w:rsidR="00656548" w:rsidRPr="00656548" w:rsidRDefault="00656548" w:rsidP="00656548">
            <w:pPr>
              <w:rPr>
                <w:b/>
                <w:bCs/>
              </w:rPr>
            </w:pPr>
            <w:r w:rsidRPr="00656548">
              <w:rPr>
                <w:b/>
                <w:bCs/>
              </w:rPr>
              <w:t>11</w:t>
            </w:r>
          </w:p>
        </w:tc>
        <w:tc>
          <w:tcPr>
            <w:tcW w:w="4320" w:type="dxa"/>
            <w:tcBorders>
              <w:top w:val="single" w:sz="4" w:space="0" w:color="auto"/>
              <w:left w:val="single" w:sz="4" w:space="0" w:color="auto"/>
              <w:bottom w:val="single" w:sz="4" w:space="0" w:color="auto"/>
              <w:right w:val="single" w:sz="4" w:space="0" w:color="auto"/>
            </w:tcBorders>
            <w:hideMark/>
          </w:tcPr>
          <w:p w14:paraId="2288B22D" w14:textId="77777777" w:rsidR="00656548" w:rsidRPr="00656548" w:rsidRDefault="00656548" w:rsidP="00656548">
            <w:pPr>
              <w:rPr>
                <w:b/>
                <w:bCs/>
              </w:rPr>
            </w:pPr>
            <w:r w:rsidRPr="00656548">
              <w:rPr>
                <w:b/>
                <w:bCs/>
              </w:rPr>
              <w:t>0.1424</w:t>
            </w:r>
          </w:p>
        </w:tc>
      </w:tr>
      <w:tr w:rsidR="00656548" w:rsidRPr="00656548" w14:paraId="01F34B0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E49CD97" w14:textId="77777777" w:rsidR="00656548" w:rsidRPr="00656548" w:rsidRDefault="00656548" w:rsidP="00656548">
            <w:pPr>
              <w:rPr>
                <w:b/>
                <w:bCs/>
              </w:rPr>
            </w:pPr>
            <w:r w:rsidRPr="00656548">
              <w:rPr>
                <w:b/>
                <w:bCs/>
              </w:rPr>
              <w:t>12</w:t>
            </w:r>
          </w:p>
        </w:tc>
        <w:tc>
          <w:tcPr>
            <w:tcW w:w="4320" w:type="dxa"/>
            <w:tcBorders>
              <w:top w:val="single" w:sz="4" w:space="0" w:color="auto"/>
              <w:left w:val="single" w:sz="4" w:space="0" w:color="auto"/>
              <w:bottom w:val="single" w:sz="4" w:space="0" w:color="auto"/>
              <w:right w:val="single" w:sz="4" w:space="0" w:color="auto"/>
            </w:tcBorders>
            <w:hideMark/>
          </w:tcPr>
          <w:p w14:paraId="6060F065" w14:textId="77777777" w:rsidR="00656548" w:rsidRPr="00656548" w:rsidRDefault="00656548" w:rsidP="00656548">
            <w:pPr>
              <w:rPr>
                <w:b/>
                <w:bCs/>
              </w:rPr>
            </w:pPr>
            <w:r w:rsidRPr="00656548">
              <w:rPr>
                <w:b/>
                <w:bCs/>
              </w:rPr>
              <w:t>0.1408</w:t>
            </w:r>
          </w:p>
        </w:tc>
      </w:tr>
      <w:tr w:rsidR="00656548" w:rsidRPr="00656548" w14:paraId="2D22F3D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D921A71" w14:textId="77777777" w:rsidR="00656548" w:rsidRPr="00656548" w:rsidRDefault="00656548" w:rsidP="00656548">
            <w:pPr>
              <w:rPr>
                <w:b/>
                <w:bCs/>
              </w:rPr>
            </w:pPr>
            <w:r w:rsidRPr="00656548">
              <w:rPr>
                <w:b/>
                <w:bCs/>
              </w:rPr>
              <w:t>13</w:t>
            </w:r>
          </w:p>
        </w:tc>
        <w:tc>
          <w:tcPr>
            <w:tcW w:w="4320" w:type="dxa"/>
            <w:tcBorders>
              <w:top w:val="single" w:sz="4" w:space="0" w:color="auto"/>
              <w:left w:val="single" w:sz="4" w:space="0" w:color="auto"/>
              <w:bottom w:val="single" w:sz="4" w:space="0" w:color="auto"/>
              <w:right w:val="single" w:sz="4" w:space="0" w:color="auto"/>
            </w:tcBorders>
            <w:hideMark/>
          </w:tcPr>
          <w:p w14:paraId="190D4529" w14:textId="77777777" w:rsidR="00656548" w:rsidRPr="00656548" w:rsidRDefault="00656548" w:rsidP="00656548">
            <w:pPr>
              <w:rPr>
                <w:b/>
                <w:bCs/>
              </w:rPr>
            </w:pPr>
            <w:r w:rsidRPr="00656548">
              <w:rPr>
                <w:b/>
                <w:bCs/>
              </w:rPr>
              <w:t>0.1398</w:t>
            </w:r>
          </w:p>
        </w:tc>
      </w:tr>
      <w:tr w:rsidR="00656548" w:rsidRPr="00656548" w14:paraId="1936DED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0F22114" w14:textId="77777777" w:rsidR="00656548" w:rsidRPr="00656548" w:rsidRDefault="00656548" w:rsidP="00656548">
            <w:pPr>
              <w:rPr>
                <w:b/>
                <w:bCs/>
              </w:rPr>
            </w:pPr>
            <w:r w:rsidRPr="00656548">
              <w:rPr>
                <w:b/>
                <w:bCs/>
              </w:rPr>
              <w:t>14</w:t>
            </w:r>
          </w:p>
        </w:tc>
        <w:tc>
          <w:tcPr>
            <w:tcW w:w="4320" w:type="dxa"/>
            <w:tcBorders>
              <w:top w:val="single" w:sz="4" w:space="0" w:color="auto"/>
              <w:left w:val="single" w:sz="4" w:space="0" w:color="auto"/>
              <w:bottom w:val="single" w:sz="4" w:space="0" w:color="auto"/>
              <w:right w:val="single" w:sz="4" w:space="0" w:color="auto"/>
            </w:tcBorders>
            <w:hideMark/>
          </w:tcPr>
          <w:p w14:paraId="53EBD428" w14:textId="77777777" w:rsidR="00656548" w:rsidRPr="00656548" w:rsidRDefault="00656548" w:rsidP="00656548">
            <w:pPr>
              <w:rPr>
                <w:b/>
                <w:bCs/>
              </w:rPr>
            </w:pPr>
            <w:r w:rsidRPr="00656548">
              <w:rPr>
                <w:b/>
                <w:bCs/>
              </w:rPr>
              <w:t>0.1393</w:t>
            </w:r>
          </w:p>
        </w:tc>
      </w:tr>
      <w:tr w:rsidR="00656548" w:rsidRPr="00656548" w14:paraId="338D182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90FD5EA" w14:textId="77777777" w:rsidR="00656548" w:rsidRPr="00656548" w:rsidRDefault="00656548" w:rsidP="00656548">
            <w:pPr>
              <w:rPr>
                <w:b/>
                <w:bCs/>
              </w:rPr>
            </w:pPr>
            <w:r w:rsidRPr="00656548">
              <w:rPr>
                <w:b/>
                <w:bCs/>
              </w:rPr>
              <w:t>15</w:t>
            </w:r>
          </w:p>
        </w:tc>
        <w:tc>
          <w:tcPr>
            <w:tcW w:w="4320" w:type="dxa"/>
            <w:tcBorders>
              <w:top w:val="single" w:sz="4" w:space="0" w:color="auto"/>
              <w:left w:val="single" w:sz="4" w:space="0" w:color="auto"/>
              <w:bottom w:val="single" w:sz="4" w:space="0" w:color="auto"/>
              <w:right w:val="single" w:sz="4" w:space="0" w:color="auto"/>
            </w:tcBorders>
            <w:hideMark/>
          </w:tcPr>
          <w:p w14:paraId="1F8E5CDC" w14:textId="77777777" w:rsidR="00656548" w:rsidRPr="00656548" w:rsidRDefault="00656548" w:rsidP="00656548">
            <w:pPr>
              <w:rPr>
                <w:b/>
                <w:bCs/>
              </w:rPr>
            </w:pPr>
            <w:r w:rsidRPr="00656548">
              <w:rPr>
                <w:b/>
                <w:bCs/>
              </w:rPr>
              <w:t>0.1370</w:t>
            </w:r>
          </w:p>
        </w:tc>
      </w:tr>
      <w:tr w:rsidR="00656548" w:rsidRPr="00656548" w14:paraId="4443829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6E4346F" w14:textId="77777777" w:rsidR="00656548" w:rsidRPr="00656548" w:rsidRDefault="00656548" w:rsidP="00656548">
            <w:pPr>
              <w:rPr>
                <w:b/>
                <w:bCs/>
              </w:rPr>
            </w:pPr>
            <w:r w:rsidRPr="00656548">
              <w:rPr>
                <w:b/>
                <w:bCs/>
              </w:rPr>
              <w:t>16</w:t>
            </w:r>
          </w:p>
        </w:tc>
        <w:tc>
          <w:tcPr>
            <w:tcW w:w="4320" w:type="dxa"/>
            <w:tcBorders>
              <w:top w:val="single" w:sz="4" w:space="0" w:color="auto"/>
              <w:left w:val="single" w:sz="4" w:space="0" w:color="auto"/>
              <w:bottom w:val="single" w:sz="4" w:space="0" w:color="auto"/>
              <w:right w:val="single" w:sz="4" w:space="0" w:color="auto"/>
            </w:tcBorders>
            <w:hideMark/>
          </w:tcPr>
          <w:p w14:paraId="3BBC5CDE" w14:textId="77777777" w:rsidR="00656548" w:rsidRPr="00656548" w:rsidRDefault="00656548" w:rsidP="00656548">
            <w:pPr>
              <w:rPr>
                <w:b/>
                <w:bCs/>
              </w:rPr>
            </w:pPr>
            <w:r w:rsidRPr="00656548">
              <w:rPr>
                <w:b/>
                <w:bCs/>
              </w:rPr>
              <w:t>0.1359</w:t>
            </w:r>
          </w:p>
        </w:tc>
      </w:tr>
      <w:tr w:rsidR="00656548" w:rsidRPr="00656548" w14:paraId="166AB2C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CF6DCA9" w14:textId="77777777" w:rsidR="00656548" w:rsidRPr="00656548" w:rsidRDefault="00656548" w:rsidP="00656548">
            <w:pPr>
              <w:rPr>
                <w:b/>
                <w:bCs/>
              </w:rPr>
            </w:pPr>
            <w:r w:rsidRPr="00656548">
              <w:rPr>
                <w:b/>
                <w:bCs/>
              </w:rPr>
              <w:t>17</w:t>
            </w:r>
          </w:p>
        </w:tc>
        <w:tc>
          <w:tcPr>
            <w:tcW w:w="4320" w:type="dxa"/>
            <w:tcBorders>
              <w:top w:val="single" w:sz="4" w:space="0" w:color="auto"/>
              <w:left w:val="single" w:sz="4" w:space="0" w:color="auto"/>
              <w:bottom w:val="single" w:sz="4" w:space="0" w:color="auto"/>
              <w:right w:val="single" w:sz="4" w:space="0" w:color="auto"/>
            </w:tcBorders>
            <w:hideMark/>
          </w:tcPr>
          <w:p w14:paraId="557C237F" w14:textId="77777777" w:rsidR="00656548" w:rsidRPr="00656548" w:rsidRDefault="00656548" w:rsidP="00656548">
            <w:pPr>
              <w:rPr>
                <w:b/>
                <w:bCs/>
              </w:rPr>
            </w:pPr>
            <w:r w:rsidRPr="00656548">
              <w:rPr>
                <w:b/>
                <w:bCs/>
              </w:rPr>
              <w:t>0.1341</w:t>
            </w:r>
          </w:p>
        </w:tc>
      </w:tr>
      <w:tr w:rsidR="00656548" w:rsidRPr="00656548" w14:paraId="4A5F4E3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6585402" w14:textId="77777777" w:rsidR="00656548" w:rsidRPr="00656548" w:rsidRDefault="00656548" w:rsidP="00656548">
            <w:pPr>
              <w:rPr>
                <w:b/>
                <w:bCs/>
              </w:rPr>
            </w:pPr>
            <w:r w:rsidRPr="00656548">
              <w:rPr>
                <w:b/>
                <w:bCs/>
              </w:rPr>
              <w:t>18</w:t>
            </w:r>
          </w:p>
        </w:tc>
        <w:tc>
          <w:tcPr>
            <w:tcW w:w="4320" w:type="dxa"/>
            <w:tcBorders>
              <w:top w:val="single" w:sz="4" w:space="0" w:color="auto"/>
              <w:left w:val="single" w:sz="4" w:space="0" w:color="auto"/>
              <w:bottom w:val="single" w:sz="4" w:space="0" w:color="auto"/>
              <w:right w:val="single" w:sz="4" w:space="0" w:color="auto"/>
            </w:tcBorders>
            <w:hideMark/>
          </w:tcPr>
          <w:p w14:paraId="559B858D" w14:textId="77777777" w:rsidR="00656548" w:rsidRPr="00656548" w:rsidRDefault="00656548" w:rsidP="00656548">
            <w:pPr>
              <w:rPr>
                <w:b/>
                <w:bCs/>
              </w:rPr>
            </w:pPr>
            <w:r w:rsidRPr="00656548">
              <w:rPr>
                <w:b/>
                <w:bCs/>
              </w:rPr>
              <w:t>0.1333</w:t>
            </w:r>
          </w:p>
        </w:tc>
      </w:tr>
      <w:tr w:rsidR="00656548" w:rsidRPr="00656548" w14:paraId="0E4B4DC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5492FBC" w14:textId="77777777" w:rsidR="00656548" w:rsidRPr="00656548" w:rsidRDefault="00656548" w:rsidP="00656548">
            <w:pPr>
              <w:rPr>
                <w:b/>
                <w:bCs/>
              </w:rPr>
            </w:pPr>
            <w:r w:rsidRPr="00656548">
              <w:rPr>
                <w:b/>
                <w:bCs/>
              </w:rPr>
              <w:t>19</w:t>
            </w:r>
          </w:p>
        </w:tc>
        <w:tc>
          <w:tcPr>
            <w:tcW w:w="4320" w:type="dxa"/>
            <w:tcBorders>
              <w:top w:val="single" w:sz="4" w:space="0" w:color="auto"/>
              <w:left w:val="single" w:sz="4" w:space="0" w:color="auto"/>
              <w:bottom w:val="single" w:sz="4" w:space="0" w:color="auto"/>
              <w:right w:val="single" w:sz="4" w:space="0" w:color="auto"/>
            </w:tcBorders>
            <w:hideMark/>
          </w:tcPr>
          <w:p w14:paraId="23B91445" w14:textId="77777777" w:rsidR="00656548" w:rsidRPr="00656548" w:rsidRDefault="00656548" w:rsidP="00656548">
            <w:pPr>
              <w:rPr>
                <w:b/>
                <w:bCs/>
              </w:rPr>
            </w:pPr>
            <w:r w:rsidRPr="00656548">
              <w:rPr>
                <w:b/>
                <w:bCs/>
              </w:rPr>
              <w:t>0.1320</w:t>
            </w:r>
          </w:p>
        </w:tc>
      </w:tr>
      <w:tr w:rsidR="00656548" w:rsidRPr="00656548" w14:paraId="12983A5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9F43D75" w14:textId="77777777" w:rsidR="00656548" w:rsidRPr="00656548" w:rsidRDefault="00656548" w:rsidP="00656548">
            <w:pPr>
              <w:rPr>
                <w:b/>
                <w:bCs/>
              </w:rPr>
            </w:pPr>
            <w:r w:rsidRPr="00656548">
              <w:rPr>
                <w:b/>
                <w:bCs/>
              </w:rPr>
              <w:t>20</w:t>
            </w:r>
          </w:p>
        </w:tc>
        <w:tc>
          <w:tcPr>
            <w:tcW w:w="4320" w:type="dxa"/>
            <w:tcBorders>
              <w:top w:val="single" w:sz="4" w:space="0" w:color="auto"/>
              <w:left w:val="single" w:sz="4" w:space="0" w:color="auto"/>
              <w:bottom w:val="single" w:sz="4" w:space="0" w:color="auto"/>
              <w:right w:val="single" w:sz="4" w:space="0" w:color="auto"/>
            </w:tcBorders>
            <w:hideMark/>
          </w:tcPr>
          <w:p w14:paraId="29E6B41B" w14:textId="77777777" w:rsidR="00656548" w:rsidRPr="00656548" w:rsidRDefault="00656548" w:rsidP="00656548">
            <w:pPr>
              <w:rPr>
                <w:b/>
                <w:bCs/>
              </w:rPr>
            </w:pPr>
            <w:r w:rsidRPr="00656548">
              <w:rPr>
                <w:b/>
                <w:bCs/>
              </w:rPr>
              <w:t>0.1300</w:t>
            </w:r>
          </w:p>
        </w:tc>
      </w:tr>
    </w:tbl>
    <w:p w14:paraId="7503D15B" w14:textId="6E0BF775" w:rsidR="00656548" w:rsidRPr="00656548" w:rsidRDefault="00656548" w:rsidP="00656548">
      <w:r w:rsidRPr="00656548">
        <w:t xml:space="preserve"> Abstraction &amp; Intuition:</w:t>
      </w:r>
    </w:p>
    <w:p w14:paraId="2E838C84" w14:textId="7DC111D2" w:rsidR="00656548" w:rsidRPr="00656548" w:rsidRDefault="00656548" w:rsidP="00656548">
      <w:r w:rsidRPr="00656548">
        <w:t>Loss: Quantifies the error between predictions and targets; lower indicates better learning.</w:t>
      </w:r>
    </w:p>
    <w:p w14:paraId="07B2728F" w14:textId="221ED48D"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63E179D1" w14:textId="77777777" w:rsidR="00656548" w:rsidRPr="00656548" w:rsidRDefault="00656548" w:rsidP="00656548">
      <w:pPr>
        <w:rPr>
          <w:b/>
          <w:bCs/>
        </w:rPr>
      </w:pPr>
      <w:r w:rsidRPr="00656548">
        <w:rPr>
          <w:b/>
          <w:bCs/>
        </w:rPr>
        <w:t>Table 7: Evaluation Metrics</w:t>
      </w:r>
    </w:p>
    <w:p w14:paraId="5C0B24A9" w14:textId="1057B2B7"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310A49F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28A4A27" w14:textId="77777777" w:rsidR="00656548" w:rsidRPr="00656548" w:rsidRDefault="00656548" w:rsidP="00656548">
            <w:pPr>
              <w:rPr>
                <w:b/>
                <w:bCs/>
              </w:rPr>
            </w:pPr>
            <w:r w:rsidRPr="00656548">
              <w:rPr>
                <w:b/>
                <w:bCs/>
              </w:rPr>
              <w:t>Unnamed: 0_level_0 epoch</w:t>
            </w:r>
          </w:p>
        </w:tc>
        <w:tc>
          <w:tcPr>
            <w:tcW w:w="4320" w:type="dxa"/>
            <w:tcBorders>
              <w:top w:val="single" w:sz="4" w:space="0" w:color="auto"/>
              <w:left w:val="single" w:sz="4" w:space="0" w:color="auto"/>
              <w:bottom w:val="single" w:sz="4" w:space="0" w:color="auto"/>
              <w:right w:val="single" w:sz="4" w:space="0" w:color="auto"/>
            </w:tcBorders>
            <w:hideMark/>
          </w:tcPr>
          <w:p w14:paraId="7E4B7D13" w14:textId="77777777" w:rsidR="00656548" w:rsidRPr="00656548" w:rsidRDefault="00656548" w:rsidP="00656548">
            <w:pPr>
              <w:rPr>
                <w:b/>
                <w:bCs/>
              </w:rPr>
            </w:pPr>
            <w:r w:rsidRPr="00656548">
              <w:rPr>
                <w:b/>
                <w:bCs/>
              </w:rPr>
              <w:t>Val Loss Unnamed: 1_level_1</w:t>
            </w:r>
          </w:p>
        </w:tc>
      </w:tr>
      <w:tr w:rsidR="00656548" w:rsidRPr="00656548" w14:paraId="6993839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2C4A9E6" w14:textId="77777777" w:rsidR="00656548" w:rsidRPr="00656548" w:rsidRDefault="00656548" w:rsidP="00656548">
            <w:pPr>
              <w:rPr>
                <w:b/>
                <w:bCs/>
              </w:rPr>
            </w:pPr>
            <w:r w:rsidRPr="00656548">
              <w:rPr>
                <w:b/>
                <w:bCs/>
              </w:rPr>
              <w:t>1.0000</w:t>
            </w:r>
          </w:p>
        </w:tc>
        <w:tc>
          <w:tcPr>
            <w:tcW w:w="4320" w:type="dxa"/>
            <w:tcBorders>
              <w:top w:val="single" w:sz="4" w:space="0" w:color="auto"/>
              <w:left w:val="single" w:sz="4" w:space="0" w:color="auto"/>
              <w:bottom w:val="single" w:sz="4" w:space="0" w:color="auto"/>
              <w:right w:val="single" w:sz="4" w:space="0" w:color="auto"/>
            </w:tcBorders>
            <w:hideMark/>
          </w:tcPr>
          <w:p w14:paraId="7DB6D197" w14:textId="77777777" w:rsidR="00656548" w:rsidRPr="00656548" w:rsidRDefault="00656548" w:rsidP="00656548">
            <w:pPr>
              <w:rPr>
                <w:b/>
                <w:bCs/>
              </w:rPr>
            </w:pPr>
            <w:r w:rsidRPr="00656548">
              <w:rPr>
                <w:b/>
                <w:bCs/>
              </w:rPr>
              <w:t>0.2034</w:t>
            </w:r>
          </w:p>
        </w:tc>
      </w:tr>
      <w:tr w:rsidR="00656548" w:rsidRPr="00656548" w14:paraId="17F2476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B2B394D" w14:textId="77777777" w:rsidR="00656548" w:rsidRPr="00656548" w:rsidRDefault="00656548" w:rsidP="00656548">
            <w:pPr>
              <w:rPr>
                <w:b/>
                <w:bCs/>
              </w:rPr>
            </w:pPr>
            <w:r w:rsidRPr="00656548">
              <w:rPr>
                <w:b/>
                <w:bCs/>
              </w:rPr>
              <w:lastRenderedPageBreak/>
              <w:t>2.0000</w:t>
            </w:r>
          </w:p>
        </w:tc>
        <w:tc>
          <w:tcPr>
            <w:tcW w:w="4320" w:type="dxa"/>
            <w:tcBorders>
              <w:top w:val="single" w:sz="4" w:space="0" w:color="auto"/>
              <w:left w:val="single" w:sz="4" w:space="0" w:color="auto"/>
              <w:bottom w:val="single" w:sz="4" w:space="0" w:color="auto"/>
              <w:right w:val="single" w:sz="4" w:space="0" w:color="auto"/>
            </w:tcBorders>
            <w:hideMark/>
          </w:tcPr>
          <w:p w14:paraId="244220D5" w14:textId="77777777" w:rsidR="00656548" w:rsidRPr="00656548" w:rsidRDefault="00656548" w:rsidP="00656548">
            <w:pPr>
              <w:rPr>
                <w:b/>
                <w:bCs/>
              </w:rPr>
            </w:pPr>
            <w:r w:rsidRPr="00656548">
              <w:rPr>
                <w:b/>
                <w:bCs/>
              </w:rPr>
              <w:t>0.2045</w:t>
            </w:r>
          </w:p>
        </w:tc>
      </w:tr>
      <w:tr w:rsidR="00656548" w:rsidRPr="00656548" w14:paraId="198044F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4A9DA7D" w14:textId="77777777" w:rsidR="00656548" w:rsidRPr="00656548" w:rsidRDefault="00656548" w:rsidP="00656548">
            <w:pPr>
              <w:rPr>
                <w:b/>
                <w:bCs/>
              </w:rPr>
            </w:pPr>
            <w:r w:rsidRPr="00656548">
              <w:rPr>
                <w:b/>
                <w:bCs/>
              </w:rPr>
              <w:t>3.0000</w:t>
            </w:r>
          </w:p>
        </w:tc>
        <w:tc>
          <w:tcPr>
            <w:tcW w:w="4320" w:type="dxa"/>
            <w:tcBorders>
              <w:top w:val="single" w:sz="4" w:space="0" w:color="auto"/>
              <w:left w:val="single" w:sz="4" w:space="0" w:color="auto"/>
              <w:bottom w:val="single" w:sz="4" w:space="0" w:color="auto"/>
              <w:right w:val="single" w:sz="4" w:space="0" w:color="auto"/>
            </w:tcBorders>
            <w:hideMark/>
          </w:tcPr>
          <w:p w14:paraId="432FBD5C" w14:textId="77777777" w:rsidR="00656548" w:rsidRPr="00656548" w:rsidRDefault="00656548" w:rsidP="00656548">
            <w:pPr>
              <w:rPr>
                <w:b/>
                <w:bCs/>
              </w:rPr>
            </w:pPr>
            <w:r w:rsidRPr="00656548">
              <w:rPr>
                <w:b/>
                <w:bCs/>
              </w:rPr>
              <w:t>0.2058</w:t>
            </w:r>
          </w:p>
        </w:tc>
      </w:tr>
      <w:tr w:rsidR="00656548" w:rsidRPr="00656548" w14:paraId="5091AD3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8E3A48E" w14:textId="77777777" w:rsidR="00656548" w:rsidRPr="00656548" w:rsidRDefault="00656548" w:rsidP="00656548">
            <w:pPr>
              <w:rPr>
                <w:b/>
                <w:bCs/>
              </w:rPr>
            </w:pPr>
            <w:r w:rsidRPr="00656548">
              <w:rPr>
                <w:b/>
                <w:bCs/>
              </w:rPr>
              <w:t>4.0000</w:t>
            </w:r>
          </w:p>
        </w:tc>
        <w:tc>
          <w:tcPr>
            <w:tcW w:w="4320" w:type="dxa"/>
            <w:tcBorders>
              <w:top w:val="single" w:sz="4" w:space="0" w:color="auto"/>
              <w:left w:val="single" w:sz="4" w:space="0" w:color="auto"/>
              <w:bottom w:val="single" w:sz="4" w:space="0" w:color="auto"/>
              <w:right w:val="single" w:sz="4" w:space="0" w:color="auto"/>
            </w:tcBorders>
            <w:hideMark/>
          </w:tcPr>
          <w:p w14:paraId="002CC517" w14:textId="77777777" w:rsidR="00656548" w:rsidRPr="00656548" w:rsidRDefault="00656548" w:rsidP="00656548">
            <w:pPr>
              <w:rPr>
                <w:b/>
                <w:bCs/>
              </w:rPr>
            </w:pPr>
            <w:r w:rsidRPr="00656548">
              <w:rPr>
                <w:b/>
                <w:bCs/>
              </w:rPr>
              <w:t>0.2051</w:t>
            </w:r>
          </w:p>
        </w:tc>
      </w:tr>
      <w:tr w:rsidR="00656548" w:rsidRPr="00656548" w14:paraId="496B030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FAFEB9A" w14:textId="77777777" w:rsidR="00656548" w:rsidRPr="00656548" w:rsidRDefault="00656548" w:rsidP="00656548">
            <w:pPr>
              <w:rPr>
                <w:b/>
                <w:bCs/>
              </w:rPr>
            </w:pPr>
            <w:r w:rsidRPr="00656548">
              <w:rPr>
                <w:b/>
                <w:bCs/>
              </w:rPr>
              <w:t>5.0000</w:t>
            </w:r>
          </w:p>
        </w:tc>
        <w:tc>
          <w:tcPr>
            <w:tcW w:w="4320" w:type="dxa"/>
            <w:tcBorders>
              <w:top w:val="single" w:sz="4" w:space="0" w:color="auto"/>
              <w:left w:val="single" w:sz="4" w:space="0" w:color="auto"/>
              <w:bottom w:val="single" w:sz="4" w:space="0" w:color="auto"/>
              <w:right w:val="single" w:sz="4" w:space="0" w:color="auto"/>
            </w:tcBorders>
            <w:hideMark/>
          </w:tcPr>
          <w:p w14:paraId="1AEE777F" w14:textId="77777777" w:rsidR="00656548" w:rsidRPr="00656548" w:rsidRDefault="00656548" w:rsidP="00656548">
            <w:pPr>
              <w:rPr>
                <w:b/>
                <w:bCs/>
              </w:rPr>
            </w:pPr>
            <w:r w:rsidRPr="00656548">
              <w:rPr>
                <w:b/>
                <w:bCs/>
              </w:rPr>
              <w:t>0.2073</w:t>
            </w:r>
          </w:p>
        </w:tc>
      </w:tr>
      <w:tr w:rsidR="00656548" w:rsidRPr="00656548" w14:paraId="18D1B65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960E13E" w14:textId="77777777" w:rsidR="00656548" w:rsidRPr="00656548" w:rsidRDefault="00656548" w:rsidP="00656548">
            <w:pPr>
              <w:rPr>
                <w:b/>
                <w:bCs/>
              </w:rPr>
            </w:pPr>
            <w:r w:rsidRPr="00656548">
              <w:rPr>
                <w:b/>
                <w:bCs/>
              </w:rPr>
              <w:t>6.0000</w:t>
            </w:r>
          </w:p>
        </w:tc>
        <w:tc>
          <w:tcPr>
            <w:tcW w:w="4320" w:type="dxa"/>
            <w:tcBorders>
              <w:top w:val="single" w:sz="4" w:space="0" w:color="auto"/>
              <w:left w:val="single" w:sz="4" w:space="0" w:color="auto"/>
              <w:bottom w:val="single" w:sz="4" w:space="0" w:color="auto"/>
              <w:right w:val="single" w:sz="4" w:space="0" w:color="auto"/>
            </w:tcBorders>
            <w:hideMark/>
          </w:tcPr>
          <w:p w14:paraId="04ADC0FF" w14:textId="77777777" w:rsidR="00656548" w:rsidRPr="00656548" w:rsidRDefault="00656548" w:rsidP="00656548">
            <w:pPr>
              <w:rPr>
                <w:b/>
                <w:bCs/>
              </w:rPr>
            </w:pPr>
            <w:r w:rsidRPr="00656548">
              <w:rPr>
                <w:b/>
                <w:bCs/>
              </w:rPr>
              <w:t>0.2067</w:t>
            </w:r>
          </w:p>
        </w:tc>
      </w:tr>
      <w:tr w:rsidR="00656548" w:rsidRPr="00656548" w14:paraId="4AAA473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04C7721" w14:textId="77777777" w:rsidR="00656548" w:rsidRPr="00656548" w:rsidRDefault="00656548" w:rsidP="00656548">
            <w:pPr>
              <w:rPr>
                <w:b/>
                <w:bCs/>
              </w:rPr>
            </w:pPr>
            <w:r w:rsidRPr="00656548">
              <w:rPr>
                <w:b/>
                <w:bCs/>
              </w:rPr>
              <w:t>7.0000</w:t>
            </w:r>
          </w:p>
        </w:tc>
        <w:tc>
          <w:tcPr>
            <w:tcW w:w="4320" w:type="dxa"/>
            <w:tcBorders>
              <w:top w:val="single" w:sz="4" w:space="0" w:color="auto"/>
              <w:left w:val="single" w:sz="4" w:space="0" w:color="auto"/>
              <w:bottom w:val="single" w:sz="4" w:space="0" w:color="auto"/>
              <w:right w:val="single" w:sz="4" w:space="0" w:color="auto"/>
            </w:tcBorders>
            <w:hideMark/>
          </w:tcPr>
          <w:p w14:paraId="5082F2D2" w14:textId="77777777" w:rsidR="00656548" w:rsidRPr="00656548" w:rsidRDefault="00656548" w:rsidP="00656548">
            <w:pPr>
              <w:rPr>
                <w:b/>
                <w:bCs/>
              </w:rPr>
            </w:pPr>
            <w:r w:rsidRPr="00656548">
              <w:rPr>
                <w:b/>
                <w:bCs/>
              </w:rPr>
              <w:t>0.2057</w:t>
            </w:r>
          </w:p>
        </w:tc>
      </w:tr>
      <w:tr w:rsidR="00656548" w:rsidRPr="00656548" w14:paraId="4DCB8E4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17AFC86" w14:textId="77777777" w:rsidR="00656548" w:rsidRPr="00656548" w:rsidRDefault="00656548" w:rsidP="00656548">
            <w:pPr>
              <w:rPr>
                <w:b/>
                <w:bCs/>
              </w:rPr>
            </w:pPr>
            <w:r w:rsidRPr="00656548">
              <w:rPr>
                <w:b/>
                <w:bCs/>
              </w:rPr>
              <w:t>8.0000</w:t>
            </w:r>
          </w:p>
        </w:tc>
        <w:tc>
          <w:tcPr>
            <w:tcW w:w="4320" w:type="dxa"/>
            <w:tcBorders>
              <w:top w:val="single" w:sz="4" w:space="0" w:color="auto"/>
              <w:left w:val="single" w:sz="4" w:space="0" w:color="auto"/>
              <w:bottom w:val="single" w:sz="4" w:space="0" w:color="auto"/>
              <w:right w:val="single" w:sz="4" w:space="0" w:color="auto"/>
            </w:tcBorders>
            <w:hideMark/>
          </w:tcPr>
          <w:p w14:paraId="6636579A" w14:textId="77777777" w:rsidR="00656548" w:rsidRPr="00656548" w:rsidRDefault="00656548" w:rsidP="00656548">
            <w:pPr>
              <w:rPr>
                <w:b/>
                <w:bCs/>
              </w:rPr>
            </w:pPr>
            <w:r w:rsidRPr="00656548">
              <w:rPr>
                <w:b/>
                <w:bCs/>
              </w:rPr>
              <w:t>0.2119</w:t>
            </w:r>
          </w:p>
        </w:tc>
      </w:tr>
      <w:tr w:rsidR="00656548" w:rsidRPr="00656548" w14:paraId="6087179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51D3AB8" w14:textId="77777777" w:rsidR="00656548" w:rsidRPr="00656548" w:rsidRDefault="00656548" w:rsidP="00656548">
            <w:pPr>
              <w:rPr>
                <w:b/>
                <w:bCs/>
              </w:rPr>
            </w:pPr>
            <w:r w:rsidRPr="00656548">
              <w:rPr>
                <w:b/>
                <w:bCs/>
              </w:rPr>
              <w:t>9.0000</w:t>
            </w:r>
          </w:p>
        </w:tc>
        <w:tc>
          <w:tcPr>
            <w:tcW w:w="4320" w:type="dxa"/>
            <w:tcBorders>
              <w:top w:val="single" w:sz="4" w:space="0" w:color="auto"/>
              <w:left w:val="single" w:sz="4" w:space="0" w:color="auto"/>
              <w:bottom w:val="single" w:sz="4" w:space="0" w:color="auto"/>
              <w:right w:val="single" w:sz="4" w:space="0" w:color="auto"/>
            </w:tcBorders>
            <w:hideMark/>
          </w:tcPr>
          <w:p w14:paraId="1D6255ED" w14:textId="77777777" w:rsidR="00656548" w:rsidRPr="00656548" w:rsidRDefault="00656548" w:rsidP="00656548">
            <w:pPr>
              <w:rPr>
                <w:b/>
                <w:bCs/>
              </w:rPr>
            </w:pPr>
            <w:r w:rsidRPr="00656548">
              <w:rPr>
                <w:b/>
                <w:bCs/>
              </w:rPr>
              <w:t>0.2117</w:t>
            </w:r>
          </w:p>
        </w:tc>
      </w:tr>
      <w:tr w:rsidR="00656548" w:rsidRPr="00656548" w14:paraId="3E4C7BD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9A132C2" w14:textId="77777777" w:rsidR="00656548" w:rsidRPr="00656548" w:rsidRDefault="00656548" w:rsidP="00656548">
            <w:pPr>
              <w:rPr>
                <w:b/>
                <w:bCs/>
              </w:rPr>
            </w:pPr>
            <w:r w:rsidRPr="00656548">
              <w:rPr>
                <w:b/>
                <w:bCs/>
              </w:rPr>
              <w:t>10.0000</w:t>
            </w:r>
          </w:p>
        </w:tc>
        <w:tc>
          <w:tcPr>
            <w:tcW w:w="4320" w:type="dxa"/>
            <w:tcBorders>
              <w:top w:val="single" w:sz="4" w:space="0" w:color="auto"/>
              <w:left w:val="single" w:sz="4" w:space="0" w:color="auto"/>
              <w:bottom w:val="single" w:sz="4" w:space="0" w:color="auto"/>
              <w:right w:val="single" w:sz="4" w:space="0" w:color="auto"/>
            </w:tcBorders>
            <w:hideMark/>
          </w:tcPr>
          <w:p w14:paraId="7824FEB6" w14:textId="77777777" w:rsidR="00656548" w:rsidRPr="00656548" w:rsidRDefault="00656548" w:rsidP="00656548">
            <w:pPr>
              <w:rPr>
                <w:b/>
                <w:bCs/>
              </w:rPr>
            </w:pPr>
            <w:r w:rsidRPr="00656548">
              <w:rPr>
                <w:b/>
                <w:bCs/>
              </w:rPr>
              <w:t>0.2090</w:t>
            </w:r>
          </w:p>
        </w:tc>
      </w:tr>
      <w:tr w:rsidR="00656548" w:rsidRPr="00656548" w14:paraId="7393867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73793FE" w14:textId="77777777" w:rsidR="00656548" w:rsidRPr="00656548" w:rsidRDefault="00656548" w:rsidP="00656548">
            <w:pPr>
              <w:rPr>
                <w:b/>
                <w:bCs/>
              </w:rPr>
            </w:pPr>
            <w:r w:rsidRPr="00656548">
              <w:rPr>
                <w:b/>
                <w:bCs/>
              </w:rPr>
              <w:t>11.0000</w:t>
            </w:r>
          </w:p>
        </w:tc>
        <w:tc>
          <w:tcPr>
            <w:tcW w:w="4320" w:type="dxa"/>
            <w:tcBorders>
              <w:top w:val="single" w:sz="4" w:space="0" w:color="auto"/>
              <w:left w:val="single" w:sz="4" w:space="0" w:color="auto"/>
              <w:bottom w:val="single" w:sz="4" w:space="0" w:color="auto"/>
              <w:right w:val="single" w:sz="4" w:space="0" w:color="auto"/>
            </w:tcBorders>
            <w:hideMark/>
          </w:tcPr>
          <w:p w14:paraId="4A35232E" w14:textId="77777777" w:rsidR="00656548" w:rsidRPr="00656548" w:rsidRDefault="00656548" w:rsidP="00656548">
            <w:pPr>
              <w:rPr>
                <w:b/>
                <w:bCs/>
              </w:rPr>
            </w:pPr>
            <w:r w:rsidRPr="00656548">
              <w:rPr>
                <w:b/>
                <w:bCs/>
              </w:rPr>
              <w:t>0.2128</w:t>
            </w:r>
          </w:p>
        </w:tc>
      </w:tr>
      <w:tr w:rsidR="00656548" w:rsidRPr="00656548" w14:paraId="347A7D4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D9B16AA" w14:textId="77777777" w:rsidR="00656548" w:rsidRPr="00656548" w:rsidRDefault="00656548" w:rsidP="00656548">
            <w:pPr>
              <w:rPr>
                <w:b/>
                <w:bCs/>
              </w:rPr>
            </w:pPr>
            <w:r w:rsidRPr="00656548">
              <w:rPr>
                <w:b/>
                <w:bCs/>
              </w:rPr>
              <w:t>12.0000</w:t>
            </w:r>
          </w:p>
        </w:tc>
        <w:tc>
          <w:tcPr>
            <w:tcW w:w="4320" w:type="dxa"/>
            <w:tcBorders>
              <w:top w:val="single" w:sz="4" w:space="0" w:color="auto"/>
              <w:left w:val="single" w:sz="4" w:space="0" w:color="auto"/>
              <w:bottom w:val="single" w:sz="4" w:space="0" w:color="auto"/>
              <w:right w:val="single" w:sz="4" w:space="0" w:color="auto"/>
            </w:tcBorders>
            <w:hideMark/>
          </w:tcPr>
          <w:p w14:paraId="41C16CDF" w14:textId="77777777" w:rsidR="00656548" w:rsidRPr="00656548" w:rsidRDefault="00656548" w:rsidP="00656548">
            <w:pPr>
              <w:rPr>
                <w:b/>
                <w:bCs/>
              </w:rPr>
            </w:pPr>
            <w:r w:rsidRPr="00656548">
              <w:rPr>
                <w:b/>
                <w:bCs/>
              </w:rPr>
              <w:t>0.2116</w:t>
            </w:r>
          </w:p>
        </w:tc>
      </w:tr>
      <w:tr w:rsidR="00656548" w:rsidRPr="00656548" w14:paraId="5E9B062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A240313" w14:textId="77777777" w:rsidR="00656548" w:rsidRPr="00656548" w:rsidRDefault="00656548" w:rsidP="00656548">
            <w:pPr>
              <w:rPr>
                <w:b/>
                <w:bCs/>
              </w:rPr>
            </w:pPr>
            <w:r w:rsidRPr="00656548">
              <w:rPr>
                <w:b/>
                <w:bCs/>
              </w:rPr>
              <w:t>13.0000</w:t>
            </w:r>
          </w:p>
        </w:tc>
        <w:tc>
          <w:tcPr>
            <w:tcW w:w="4320" w:type="dxa"/>
            <w:tcBorders>
              <w:top w:val="single" w:sz="4" w:space="0" w:color="auto"/>
              <w:left w:val="single" w:sz="4" w:space="0" w:color="auto"/>
              <w:bottom w:val="single" w:sz="4" w:space="0" w:color="auto"/>
              <w:right w:val="single" w:sz="4" w:space="0" w:color="auto"/>
            </w:tcBorders>
            <w:hideMark/>
          </w:tcPr>
          <w:p w14:paraId="3296CF4A" w14:textId="77777777" w:rsidR="00656548" w:rsidRPr="00656548" w:rsidRDefault="00656548" w:rsidP="00656548">
            <w:pPr>
              <w:rPr>
                <w:b/>
                <w:bCs/>
              </w:rPr>
            </w:pPr>
            <w:r w:rsidRPr="00656548">
              <w:rPr>
                <w:b/>
                <w:bCs/>
              </w:rPr>
              <w:t>0.2182</w:t>
            </w:r>
          </w:p>
        </w:tc>
      </w:tr>
      <w:tr w:rsidR="00656548" w:rsidRPr="00656548" w14:paraId="69D8B64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C46D4F6" w14:textId="77777777" w:rsidR="00656548" w:rsidRPr="00656548" w:rsidRDefault="00656548" w:rsidP="00656548">
            <w:pPr>
              <w:rPr>
                <w:b/>
                <w:bCs/>
              </w:rPr>
            </w:pPr>
            <w:r w:rsidRPr="00656548">
              <w:rPr>
                <w:b/>
                <w:bCs/>
              </w:rPr>
              <w:t>14.0000</w:t>
            </w:r>
          </w:p>
        </w:tc>
        <w:tc>
          <w:tcPr>
            <w:tcW w:w="4320" w:type="dxa"/>
            <w:tcBorders>
              <w:top w:val="single" w:sz="4" w:space="0" w:color="auto"/>
              <w:left w:val="single" w:sz="4" w:space="0" w:color="auto"/>
              <w:bottom w:val="single" w:sz="4" w:space="0" w:color="auto"/>
              <w:right w:val="single" w:sz="4" w:space="0" w:color="auto"/>
            </w:tcBorders>
            <w:hideMark/>
          </w:tcPr>
          <w:p w14:paraId="4464CB51" w14:textId="77777777" w:rsidR="00656548" w:rsidRPr="00656548" w:rsidRDefault="00656548" w:rsidP="00656548">
            <w:pPr>
              <w:rPr>
                <w:b/>
                <w:bCs/>
              </w:rPr>
            </w:pPr>
            <w:r w:rsidRPr="00656548">
              <w:rPr>
                <w:b/>
                <w:bCs/>
              </w:rPr>
              <w:t>0.2125</w:t>
            </w:r>
          </w:p>
        </w:tc>
      </w:tr>
      <w:tr w:rsidR="00656548" w:rsidRPr="00656548" w14:paraId="0EB0F8B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9D558B9" w14:textId="77777777" w:rsidR="00656548" w:rsidRPr="00656548" w:rsidRDefault="00656548" w:rsidP="00656548">
            <w:pPr>
              <w:rPr>
                <w:b/>
                <w:bCs/>
              </w:rPr>
            </w:pPr>
            <w:r w:rsidRPr="00656548">
              <w:rPr>
                <w:b/>
                <w:bCs/>
              </w:rPr>
              <w:t>15.0000</w:t>
            </w:r>
          </w:p>
        </w:tc>
        <w:tc>
          <w:tcPr>
            <w:tcW w:w="4320" w:type="dxa"/>
            <w:tcBorders>
              <w:top w:val="single" w:sz="4" w:space="0" w:color="auto"/>
              <w:left w:val="single" w:sz="4" w:space="0" w:color="auto"/>
              <w:bottom w:val="single" w:sz="4" w:space="0" w:color="auto"/>
              <w:right w:val="single" w:sz="4" w:space="0" w:color="auto"/>
            </w:tcBorders>
            <w:hideMark/>
          </w:tcPr>
          <w:p w14:paraId="48B97B03" w14:textId="77777777" w:rsidR="00656548" w:rsidRPr="00656548" w:rsidRDefault="00656548" w:rsidP="00656548">
            <w:pPr>
              <w:rPr>
                <w:b/>
                <w:bCs/>
              </w:rPr>
            </w:pPr>
            <w:r w:rsidRPr="00656548">
              <w:rPr>
                <w:b/>
                <w:bCs/>
              </w:rPr>
              <w:t>0.2117</w:t>
            </w:r>
          </w:p>
        </w:tc>
      </w:tr>
      <w:tr w:rsidR="00656548" w:rsidRPr="00656548" w14:paraId="23CC9E8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64210B2" w14:textId="77777777" w:rsidR="00656548" w:rsidRPr="00656548" w:rsidRDefault="00656548" w:rsidP="00656548">
            <w:pPr>
              <w:rPr>
                <w:b/>
                <w:bCs/>
              </w:rPr>
            </w:pPr>
            <w:r w:rsidRPr="00656548">
              <w:rPr>
                <w:b/>
                <w:bCs/>
              </w:rPr>
              <w:t>16.0000</w:t>
            </w:r>
          </w:p>
        </w:tc>
        <w:tc>
          <w:tcPr>
            <w:tcW w:w="4320" w:type="dxa"/>
            <w:tcBorders>
              <w:top w:val="single" w:sz="4" w:space="0" w:color="auto"/>
              <w:left w:val="single" w:sz="4" w:space="0" w:color="auto"/>
              <w:bottom w:val="single" w:sz="4" w:space="0" w:color="auto"/>
              <w:right w:val="single" w:sz="4" w:space="0" w:color="auto"/>
            </w:tcBorders>
            <w:hideMark/>
          </w:tcPr>
          <w:p w14:paraId="1F874772" w14:textId="77777777" w:rsidR="00656548" w:rsidRPr="00656548" w:rsidRDefault="00656548" w:rsidP="00656548">
            <w:pPr>
              <w:rPr>
                <w:b/>
                <w:bCs/>
              </w:rPr>
            </w:pPr>
            <w:r w:rsidRPr="00656548">
              <w:rPr>
                <w:b/>
                <w:bCs/>
              </w:rPr>
              <w:t>0.2167</w:t>
            </w:r>
          </w:p>
        </w:tc>
      </w:tr>
      <w:tr w:rsidR="00656548" w:rsidRPr="00656548" w14:paraId="45F6BBE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BEA9122" w14:textId="77777777" w:rsidR="00656548" w:rsidRPr="00656548" w:rsidRDefault="00656548" w:rsidP="00656548">
            <w:pPr>
              <w:rPr>
                <w:b/>
                <w:bCs/>
              </w:rPr>
            </w:pPr>
            <w:r w:rsidRPr="00656548">
              <w:rPr>
                <w:b/>
                <w:bCs/>
              </w:rPr>
              <w:t>17.0000</w:t>
            </w:r>
          </w:p>
        </w:tc>
        <w:tc>
          <w:tcPr>
            <w:tcW w:w="4320" w:type="dxa"/>
            <w:tcBorders>
              <w:top w:val="single" w:sz="4" w:space="0" w:color="auto"/>
              <w:left w:val="single" w:sz="4" w:space="0" w:color="auto"/>
              <w:bottom w:val="single" w:sz="4" w:space="0" w:color="auto"/>
              <w:right w:val="single" w:sz="4" w:space="0" w:color="auto"/>
            </w:tcBorders>
            <w:hideMark/>
          </w:tcPr>
          <w:p w14:paraId="70CEBB5C" w14:textId="77777777" w:rsidR="00656548" w:rsidRPr="00656548" w:rsidRDefault="00656548" w:rsidP="00656548">
            <w:pPr>
              <w:rPr>
                <w:b/>
                <w:bCs/>
              </w:rPr>
            </w:pPr>
            <w:r w:rsidRPr="00656548">
              <w:rPr>
                <w:b/>
                <w:bCs/>
              </w:rPr>
              <w:t>0.2158</w:t>
            </w:r>
          </w:p>
        </w:tc>
      </w:tr>
      <w:tr w:rsidR="00656548" w:rsidRPr="00656548" w14:paraId="1F80098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5941E2F" w14:textId="77777777" w:rsidR="00656548" w:rsidRPr="00656548" w:rsidRDefault="00656548" w:rsidP="00656548">
            <w:pPr>
              <w:rPr>
                <w:b/>
                <w:bCs/>
              </w:rPr>
            </w:pPr>
            <w:r w:rsidRPr="00656548">
              <w:rPr>
                <w:b/>
                <w:bCs/>
              </w:rPr>
              <w:t>18.0000</w:t>
            </w:r>
          </w:p>
        </w:tc>
        <w:tc>
          <w:tcPr>
            <w:tcW w:w="4320" w:type="dxa"/>
            <w:tcBorders>
              <w:top w:val="single" w:sz="4" w:space="0" w:color="auto"/>
              <w:left w:val="single" w:sz="4" w:space="0" w:color="auto"/>
              <w:bottom w:val="single" w:sz="4" w:space="0" w:color="auto"/>
              <w:right w:val="single" w:sz="4" w:space="0" w:color="auto"/>
            </w:tcBorders>
            <w:hideMark/>
          </w:tcPr>
          <w:p w14:paraId="3E56B58F" w14:textId="77777777" w:rsidR="00656548" w:rsidRPr="00656548" w:rsidRDefault="00656548" w:rsidP="00656548">
            <w:pPr>
              <w:rPr>
                <w:b/>
                <w:bCs/>
              </w:rPr>
            </w:pPr>
            <w:r w:rsidRPr="00656548">
              <w:rPr>
                <w:b/>
                <w:bCs/>
              </w:rPr>
              <w:t>0.2151</w:t>
            </w:r>
          </w:p>
        </w:tc>
      </w:tr>
      <w:tr w:rsidR="00656548" w:rsidRPr="00656548" w14:paraId="5204599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DFABDC4" w14:textId="77777777" w:rsidR="00656548" w:rsidRPr="00656548" w:rsidRDefault="00656548" w:rsidP="00656548">
            <w:pPr>
              <w:rPr>
                <w:b/>
                <w:bCs/>
              </w:rPr>
            </w:pPr>
            <w:r w:rsidRPr="00656548">
              <w:rPr>
                <w:b/>
                <w:bCs/>
              </w:rPr>
              <w:t>19.0000</w:t>
            </w:r>
          </w:p>
        </w:tc>
        <w:tc>
          <w:tcPr>
            <w:tcW w:w="4320" w:type="dxa"/>
            <w:tcBorders>
              <w:top w:val="single" w:sz="4" w:space="0" w:color="auto"/>
              <w:left w:val="single" w:sz="4" w:space="0" w:color="auto"/>
              <w:bottom w:val="single" w:sz="4" w:space="0" w:color="auto"/>
              <w:right w:val="single" w:sz="4" w:space="0" w:color="auto"/>
            </w:tcBorders>
            <w:hideMark/>
          </w:tcPr>
          <w:p w14:paraId="674EB861" w14:textId="77777777" w:rsidR="00656548" w:rsidRPr="00656548" w:rsidRDefault="00656548" w:rsidP="00656548">
            <w:pPr>
              <w:rPr>
                <w:b/>
                <w:bCs/>
              </w:rPr>
            </w:pPr>
            <w:r w:rsidRPr="00656548">
              <w:rPr>
                <w:b/>
                <w:bCs/>
              </w:rPr>
              <w:t>0.2183</w:t>
            </w:r>
          </w:p>
        </w:tc>
      </w:tr>
      <w:tr w:rsidR="00656548" w:rsidRPr="00656548" w14:paraId="1E39858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BED2B4E" w14:textId="77777777" w:rsidR="00656548" w:rsidRPr="00656548" w:rsidRDefault="00656548" w:rsidP="00656548">
            <w:pPr>
              <w:rPr>
                <w:b/>
                <w:bCs/>
              </w:rPr>
            </w:pPr>
            <w:r w:rsidRPr="00656548">
              <w:rPr>
                <w:b/>
                <w:bCs/>
              </w:rPr>
              <w:t>20.0000</w:t>
            </w:r>
          </w:p>
        </w:tc>
        <w:tc>
          <w:tcPr>
            <w:tcW w:w="4320" w:type="dxa"/>
            <w:tcBorders>
              <w:top w:val="single" w:sz="4" w:space="0" w:color="auto"/>
              <w:left w:val="single" w:sz="4" w:space="0" w:color="auto"/>
              <w:bottom w:val="single" w:sz="4" w:space="0" w:color="auto"/>
              <w:right w:val="single" w:sz="4" w:space="0" w:color="auto"/>
            </w:tcBorders>
            <w:hideMark/>
          </w:tcPr>
          <w:p w14:paraId="24A30D14" w14:textId="77777777" w:rsidR="00656548" w:rsidRPr="00656548" w:rsidRDefault="00656548" w:rsidP="00656548">
            <w:pPr>
              <w:rPr>
                <w:b/>
                <w:bCs/>
              </w:rPr>
            </w:pPr>
            <w:r w:rsidRPr="00656548">
              <w:rPr>
                <w:b/>
                <w:bCs/>
              </w:rPr>
              <w:t>0.2192</w:t>
            </w:r>
          </w:p>
        </w:tc>
      </w:tr>
    </w:tbl>
    <w:p w14:paraId="1FC3FD36" w14:textId="5C213D56" w:rsidR="00656548" w:rsidRPr="00656548" w:rsidRDefault="00656548" w:rsidP="00656548">
      <w:r w:rsidRPr="00656548">
        <w:t xml:space="preserve"> Abstraction &amp; Intuition:</w:t>
      </w:r>
    </w:p>
    <w:p w14:paraId="3CD5B571" w14:textId="1452701E" w:rsidR="00656548" w:rsidRPr="00656548" w:rsidRDefault="00656548" w:rsidP="00656548">
      <w:r w:rsidRPr="00656548">
        <w:t>Unnamed: 0_level_0 epoch: Represents a performance indicator for model training or evaluation.</w:t>
      </w:r>
    </w:p>
    <w:p w14:paraId="6D9E8C0F" w14:textId="5F4D0D41" w:rsidR="00656548" w:rsidRPr="00656548" w:rsidRDefault="00656548" w:rsidP="00656548">
      <w:r w:rsidRPr="00656548">
        <w:t>Val Loss Unnamed: 1_level_1: Quantifies the error between predictions and targets; lower indicates better learning.</w:t>
      </w:r>
    </w:p>
    <w:p w14:paraId="76701DBF" w14:textId="13CCF94C"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463223CB" w14:textId="77777777" w:rsidR="00656548" w:rsidRPr="00656548" w:rsidRDefault="00656548" w:rsidP="00656548">
      <w:pPr>
        <w:rPr>
          <w:b/>
          <w:bCs/>
        </w:rPr>
      </w:pPr>
      <w:r w:rsidRPr="00656548">
        <w:rPr>
          <w:b/>
          <w:bCs/>
        </w:rPr>
        <w:t>Table 8: Evaluation Metrics</w:t>
      </w:r>
    </w:p>
    <w:p w14:paraId="0C9402E2" w14:textId="2591A4F2"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7F12AB8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53F4D4D" w14:textId="77777777" w:rsidR="00656548" w:rsidRPr="00656548" w:rsidRDefault="00656548" w:rsidP="00656548">
            <w:pPr>
              <w:rPr>
                <w:b/>
                <w:bCs/>
              </w:rPr>
            </w:pPr>
            <w:r w:rsidRPr="00656548">
              <w:rPr>
                <w:b/>
                <w:bCs/>
              </w:rPr>
              <w:t>Val</w:t>
            </w:r>
          </w:p>
        </w:tc>
        <w:tc>
          <w:tcPr>
            <w:tcW w:w="4320" w:type="dxa"/>
            <w:tcBorders>
              <w:top w:val="single" w:sz="4" w:space="0" w:color="auto"/>
              <w:left w:val="single" w:sz="4" w:space="0" w:color="auto"/>
              <w:bottom w:val="single" w:sz="4" w:space="0" w:color="auto"/>
              <w:right w:val="single" w:sz="4" w:space="0" w:color="auto"/>
            </w:tcBorders>
            <w:hideMark/>
          </w:tcPr>
          <w:p w14:paraId="08855B77" w14:textId="77777777" w:rsidR="00656548" w:rsidRPr="00656548" w:rsidRDefault="00656548" w:rsidP="00656548">
            <w:pPr>
              <w:rPr>
                <w:b/>
                <w:bCs/>
              </w:rPr>
            </w:pPr>
            <w:r w:rsidRPr="00656548">
              <w:rPr>
                <w:b/>
                <w:bCs/>
              </w:rPr>
              <w:t>Loss</w:t>
            </w:r>
          </w:p>
        </w:tc>
      </w:tr>
      <w:tr w:rsidR="00656548" w:rsidRPr="00656548" w14:paraId="48407FB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A4C8A28" w14:textId="77777777" w:rsidR="00656548" w:rsidRPr="00656548" w:rsidRDefault="00656548" w:rsidP="00656548">
            <w:pPr>
              <w:rPr>
                <w:b/>
                <w:bCs/>
              </w:rPr>
            </w:pPr>
            <w:r w:rsidRPr="00656548">
              <w:rPr>
                <w:b/>
                <w:bCs/>
              </w:rPr>
              <w:t>epoch</w:t>
            </w:r>
          </w:p>
        </w:tc>
        <w:tc>
          <w:tcPr>
            <w:tcW w:w="4320" w:type="dxa"/>
            <w:tcBorders>
              <w:top w:val="single" w:sz="4" w:space="0" w:color="auto"/>
              <w:left w:val="single" w:sz="4" w:space="0" w:color="auto"/>
              <w:bottom w:val="single" w:sz="4" w:space="0" w:color="auto"/>
              <w:right w:val="single" w:sz="4" w:space="0" w:color="auto"/>
            </w:tcBorders>
            <w:hideMark/>
          </w:tcPr>
          <w:p w14:paraId="355CE817" w14:textId="77777777" w:rsidR="00656548" w:rsidRPr="00656548" w:rsidRDefault="00656548" w:rsidP="00656548">
            <w:pPr>
              <w:rPr>
                <w:b/>
                <w:bCs/>
              </w:rPr>
            </w:pPr>
            <w:r w:rsidRPr="00656548">
              <w:rPr>
                <w:b/>
                <w:bCs/>
              </w:rPr>
              <w:t>nan</w:t>
            </w:r>
          </w:p>
        </w:tc>
      </w:tr>
      <w:tr w:rsidR="00656548" w:rsidRPr="00656548" w14:paraId="2C0BA93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D715724" w14:textId="77777777" w:rsidR="00656548" w:rsidRPr="00656548" w:rsidRDefault="00656548" w:rsidP="00656548">
            <w:pPr>
              <w:rPr>
                <w:b/>
                <w:bCs/>
              </w:rPr>
            </w:pPr>
            <w:r w:rsidRPr="00656548">
              <w:rPr>
                <w:b/>
                <w:bCs/>
              </w:rPr>
              <w:t>1</w:t>
            </w:r>
          </w:p>
        </w:tc>
        <w:tc>
          <w:tcPr>
            <w:tcW w:w="4320" w:type="dxa"/>
            <w:tcBorders>
              <w:top w:val="single" w:sz="4" w:space="0" w:color="auto"/>
              <w:left w:val="single" w:sz="4" w:space="0" w:color="auto"/>
              <w:bottom w:val="single" w:sz="4" w:space="0" w:color="auto"/>
              <w:right w:val="single" w:sz="4" w:space="0" w:color="auto"/>
            </w:tcBorders>
            <w:hideMark/>
          </w:tcPr>
          <w:p w14:paraId="3028E5FB" w14:textId="77777777" w:rsidR="00656548" w:rsidRPr="00656548" w:rsidRDefault="00656548" w:rsidP="00656548">
            <w:pPr>
              <w:rPr>
                <w:b/>
                <w:bCs/>
              </w:rPr>
            </w:pPr>
            <w:r w:rsidRPr="00656548">
              <w:rPr>
                <w:b/>
                <w:bCs/>
              </w:rPr>
              <w:t>0.2034</w:t>
            </w:r>
          </w:p>
        </w:tc>
      </w:tr>
      <w:tr w:rsidR="00656548" w:rsidRPr="00656548" w14:paraId="476336F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667BDC8" w14:textId="77777777" w:rsidR="00656548" w:rsidRPr="00656548" w:rsidRDefault="00656548" w:rsidP="00656548">
            <w:pPr>
              <w:rPr>
                <w:b/>
                <w:bCs/>
              </w:rPr>
            </w:pPr>
            <w:r w:rsidRPr="00656548">
              <w:rPr>
                <w:b/>
                <w:bCs/>
              </w:rPr>
              <w:t>2</w:t>
            </w:r>
          </w:p>
        </w:tc>
        <w:tc>
          <w:tcPr>
            <w:tcW w:w="4320" w:type="dxa"/>
            <w:tcBorders>
              <w:top w:val="single" w:sz="4" w:space="0" w:color="auto"/>
              <w:left w:val="single" w:sz="4" w:space="0" w:color="auto"/>
              <w:bottom w:val="single" w:sz="4" w:space="0" w:color="auto"/>
              <w:right w:val="single" w:sz="4" w:space="0" w:color="auto"/>
            </w:tcBorders>
            <w:hideMark/>
          </w:tcPr>
          <w:p w14:paraId="64E885D5" w14:textId="77777777" w:rsidR="00656548" w:rsidRPr="00656548" w:rsidRDefault="00656548" w:rsidP="00656548">
            <w:pPr>
              <w:rPr>
                <w:b/>
                <w:bCs/>
              </w:rPr>
            </w:pPr>
            <w:r w:rsidRPr="00656548">
              <w:rPr>
                <w:b/>
                <w:bCs/>
              </w:rPr>
              <w:t>0.2045</w:t>
            </w:r>
          </w:p>
        </w:tc>
      </w:tr>
      <w:tr w:rsidR="00656548" w:rsidRPr="00656548" w14:paraId="35E5534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4405B80" w14:textId="77777777" w:rsidR="00656548" w:rsidRPr="00656548" w:rsidRDefault="00656548" w:rsidP="00656548">
            <w:pPr>
              <w:rPr>
                <w:b/>
                <w:bCs/>
              </w:rPr>
            </w:pPr>
            <w:r w:rsidRPr="00656548">
              <w:rPr>
                <w:b/>
                <w:bCs/>
              </w:rPr>
              <w:t>3</w:t>
            </w:r>
          </w:p>
        </w:tc>
        <w:tc>
          <w:tcPr>
            <w:tcW w:w="4320" w:type="dxa"/>
            <w:tcBorders>
              <w:top w:val="single" w:sz="4" w:space="0" w:color="auto"/>
              <w:left w:val="single" w:sz="4" w:space="0" w:color="auto"/>
              <w:bottom w:val="single" w:sz="4" w:space="0" w:color="auto"/>
              <w:right w:val="single" w:sz="4" w:space="0" w:color="auto"/>
            </w:tcBorders>
            <w:hideMark/>
          </w:tcPr>
          <w:p w14:paraId="7403190F" w14:textId="77777777" w:rsidR="00656548" w:rsidRPr="00656548" w:rsidRDefault="00656548" w:rsidP="00656548">
            <w:pPr>
              <w:rPr>
                <w:b/>
                <w:bCs/>
              </w:rPr>
            </w:pPr>
            <w:r w:rsidRPr="00656548">
              <w:rPr>
                <w:b/>
                <w:bCs/>
              </w:rPr>
              <w:t>0.2058</w:t>
            </w:r>
          </w:p>
        </w:tc>
      </w:tr>
      <w:tr w:rsidR="00656548" w:rsidRPr="00656548" w14:paraId="5A58211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9B99EBE" w14:textId="77777777" w:rsidR="00656548" w:rsidRPr="00656548" w:rsidRDefault="00656548" w:rsidP="00656548">
            <w:pPr>
              <w:rPr>
                <w:b/>
                <w:bCs/>
              </w:rPr>
            </w:pPr>
            <w:r w:rsidRPr="00656548">
              <w:rPr>
                <w:b/>
                <w:bCs/>
              </w:rPr>
              <w:t>4</w:t>
            </w:r>
          </w:p>
        </w:tc>
        <w:tc>
          <w:tcPr>
            <w:tcW w:w="4320" w:type="dxa"/>
            <w:tcBorders>
              <w:top w:val="single" w:sz="4" w:space="0" w:color="auto"/>
              <w:left w:val="single" w:sz="4" w:space="0" w:color="auto"/>
              <w:bottom w:val="single" w:sz="4" w:space="0" w:color="auto"/>
              <w:right w:val="single" w:sz="4" w:space="0" w:color="auto"/>
            </w:tcBorders>
            <w:hideMark/>
          </w:tcPr>
          <w:p w14:paraId="210BBCD6" w14:textId="77777777" w:rsidR="00656548" w:rsidRPr="00656548" w:rsidRDefault="00656548" w:rsidP="00656548">
            <w:pPr>
              <w:rPr>
                <w:b/>
                <w:bCs/>
              </w:rPr>
            </w:pPr>
            <w:r w:rsidRPr="00656548">
              <w:rPr>
                <w:b/>
                <w:bCs/>
              </w:rPr>
              <w:t>0.2051</w:t>
            </w:r>
          </w:p>
        </w:tc>
      </w:tr>
      <w:tr w:rsidR="00656548" w:rsidRPr="00656548" w14:paraId="73B3BCA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1FAC79A" w14:textId="77777777" w:rsidR="00656548" w:rsidRPr="00656548" w:rsidRDefault="00656548" w:rsidP="00656548">
            <w:pPr>
              <w:rPr>
                <w:b/>
                <w:bCs/>
              </w:rPr>
            </w:pPr>
            <w:r w:rsidRPr="00656548">
              <w:rPr>
                <w:b/>
                <w:bCs/>
              </w:rPr>
              <w:t>5</w:t>
            </w:r>
          </w:p>
        </w:tc>
        <w:tc>
          <w:tcPr>
            <w:tcW w:w="4320" w:type="dxa"/>
            <w:tcBorders>
              <w:top w:val="single" w:sz="4" w:space="0" w:color="auto"/>
              <w:left w:val="single" w:sz="4" w:space="0" w:color="auto"/>
              <w:bottom w:val="single" w:sz="4" w:space="0" w:color="auto"/>
              <w:right w:val="single" w:sz="4" w:space="0" w:color="auto"/>
            </w:tcBorders>
            <w:hideMark/>
          </w:tcPr>
          <w:p w14:paraId="0CC81AAB" w14:textId="77777777" w:rsidR="00656548" w:rsidRPr="00656548" w:rsidRDefault="00656548" w:rsidP="00656548">
            <w:pPr>
              <w:rPr>
                <w:b/>
                <w:bCs/>
              </w:rPr>
            </w:pPr>
            <w:r w:rsidRPr="00656548">
              <w:rPr>
                <w:b/>
                <w:bCs/>
              </w:rPr>
              <w:t>0.2073</w:t>
            </w:r>
          </w:p>
        </w:tc>
      </w:tr>
      <w:tr w:rsidR="00656548" w:rsidRPr="00656548" w14:paraId="3C5E327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15A56A3" w14:textId="77777777" w:rsidR="00656548" w:rsidRPr="00656548" w:rsidRDefault="00656548" w:rsidP="00656548">
            <w:pPr>
              <w:rPr>
                <w:b/>
                <w:bCs/>
              </w:rPr>
            </w:pPr>
            <w:r w:rsidRPr="00656548">
              <w:rPr>
                <w:b/>
                <w:bCs/>
              </w:rPr>
              <w:t>6</w:t>
            </w:r>
          </w:p>
        </w:tc>
        <w:tc>
          <w:tcPr>
            <w:tcW w:w="4320" w:type="dxa"/>
            <w:tcBorders>
              <w:top w:val="single" w:sz="4" w:space="0" w:color="auto"/>
              <w:left w:val="single" w:sz="4" w:space="0" w:color="auto"/>
              <w:bottom w:val="single" w:sz="4" w:space="0" w:color="auto"/>
              <w:right w:val="single" w:sz="4" w:space="0" w:color="auto"/>
            </w:tcBorders>
            <w:hideMark/>
          </w:tcPr>
          <w:p w14:paraId="11BA8A74" w14:textId="77777777" w:rsidR="00656548" w:rsidRPr="00656548" w:rsidRDefault="00656548" w:rsidP="00656548">
            <w:pPr>
              <w:rPr>
                <w:b/>
                <w:bCs/>
              </w:rPr>
            </w:pPr>
            <w:r w:rsidRPr="00656548">
              <w:rPr>
                <w:b/>
                <w:bCs/>
              </w:rPr>
              <w:t>0.2067</w:t>
            </w:r>
          </w:p>
        </w:tc>
      </w:tr>
      <w:tr w:rsidR="00656548" w:rsidRPr="00656548" w14:paraId="7B2023B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4C222FF" w14:textId="77777777" w:rsidR="00656548" w:rsidRPr="00656548" w:rsidRDefault="00656548" w:rsidP="00656548">
            <w:pPr>
              <w:rPr>
                <w:b/>
                <w:bCs/>
              </w:rPr>
            </w:pPr>
            <w:r w:rsidRPr="00656548">
              <w:rPr>
                <w:b/>
                <w:bCs/>
              </w:rPr>
              <w:t>7</w:t>
            </w:r>
          </w:p>
        </w:tc>
        <w:tc>
          <w:tcPr>
            <w:tcW w:w="4320" w:type="dxa"/>
            <w:tcBorders>
              <w:top w:val="single" w:sz="4" w:space="0" w:color="auto"/>
              <w:left w:val="single" w:sz="4" w:space="0" w:color="auto"/>
              <w:bottom w:val="single" w:sz="4" w:space="0" w:color="auto"/>
              <w:right w:val="single" w:sz="4" w:space="0" w:color="auto"/>
            </w:tcBorders>
            <w:hideMark/>
          </w:tcPr>
          <w:p w14:paraId="26C5537A" w14:textId="77777777" w:rsidR="00656548" w:rsidRPr="00656548" w:rsidRDefault="00656548" w:rsidP="00656548">
            <w:pPr>
              <w:rPr>
                <w:b/>
                <w:bCs/>
              </w:rPr>
            </w:pPr>
            <w:r w:rsidRPr="00656548">
              <w:rPr>
                <w:b/>
                <w:bCs/>
              </w:rPr>
              <w:t>0.2057</w:t>
            </w:r>
          </w:p>
        </w:tc>
      </w:tr>
      <w:tr w:rsidR="00656548" w:rsidRPr="00656548" w14:paraId="3EBACBC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B063C3B" w14:textId="77777777" w:rsidR="00656548" w:rsidRPr="00656548" w:rsidRDefault="00656548" w:rsidP="00656548">
            <w:pPr>
              <w:rPr>
                <w:b/>
                <w:bCs/>
              </w:rPr>
            </w:pPr>
            <w:r w:rsidRPr="00656548">
              <w:rPr>
                <w:b/>
                <w:bCs/>
              </w:rPr>
              <w:t>8</w:t>
            </w:r>
          </w:p>
        </w:tc>
        <w:tc>
          <w:tcPr>
            <w:tcW w:w="4320" w:type="dxa"/>
            <w:tcBorders>
              <w:top w:val="single" w:sz="4" w:space="0" w:color="auto"/>
              <w:left w:val="single" w:sz="4" w:space="0" w:color="auto"/>
              <w:bottom w:val="single" w:sz="4" w:space="0" w:color="auto"/>
              <w:right w:val="single" w:sz="4" w:space="0" w:color="auto"/>
            </w:tcBorders>
            <w:hideMark/>
          </w:tcPr>
          <w:p w14:paraId="594171E2" w14:textId="77777777" w:rsidR="00656548" w:rsidRPr="00656548" w:rsidRDefault="00656548" w:rsidP="00656548">
            <w:pPr>
              <w:rPr>
                <w:b/>
                <w:bCs/>
              </w:rPr>
            </w:pPr>
            <w:r w:rsidRPr="00656548">
              <w:rPr>
                <w:b/>
                <w:bCs/>
              </w:rPr>
              <w:t>0.2119</w:t>
            </w:r>
          </w:p>
        </w:tc>
      </w:tr>
      <w:tr w:rsidR="00656548" w:rsidRPr="00656548" w14:paraId="4472DEC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F27B775" w14:textId="77777777" w:rsidR="00656548" w:rsidRPr="00656548" w:rsidRDefault="00656548" w:rsidP="00656548">
            <w:pPr>
              <w:rPr>
                <w:b/>
                <w:bCs/>
              </w:rPr>
            </w:pPr>
            <w:r w:rsidRPr="00656548">
              <w:rPr>
                <w:b/>
                <w:bCs/>
              </w:rPr>
              <w:t>9</w:t>
            </w:r>
          </w:p>
        </w:tc>
        <w:tc>
          <w:tcPr>
            <w:tcW w:w="4320" w:type="dxa"/>
            <w:tcBorders>
              <w:top w:val="single" w:sz="4" w:space="0" w:color="auto"/>
              <w:left w:val="single" w:sz="4" w:space="0" w:color="auto"/>
              <w:bottom w:val="single" w:sz="4" w:space="0" w:color="auto"/>
              <w:right w:val="single" w:sz="4" w:space="0" w:color="auto"/>
            </w:tcBorders>
            <w:hideMark/>
          </w:tcPr>
          <w:p w14:paraId="51B5BF25" w14:textId="77777777" w:rsidR="00656548" w:rsidRPr="00656548" w:rsidRDefault="00656548" w:rsidP="00656548">
            <w:pPr>
              <w:rPr>
                <w:b/>
                <w:bCs/>
              </w:rPr>
            </w:pPr>
            <w:r w:rsidRPr="00656548">
              <w:rPr>
                <w:b/>
                <w:bCs/>
              </w:rPr>
              <w:t>0.2117</w:t>
            </w:r>
          </w:p>
        </w:tc>
      </w:tr>
      <w:tr w:rsidR="00656548" w:rsidRPr="00656548" w14:paraId="29A961D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5D89D09" w14:textId="77777777" w:rsidR="00656548" w:rsidRPr="00656548" w:rsidRDefault="00656548" w:rsidP="00656548">
            <w:pPr>
              <w:rPr>
                <w:b/>
                <w:bCs/>
              </w:rPr>
            </w:pPr>
            <w:r w:rsidRPr="00656548">
              <w:rPr>
                <w:b/>
                <w:bCs/>
              </w:rPr>
              <w:t>10</w:t>
            </w:r>
          </w:p>
        </w:tc>
        <w:tc>
          <w:tcPr>
            <w:tcW w:w="4320" w:type="dxa"/>
            <w:tcBorders>
              <w:top w:val="single" w:sz="4" w:space="0" w:color="auto"/>
              <w:left w:val="single" w:sz="4" w:space="0" w:color="auto"/>
              <w:bottom w:val="single" w:sz="4" w:space="0" w:color="auto"/>
              <w:right w:val="single" w:sz="4" w:space="0" w:color="auto"/>
            </w:tcBorders>
            <w:hideMark/>
          </w:tcPr>
          <w:p w14:paraId="620D0C9A" w14:textId="77777777" w:rsidR="00656548" w:rsidRPr="00656548" w:rsidRDefault="00656548" w:rsidP="00656548">
            <w:pPr>
              <w:rPr>
                <w:b/>
                <w:bCs/>
              </w:rPr>
            </w:pPr>
            <w:r w:rsidRPr="00656548">
              <w:rPr>
                <w:b/>
                <w:bCs/>
              </w:rPr>
              <w:t>0.2090</w:t>
            </w:r>
          </w:p>
        </w:tc>
      </w:tr>
      <w:tr w:rsidR="00656548" w:rsidRPr="00656548" w14:paraId="477C459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21B2C2D" w14:textId="77777777" w:rsidR="00656548" w:rsidRPr="00656548" w:rsidRDefault="00656548" w:rsidP="00656548">
            <w:pPr>
              <w:rPr>
                <w:b/>
                <w:bCs/>
              </w:rPr>
            </w:pPr>
            <w:r w:rsidRPr="00656548">
              <w:rPr>
                <w:b/>
                <w:bCs/>
              </w:rPr>
              <w:t>11</w:t>
            </w:r>
          </w:p>
        </w:tc>
        <w:tc>
          <w:tcPr>
            <w:tcW w:w="4320" w:type="dxa"/>
            <w:tcBorders>
              <w:top w:val="single" w:sz="4" w:space="0" w:color="auto"/>
              <w:left w:val="single" w:sz="4" w:space="0" w:color="auto"/>
              <w:bottom w:val="single" w:sz="4" w:space="0" w:color="auto"/>
              <w:right w:val="single" w:sz="4" w:space="0" w:color="auto"/>
            </w:tcBorders>
            <w:hideMark/>
          </w:tcPr>
          <w:p w14:paraId="477AA798" w14:textId="77777777" w:rsidR="00656548" w:rsidRPr="00656548" w:rsidRDefault="00656548" w:rsidP="00656548">
            <w:pPr>
              <w:rPr>
                <w:b/>
                <w:bCs/>
              </w:rPr>
            </w:pPr>
            <w:r w:rsidRPr="00656548">
              <w:rPr>
                <w:b/>
                <w:bCs/>
              </w:rPr>
              <w:t>0.2128</w:t>
            </w:r>
          </w:p>
        </w:tc>
      </w:tr>
      <w:tr w:rsidR="00656548" w:rsidRPr="00656548" w14:paraId="1FC07E7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587783F" w14:textId="77777777" w:rsidR="00656548" w:rsidRPr="00656548" w:rsidRDefault="00656548" w:rsidP="00656548">
            <w:pPr>
              <w:rPr>
                <w:b/>
                <w:bCs/>
              </w:rPr>
            </w:pPr>
            <w:r w:rsidRPr="00656548">
              <w:rPr>
                <w:b/>
                <w:bCs/>
              </w:rPr>
              <w:t>12</w:t>
            </w:r>
          </w:p>
        </w:tc>
        <w:tc>
          <w:tcPr>
            <w:tcW w:w="4320" w:type="dxa"/>
            <w:tcBorders>
              <w:top w:val="single" w:sz="4" w:space="0" w:color="auto"/>
              <w:left w:val="single" w:sz="4" w:space="0" w:color="auto"/>
              <w:bottom w:val="single" w:sz="4" w:space="0" w:color="auto"/>
              <w:right w:val="single" w:sz="4" w:space="0" w:color="auto"/>
            </w:tcBorders>
            <w:hideMark/>
          </w:tcPr>
          <w:p w14:paraId="391CC50E" w14:textId="77777777" w:rsidR="00656548" w:rsidRPr="00656548" w:rsidRDefault="00656548" w:rsidP="00656548">
            <w:pPr>
              <w:rPr>
                <w:b/>
                <w:bCs/>
              </w:rPr>
            </w:pPr>
            <w:r w:rsidRPr="00656548">
              <w:rPr>
                <w:b/>
                <w:bCs/>
              </w:rPr>
              <w:t>0.2116</w:t>
            </w:r>
          </w:p>
        </w:tc>
      </w:tr>
      <w:tr w:rsidR="00656548" w:rsidRPr="00656548" w14:paraId="4395186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6C01636" w14:textId="77777777" w:rsidR="00656548" w:rsidRPr="00656548" w:rsidRDefault="00656548" w:rsidP="00656548">
            <w:pPr>
              <w:rPr>
                <w:b/>
                <w:bCs/>
              </w:rPr>
            </w:pPr>
            <w:r w:rsidRPr="00656548">
              <w:rPr>
                <w:b/>
                <w:bCs/>
              </w:rPr>
              <w:t>13</w:t>
            </w:r>
          </w:p>
        </w:tc>
        <w:tc>
          <w:tcPr>
            <w:tcW w:w="4320" w:type="dxa"/>
            <w:tcBorders>
              <w:top w:val="single" w:sz="4" w:space="0" w:color="auto"/>
              <w:left w:val="single" w:sz="4" w:space="0" w:color="auto"/>
              <w:bottom w:val="single" w:sz="4" w:space="0" w:color="auto"/>
              <w:right w:val="single" w:sz="4" w:space="0" w:color="auto"/>
            </w:tcBorders>
            <w:hideMark/>
          </w:tcPr>
          <w:p w14:paraId="0220E8F1" w14:textId="77777777" w:rsidR="00656548" w:rsidRPr="00656548" w:rsidRDefault="00656548" w:rsidP="00656548">
            <w:pPr>
              <w:rPr>
                <w:b/>
                <w:bCs/>
              </w:rPr>
            </w:pPr>
            <w:r w:rsidRPr="00656548">
              <w:rPr>
                <w:b/>
                <w:bCs/>
              </w:rPr>
              <w:t>0.2182</w:t>
            </w:r>
          </w:p>
        </w:tc>
      </w:tr>
      <w:tr w:rsidR="00656548" w:rsidRPr="00656548" w14:paraId="0179276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9D6F440" w14:textId="77777777" w:rsidR="00656548" w:rsidRPr="00656548" w:rsidRDefault="00656548" w:rsidP="00656548">
            <w:pPr>
              <w:rPr>
                <w:b/>
                <w:bCs/>
              </w:rPr>
            </w:pPr>
            <w:r w:rsidRPr="00656548">
              <w:rPr>
                <w:b/>
                <w:bCs/>
              </w:rPr>
              <w:t>14</w:t>
            </w:r>
          </w:p>
        </w:tc>
        <w:tc>
          <w:tcPr>
            <w:tcW w:w="4320" w:type="dxa"/>
            <w:tcBorders>
              <w:top w:val="single" w:sz="4" w:space="0" w:color="auto"/>
              <w:left w:val="single" w:sz="4" w:space="0" w:color="auto"/>
              <w:bottom w:val="single" w:sz="4" w:space="0" w:color="auto"/>
              <w:right w:val="single" w:sz="4" w:space="0" w:color="auto"/>
            </w:tcBorders>
            <w:hideMark/>
          </w:tcPr>
          <w:p w14:paraId="5665263F" w14:textId="77777777" w:rsidR="00656548" w:rsidRPr="00656548" w:rsidRDefault="00656548" w:rsidP="00656548">
            <w:pPr>
              <w:rPr>
                <w:b/>
                <w:bCs/>
              </w:rPr>
            </w:pPr>
            <w:r w:rsidRPr="00656548">
              <w:rPr>
                <w:b/>
                <w:bCs/>
              </w:rPr>
              <w:t>0.2125</w:t>
            </w:r>
          </w:p>
        </w:tc>
      </w:tr>
      <w:tr w:rsidR="00656548" w:rsidRPr="00656548" w14:paraId="18977A7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FE9CFE6" w14:textId="77777777" w:rsidR="00656548" w:rsidRPr="00656548" w:rsidRDefault="00656548" w:rsidP="00656548">
            <w:pPr>
              <w:rPr>
                <w:b/>
                <w:bCs/>
              </w:rPr>
            </w:pPr>
            <w:r w:rsidRPr="00656548">
              <w:rPr>
                <w:b/>
                <w:bCs/>
              </w:rPr>
              <w:t>15</w:t>
            </w:r>
          </w:p>
        </w:tc>
        <w:tc>
          <w:tcPr>
            <w:tcW w:w="4320" w:type="dxa"/>
            <w:tcBorders>
              <w:top w:val="single" w:sz="4" w:space="0" w:color="auto"/>
              <w:left w:val="single" w:sz="4" w:space="0" w:color="auto"/>
              <w:bottom w:val="single" w:sz="4" w:space="0" w:color="auto"/>
              <w:right w:val="single" w:sz="4" w:space="0" w:color="auto"/>
            </w:tcBorders>
            <w:hideMark/>
          </w:tcPr>
          <w:p w14:paraId="67D95B7B" w14:textId="77777777" w:rsidR="00656548" w:rsidRPr="00656548" w:rsidRDefault="00656548" w:rsidP="00656548">
            <w:pPr>
              <w:rPr>
                <w:b/>
                <w:bCs/>
              </w:rPr>
            </w:pPr>
            <w:r w:rsidRPr="00656548">
              <w:rPr>
                <w:b/>
                <w:bCs/>
              </w:rPr>
              <w:t>0.2117</w:t>
            </w:r>
          </w:p>
        </w:tc>
      </w:tr>
      <w:tr w:rsidR="00656548" w:rsidRPr="00656548" w14:paraId="046192D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64274FD" w14:textId="77777777" w:rsidR="00656548" w:rsidRPr="00656548" w:rsidRDefault="00656548" w:rsidP="00656548">
            <w:pPr>
              <w:rPr>
                <w:b/>
                <w:bCs/>
              </w:rPr>
            </w:pPr>
            <w:r w:rsidRPr="00656548">
              <w:rPr>
                <w:b/>
                <w:bCs/>
              </w:rPr>
              <w:lastRenderedPageBreak/>
              <w:t>16</w:t>
            </w:r>
          </w:p>
        </w:tc>
        <w:tc>
          <w:tcPr>
            <w:tcW w:w="4320" w:type="dxa"/>
            <w:tcBorders>
              <w:top w:val="single" w:sz="4" w:space="0" w:color="auto"/>
              <w:left w:val="single" w:sz="4" w:space="0" w:color="auto"/>
              <w:bottom w:val="single" w:sz="4" w:space="0" w:color="auto"/>
              <w:right w:val="single" w:sz="4" w:space="0" w:color="auto"/>
            </w:tcBorders>
            <w:hideMark/>
          </w:tcPr>
          <w:p w14:paraId="3E8EB925" w14:textId="77777777" w:rsidR="00656548" w:rsidRPr="00656548" w:rsidRDefault="00656548" w:rsidP="00656548">
            <w:pPr>
              <w:rPr>
                <w:b/>
                <w:bCs/>
              </w:rPr>
            </w:pPr>
            <w:r w:rsidRPr="00656548">
              <w:rPr>
                <w:b/>
                <w:bCs/>
              </w:rPr>
              <w:t>0.2167</w:t>
            </w:r>
          </w:p>
        </w:tc>
      </w:tr>
      <w:tr w:rsidR="00656548" w:rsidRPr="00656548" w14:paraId="6F727AE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E4BFAA2" w14:textId="77777777" w:rsidR="00656548" w:rsidRPr="00656548" w:rsidRDefault="00656548" w:rsidP="00656548">
            <w:pPr>
              <w:rPr>
                <w:b/>
                <w:bCs/>
              </w:rPr>
            </w:pPr>
            <w:r w:rsidRPr="00656548">
              <w:rPr>
                <w:b/>
                <w:bCs/>
              </w:rPr>
              <w:t>17</w:t>
            </w:r>
          </w:p>
        </w:tc>
        <w:tc>
          <w:tcPr>
            <w:tcW w:w="4320" w:type="dxa"/>
            <w:tcBorders>
              <w:top w:val="single" w:sz="4" w:space="0" w:color="auto"/>
              <w:left w:val="single" w:sz="4" w:space="0" w:color="auto"/>
              <w:bottom w:val="single" w:sz="4" w:space="0" w:color="auto"/>
              <w:right w:val="single" w:sz="4" w:space="0" w:color="auto"/>
            </w:tcBorders>
            <w:hideMark/>
          </w:tcPr>
          <w:p w14:paraId="33DAE43B" w14:textId="77777777" w:rsidR="00656548" w:rsidRPr="00656548" w:rsidRDefault="00656548" w:rsidP="00656548">
            <w:pPr>
              <w:rPr>
                <w:b/>
                <w:bCs/>
              </w:rPr>
            </w:pPr>
            <w:r w:rsidRPr="00656548">
              <w:rPr>
                <w:b/>
                <w:bCs/>
              </w:rPr>
              <w:t>0.2158</w:t>
            </w:r>
          </w:p>
        </w:tc>
      </w:tr>
      <w:tr w:rsidR="00656548" w:rsidRPr="00656548" w14:paraId="551749F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5E2F1F4" w14:textId="77777777" w:rsidR="00656548" w:rsidRPr="00656548" w:rsidRDefault="00656548" w:rsidP="00656548">
            <w:pPr>
              <w:rPr>
                <w:b/>
                <w:bCs/>
              </w:rPr>
            </w:pPr>
            <w:r w:rsidRPr="00656548">
              <w:rPr>
                <w:b/>
                <w:bCs/>
              </w:rPr>
              <w:t>18</w:t>
            </w:r>
          </w:p>
        </w:tc>
        <w:tc>
          <w:tcPr>
            <w:tcW w:w="4320" w:type="dxa"/>
            <w:tcBorders>
              <w:top w:val="single" w:sz="4" w:space="0" w:color="auto"/>
              <w:left w:val="single" w:sz="4" w:space="0" w:color="auto"/>
              <w:bottom w:val="single" w:sz="4" w:space="0" w:color="auto"/>
              <w:right w:val="single" w:sz="4" w:space="0" w:color="auto"/>
            </w:tcBorders>
            <w:hideMark/>
          </w:tcPr>
          <w:p w14:paraId="3E68C9EC" w14:textId="77777777" w:rsidR="00656548" w:rsidRPr="00656548" w:rsidRDefault="00656548" w:rsidP="00656548">
            <w:pPr>
              <w:rPr>
                <w:b/>
                <w:bCs/>
              </w:rPr>
            </w:pPr>
            <w:r w:rsidRPr="00656548">
              <w:rPr>
                <w:b/>
                <w:bCs/>
              </w:rPr>
              <w:t>0.2151</w:t>
            </w:r>
          </w:p>
        </w:tc>
      </w:tr>
      <w:tr w:rsidR="00656548" w:rsidRPr="00656548" w14:paraId="467956C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97E2DEC" w14:textId="77777777" w:rsidR="00656548" w:rsidRPr="00656548" w:rsidRDefault="00656548" w:rsidP="00656548">
            <w:pPr>
              <w:rPr>
                <w:b/>
                <w:bCs/>
              </w:rPr>
            </w:pPr>
            <w:r w:rsidRPr="00656548">
              <w:rPr>
                <w:b/>
                <w:bCs/>
              </w:rPr>
              <w:t>19</w:t>
            </w:r>
          </w:p>
        </w:tc>
        <w:tc>
          <w:tcPr>
            <w:tcW w:w="4320" w:type="dxa"/>
            <w:tcBorders>
              <w:top w:val="single" w:sz="4" w:space="0" w:color="auto"/>
              <w:left w:val="single" w:sz="4" w:space="0" w:color="auto"/>
              <w:bottom w:val="single" w:sz="4" w:space="0" w:color="auto"/>
              <w:right w:val="single" w:sz="4" w:space="0" w:color="auto"/>
            </w:tcBorders>
            <w:hideMark/>
          </w:tcPr>
          <w:p w14:paraId="78B4ADB8" w14:textId="77777777" w:rsidR="00656548" w:rsidRPr="00656548" w:rsidRDefault="00656548" w:rsidP="00656548">
            <w:pPr>
              <w:rPr>
                <w:b/>
                <w:bCs/>
              </w:rPr>
            </w:pPr>
            <w:r w:rsidRPr="00656548">
              <w:rPr>
                <w:b/>
                <w:bCs/>
              </w:rPr>
              <w:t>0.2183</w:t>
            </w:r>
          </w:p>
        </w:tc>
      </w:tr>
      <w:tr w:rsidR="00656548" w:rsidRPr="00656548" w14:paraId="7677282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8027ED6" w14:textId="77777777" w:rsidR="00656548" w:rsidRPr="00656548" w:rsidRDefault="00656548" w:rsidP="00656548">
            <w:pPr>
              <w:rPr>
                <w:b/>
                <w:bCs/>
              </w:rPr>
            </w:pPr>
            <w:r w:rsidRPr="00656548">
              <w:rPr>
                <w:b/>
                <w:bCs/>
              </w:rPr>
              <w:t>20</w:t>
            </w:r>
          </w:p>
        </w:tc>
        <w:tc>
          <w:tcPr>
            <w:tcW w:w="4320" w:type="dxa"/>
            <w:tcBorders>
              <w:top w:val="single" w:sz="4" w:space="0" w:color="auto"/>
              <w:left w:val="single" w:sz="4" w:space="0" w:color="auto"/>
              <w:bottom w:val="single" w:sz="4" w:space="0" w:color="auto"/>
              <w:right w:val="single" w:sz="4" w:space="0" w:color="auto"/>
            </w:tcBorders>
            <w:hideMark/>
          </w:tcPr>
          <w:p w14:paraId="52C8A538" w14:textId="77777777" w:rsidR="00656548" w:rsidRPr="00656548" w:rsidRDefault="00656548" w:rsidP="00656548">
            <w:pPr>
              <w:rPr>
                <w:b/>
                <w:bCs/>
              </w:rPr>
            </w:pPr>
            <w:r w:rsidRPr="00656548">
              <w:rPr>
                <w:b/>
                <w:bCs/>
              </w:rPr>
              <w:t>0.2192</w:t>
            </w:r>
          </w:p>
        </w:tc>
      </w:tr>
    </w:tbl>
    <w:p w14:paraId="544BBBE7" w14:textId="023AF393" w:rsidR="00656548" w:rsidRPr="00656548" w:rsidRDefault="00656548" w:rsidP="00656548">
      <w:r w:rsidRPr="00656548">
        <w:t xml:space="preserve"> Abstraction &amp; Intuition:</w:t>
      </w:r>
    </w:p>
    <w:p w14:paraId="78746A0D" w14:textId="6A42DA4D" w:rsidR="00656548" w:rsidRPr="00656548" w:rsidRDefault="00656548" w:rsidP="00656548">
      <w:r w:rsidRPr="00656548">
        <w:t>Loss: Quantifies the error between predictions and targets; lower indicates better learning.</w:t>
      </w:r>
    </w:p>
    <w:p w14:paraId="25156C76" w14:textId="39848471"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41EEA889" w14:textId="77777777" w:rsidR="00656548" w:rsidRPr="00656548" w:rsidRDefault="00656548" w:rsidP="00656548">
      <w:pPr>
        <w:rPr>
          <w:b/>
          <w:bCs/>
        </w:rPr>
      </w:pPr>
      <w:r w:rsidRPr="00656548">
        <w:rPr>
          <w:b/>
          <w:bCs/>
        </w:rPr>
        <w:t>Table 9: Evaluation Metrics</w:t>
      </w:r>
    </w:p>
    <w:p w14:paraId="7BC4560D" w14:textId="4B54D628"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324E469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6261919" w14:textId="77777777" w:rsidR="00656548" w:rsidRPr="00656548" w:rsidRDefault="00656548" w:rsidP="00656548">
            <w:pPr>
              <w:rPr>
                <w:b/>
                <w:bCs/>
              </w:rPr>
            </w:pPr>
            <w:r w:rsidRPr="00656548">
              <w:rPr>
                <w:b/>
                <w:bCs/>
              </w:rPr>
              <w:t>Unnamed: 0_level_0 epoch</w:t>
            </w:r>
          </w:p>
        </w:tc>
        <w:tc>
          <w:tcPr>
            <w:tcW w:w="4320" w:type="dxa"/>
            <w:tcBorders>
              <w:top w:val="single" w:sz="4" w:space="0" w:color="auto"/>
              <w:left w:val="single" w:sz="4" w:space="0" w:color="auto"/>
              <w:bottom w:val="single" w:sz="4" w:space="0" w:color="auto"/>
              <w:right w:val="single" w:sz="4" w:space="0" w:color="auto"/>
            </w:tcBorders>
            <w:hideMark/>
          </w:tcPr>
          <w:p w14:paraId="6E9DAEF8" w14:textId="77777777" w:rsidR="00656548" w:rsidRPr="00656548" w:rsidRDefault="00656548" w:rsidP="00656548">
            <w:pPr>
              <w:rPr>
                <w:b/>
                <w:bCs/>
              </w:rPr>
            </w:pPr>
            <w:r w:rsidRPr="00656548">
              <w:rPr>
                <w:b/>
                <w:bCs/>
              </w:rPr>
              <w:t>Train MAE Unnamed: 1_level_1</w:t>
            </w:r>
          </w:p>
        </w:tc>
      </w:tr>
      <w:tr w:rsidR="00656548" w:rsidRPr="00656548" w14:paraId="105507B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FF721A3" w14:textId="77777777" w:rsidR="00656548" w:rsidRPr="00656548" w:rsidRDefault="00656548" w:rsidP="00656548">
            <w:pPr>
              <w:rPr>
                <w:b/>
                <w:bCs/>
              </w:rPr>
            </w:pPr>
            <w:r w:rsidRPr="00656548">
              <w:rPr>
                <w:b/>
                <w:bCs/>
              </w:rPr>
              <w:t>1.0000</w:t>
            </w:r>
          </w:p>
        </w:tc>
        <w:tc>
          <w:tcPr>
            <w:tcW w:w="4320" w:type="dxa"/>
            <w:tcBorders>
              <w:top w:val="single" w:sz="4" w:space="0" w:color="auto"/>
              <w:left w:val="single" w:sz="4" w:space="0" w:color="auto"/>
              <w:bottom w:val="single" w:sz="4" w:space="0" w:color="auto"/>
              <w:right w:val="single" w:sz="4" w:space="0" w:color="auto"/>
            </w:tcBorders>
            <w:hideMark/>
          </w:tcPr>
          <w:p w14:paraId="46D2640C" w14:textId="77777777" w:rsidR="00656548" w:rsidRPr="00656548" w:rsidRDefault="00656548" w:rsidP="00656548">
            <w:pPr>
              <w:rPr>
                <w:b/>
                <w:bCs/>
              </w:rPr>
            </w:pPr>
            <w:r w:rsidRPr="00656548">
              <w:rPr>
                <w:b/>
                <w:bCs/>
              </w:rPr>
              <w:t>0.3138</w:t>
            </w:r>
          </w:p>
        </w:tc>
      </w:tr>
      <w:tr w:rsidR="00656548" w:rsidRPr="00656548" w14:paraId="78FF5B1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914B0EC" w14:textId="77777777" w:rsidR="00656548" w:rsidRPr="00656548" w:rsidRDefault="00656548" w:rsidP="00656548">
            <w:pPr>
              <w:rPr>
                <w:b/>
                <w:bCs/>
              </w:rPr>
            </w:pPr>
            <w:r w:rsidRPr="00656548">
              <w:rPr>
                <w:b/>
                <w:bCs/>
              </w:rPr>
              <w:t>2.0000</w:t>
            </w:r>
          </w:p>
        </w:tc>
        <w:tc>
          <w:tcPr>
            <w:tcW w:w="4320" w:type="dxa"/>
            <w:tcBorders>
              <w:top w:val="single" w:sz="4" w:space="0" w:color="auto"/>
              <w:left w:val="single" w:sz="4" w:space="0" w:color="auto"/>
              <w:bottom w:val="single" w:sz="4" w:space="0" w:color="auto"/>
              <w:right w:val="single" w:sz="4" w:space="0" w:color="auto"/>
            </w:tcBorders>
            <w:hideMark/>
          </w:tcPr>
          <w:p w14:paraId="19D41A3D" w14:textId="77777777" w:rsidR="00656548" w:rsidRPr="00656548" w:rsidRDefault="00656548" w:rsidP="00656548">
            <w:pPr>
              <w:rPr>
                <w:b/>
                <w:bCs/>
              </w:rPr>
            </w:pPr>
            <w:r w:rsidRPr="00656548">
              <w:rPr>
                <w:b/>
                <w:bCs/>
              </w:rPr>
              <w:t>0.3117</w:t>
            </w:r>
          </w:p>
        </w:tc>
      </w:tr>
      <w:tr w:rsidR="00656548" w:rsidRPr="00656548" w14:paraId="7A81E2F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75685C0" w14:textId="77777777" w:rsidR="00656548" w:rsidRPr="00656548" w:rsidRDefault="00656548" w:rsidP="00656548">
            <w:pPr>
              <w:rPr>
                <w:b/>
                <w:bCs/>
              </w:rPr>
            </w:pPr>
            <w:r w:rsidRPr="00656548">
              <w:rPr>
                <w:b/>
                <w:bCs/>
              </w:rPr>
              <w:t>3.0000</w:t>
            </w:r>
          </w:p>
        </w:tc>
        <w:tc>
          <w:tcPr>
            <w:tcW w:w="4320" w:type="dxa"/>
            <w:tcBorders>
              <w:top w:val="single" w:sz="4" w:space="0" w:color="auto"/>
              <w:left w:val="single" w:sz="4" w:space="0" w:color="auto"/>
              <w:bottom w:val="single" w:sz="4" w:space="0" w:color="auto"/>
              <w:right w:val="single" w:sz="4" w:space="0" w:color="auto"/>
            </w:tcBorders>
            <w:hideMark/>
          </w:tcPr>
          <w:p w14:paraId="4D561574" w14:textId="77777777" w:rsidR="00656548" w:rsidRPr="00656548" w:rsidRDefault="00656548" w:rsidP="00656548">
            <w:pPr>
              <w:rPr>
                <w:b/>
                <w:bCs/>
              </w:rPr>
            </w:pPr>
            <w:r w:rsidRPr="00656548">
              <w:rPr>
                <w:b/>
                <w:bCs/>
              </w:rPr>
              <w:t>0.3095</w:t>
            </w:r>
          </w:p>
        </w:tc>
      </w:tr>
      <w:tr w:rsidR="00656548" w:rsidRPr="00656548" w14:paraId="1E1A747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3ED5082" w14:textId="77777777" w:rsidR="00656548" w:rsidRPr="00656548" w:rsidRDefault="00656548" w:rsidP="00656548">
            <w:pPr>
              <w:rPr>
                <w:b/>
                <w:bCs/>
              </w:rPr>
            </w:pPr>
            <w:r w:rsidRPr="00656548">
              <w:rPr>
                <w:b/>
                <w:bCs/>
              </w:rPr>
              <w:t>4.0000</w:t>
            </w:r>
          </w:p>
        </w:tc>
        <w:tc>
          <w:tcPr>
            <w:tcW w:w="4320" w:type="dxa"/>
            <w:tcBorders>
              <w:top w:val="single" w:sz="4" w:space="0" w:color="auto"/>
              <w:left w:val="single" w:sz="4" w:space="0" w:color="auto"/>
              <w:bottom w:val="single" w:sz="4" w:space="0" w:color="auto"/>
              <w:right w:val="single" w:sz="4" w:space="0" w:color="auto"/>
            </w:tcBorders>
            <w:hideMark/>
          </w:tcPr>
          <w:p w14:paraId="2236745A" w14:textId="77777777" w:rsidR="00656548" w:rsidRPr="00656548" w:rsidRDefault="00656548" w:rsidP="00656548">
            <w:pPr>
              <w:rPr>
                <w:b/>
                <w:bCs/>
              </w:rPr>
            </w:pPr>
            <w:r w:rsidRPr="00656548">
              <w:rPr>
                <w:b/>
                <w:bCs/>
              </w:rPr>
              <w:t>0.3042</w:t>
            </w:r>
          </w:p>
        </w:tc>
      </w:tr>
      <w:tr w:rsidR="00656548" w:rsidRPr="00656548" w14:paraId="7C3247D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7F2D5EA" w14:textId="77777777" w:rsidR="00656548" w:rsidRPr="00656548" w:rsidRDefault="00656548" w:rsidP="00656548">
            <w:pPr>
              <w:rPr>
                <w:b/>
                <w:bCs/>
              </w:rPr>
            </w:pPr>
            <w:r w:rsidRPr="00656548">
              <w:rPr>
                <w:b/>
                <w:bCs/>
              </w:rPr>
              <w:t>5.0000</w:t>
            </w:r>
          </w:p>
        </w:tc>
        <w:tc>
          <w:tcPr>
            <w:tcW w:w="4320" w:type="dxa"/>
            <w:tcBorders>
              <w:top w:val="single" w:sz="4" w:space="0" w:color="auto"/>
              <w:left w:val="single" w:sz="4" w:space="0" w:color="auto"/>
              <w:bottom w:val="single" w:sz="4" w:space="0" w:color="auto"/>
              <w:right w:val="single" w:sz="4" w:space="0" w:color="auto"/>
            </w:tcBorders>
            <w:hideMark/>
          </w:tcPr>
          <w:p w14:paraId="3A05664C" w14:textId="77777777" w:rsidR="00656548" w:rsidRPr="00656548" w:rsidRDefault="00656548" w:rsidP="00656548">
            <w:pPr>
              <w:rPr>
                <w:b/>
                <w:bCs/>
              </w:rPr>
            </w:pPr>
            <w:r w:rsidRPr="00656548">
              <w:rPr>
                <w:b/>
                <w:bCs/>
              </w:rPr>
              <w:t>0.3030</w:t>
            </w:r>
          </w:p>
        </w:tc>
      </w:tr>
      <w:tr w:rsidR="00656548" w:rsidRPr="00656548" w14:paraId="039A42D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FFB52A8" w14:textId="77777777" w:rsidR="00656548" w:rsidRPr="00656548" w:rsidRDefault="00656548" w:rsidP="00656548">
            <w:pPr>
              <w:rPr>
                <w:b/>
                <w:bCs/>
              </w:rPr>
            </w:pPr>
            <w:r w:rsidRPr="00656548">
              <w:rPr>
                <w:b/>
                <w:bCs/>
              </w:rPr>
              <w:t>6.0000</w:t>
            </w:r>
          </w:p>
        </w:tc>
        <w:tc>
          <w:tcPr>
            <w:tcW w:w="4320" w:type="dxa"/>
            <w:tcBorders>
              <w:top w:val="single" w:sz="4" w:space="0" w:color="auto"/>
              <w:left w:val="single" w:sz="4" w:space="0" w:color="auto"/>
              <w:bottom w:val="single" w:sz="4" w:space="0" w:color="auto"/>
              <w:right w:val="single" w:sz="4" w:space="0" w:color="auto"/>
            </w:tcBorders>
            <w:hideMark/>
          </w:tcPr>
          <w:p w14:paraId="579ED690" w14:textId="77777777" w:rsidR="00656548" w:rsidRPr="00656548" w:rsidRDefault="00656548" w:rsidP="00656548">
            <w:pPr>
              <w:rPr>
                <w:b/>
                <w:bCs/>
              </w:rPr>
            </w:pPr>
            <w:r w:rsidRPr="00656548">
              <w:rPr>
                <w:b/>
                <w:bCs/>
              </w:rPr>
              <w:t>0.3005</w:t>
            </w:r>
          </w:p>
        </w:tc>
      </w:tr>
      <w:tr w:rsidR="00656548" w:rsidRPr="00656548" w14:paraId="7A267DC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0039EA7" w14:textId="77777777" w:rsidR="00656548" w:rsidRPr="00656548" w:rsidRDefault="00656548" w:rsidP="00656548">
            <w:pPr>
              <w:rPr>
                <w:b/>
                <w:bCs/>
              </w:rPr>
            </w:pPr>
            <w:r w:rsidRPr="00656548">
              <w:rPr>
                <w:b/>
                <w:bCs/>
              </w:rPr>
              <w:t>7.0000</w:t>
            </w:r>
          </w:p>
        </w:tc>
        <w:tc>
          <w:tcPr>
            <w:tcW w:w="4320" w:type="dxa"/>
            <w:tcBorders>
              <w:top w:val="single" w:sz="4" w:space="0" w:color="auto"/>
              <w:left w:val="single" w:sz="4" w:space="0" w:color="auto"/>
              <w:bottom w:val="single" w:sz="4" w:space="0" w:color="auto"/>
              <w:right w:val="single" w:sz="4" w:space="0" w:color="auto"/>
            </w:tcBorders>
            <w:hideMark/>
          </w:tcPr>
          <w:p w14:paraId="35EA575E" w14:textId="77777777" w:rsidR="00656548" w:rsidRPr="00656548" w:rsidRDefault="00656548" w:rsidP="00656548">
            <w:pPr>
              <w:rPr>
                <w:b/>
                <w:bCs/>
              </w:rPr>
            </w:pPr>
            <w:r w:rsidRPr="00656548">
              <w:rPr>
                <w:b/>
                <w:bCs/>
              </w:rPr>
              <w:t>0.2974</w:t>
            </w:r>
          </w:p>
        </w:tc>
      </w:tr>
      <w:tr w:rsidR="00656548" w:rsidRPr="00656548" w14:paraId="7B99369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1B4F458" w14:textId="77777777" w:rsidR="00656548" w:rsidRPr="00656548" w:rsidRDefault="00656548" w:rsidP="00656548">
            <w:pPr>
              <w:rPr>
                <w:b/>
                <w:bCs/>
              </w:rPr>
            </w:pPr>
            <w:r w:rsidRPr="00656548">
              <w:rPr>
                <w:b/>
                <w:bCs/>
              </w:rPr>
              <w:t>8.0000</w:t>
            </w:r>
          </w:p>
        </w:tc>
        <w:tc>
          <w:tcPr>
            <w:tcW w:w="4320" w:type="dxa"/>
            <w:tcBorders>
              <w:top w:val="single" w:sz="4" w:space="0" w:color="auto"/>
              <w:left w:val="single" w:sz="4" w:space="0" w:color="auto"/>
              <w:bottom w:val="single" w:sz="4" w:space="0" w:color="auto"/>
              <w:right w:val="single" w:sz="4" w:space="0" w:color="auto"/>
            </w:tcBorders>
            <w:hideMark/>
          </w:tcPr>
          <w:p w14:paraId="060EA9EA" w14:textId="77777777" w:rsidR="00656548" w:rsidRPr="00656548" w:rsidRDefault="00656548" w:rsidP="00656548">
            <w:pPr>
              <w:rPr>
                <w:b/>
                <w:bCs/>
              </w:rPr>
            </w:pPr>
            <w:r w:rsidRPr="00656548">
              <w:rPr>
                <w:b/>
                <w:bCs/>
              </w:rPr>
              <w:t>0.2976</w:t>
            </w:r>
          </w:p>
        </w:tc>
      </w:tr>
      <w:tr w:rsidR="00656548" w:rsidRPr="00656548" w14:paraId="2AF59E6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FD05516" w14:textId="77777777" w:rsidR="00656548" w:rsidRPr="00656548" w:rsidRDefault="00656548" w:rsidP="00656548">
            <w:pPr>
              <w:rPr>
                <w:b/>
                <w:bCs/>
              </w:rPr>
            </w:pPr>
            <w:r w:rsidRPr="00656548">
              <w:rPr>
                <w:b/>
                <w:bCs/>
              </w:rPr>
              <w:t>9.0000</w:t>
            </w:r>
          </w:p>
        </w:tc>
        <w:tc>
          <w:tcPr>
            <w:tcW w:w="4320" w:type="dxa"/>
            <w:tcBorders>
              <w:top w:val="single" w:sz="4" w:space="0" w:color="auto"/>
              <w:left w:val="single" w:sz="4" w:space="0" w:color="auto"/>
              <w:bottom w:val="single" w:sz="4" w:space="0" w:color="auto"/>
              <w:right w:val="single" w:sz="4" w:space="0" w:color="auto"/>
            </w:tcBorders>
            <w:hideMark/>
          </w:tcPr>
          <w:p w14:paraId="365D0E2D" w14:textId="77777777" w:rsidR="00656548" w:rsidRPr="00656548" w:rsidRDefault="00656548" w:rsidP="00656548">
            <w:pPr>
              <w:rPr>
                <w:b/>
                <w:bCs/>
              </w:rPr>
            </w:pPr>
            <w:r w:rsidRPr="00656548">
              <w:rPr>
                <w:b/>
                <w:bCs/>
              </w:rPr>
              <w:t>0.2940</w:t>
            </w:r>
          </w:p>
        </w:tc>
      </w:tr>
      <w:tr w:rsidR="00656548" w:rsidRPr="00656548" w14:paraId="36B907C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BC9B466" w14:textId="77777777" w:rsidR="00656548" w:rsidRPr="00656548" w:rsidRDefault="00656548" w:rsidP="00656548">
            <w:pPr>
              <w:rPr>
                <w:b/>
                <w:bCs/>
              </w:rPr>
            </w:pPr>
            <w:r w:rsidRPr="00656548">
              <w:rPr>
                <w:b/>
                <w:bCs/>
              </w:rPr>
              <w:t>10.0000</w:t>
            </w:r>
          </w:p>
        </w:tc>
        <w:tc>
          <w:tcPr>
            <w:tcW w:w="4320" w:type="dxa"/>
            <w:tcBorders>
              <w:top w:val="single" w:sz="4" w:space="0" w:color="auto"/>
              <w:left w:val="single" w:sz="4" w:space="0" w:color="auto"/>
              <w:bottom w:val="single" w:sz="4" w:space="0" w:color="auto"/>
              <w:right w:val="single" w:sz="4" w:space="0" w:color="auto"/>
            </w:tcBorders>
            <w:hideMark/>
          </w:tcPr>
          <w:p w14:paraId="741A79A1" w14:textId="77777777" w:rsidR="00656548" w:rsidRPr="00656548" w:rsidRDefault="00656548" w:rsidP="00656548">
            <w:pPr>
              <w:rPr>
                <w:b/>
                <w:bCs/>
              </w:rPr>
            </w:pPr>
            <w:r w:rsidRPr="00656548">
              <w:rPr>
                <w:b/>
                <w:bCs/>
              </w:rPr>
              <w:t>0.2917</w:t>
            </w:r>
          </w:p>
        </w:tc>
      </w:tr>
      <w:tr w:rsidR="00656548" w:rsidRPr="00656548" w14:paraId="3674143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36B5119" w14:textId="77777777" w:rsidR="00656548" w:rsidRPr="00656548" w:rsidRDefault="00656548" w:rsidP="00656548">
            <w:pPr>
              <w:rPr>
                <w:b/>
                <w:bCs/>
              </w:rPr>
            </w:pPr>
            <w:r w:rsidRPr="00656548">
              <w:rPr>
                <w:b/>
                <w:bCs/>
              </w:rPr>
              <w:t>11.0000</w:t>
            </w:r>
          </w:p>
        </w:tc>
        <w:tc>
          <w:tcPr>
            <w:tcW w:w="4320" w:type="dxa"/>
            <w:tcBorders>
              <w:top w:val="single" w:sz="4" w:space="0" w:color="auto"/>
              <w:left w:val="single" w:sz="4" w:space="0" w:color="auto"/>
              <w:bottom w:val="single" w:sz="4" w:space="0" w:color="auto"/>
              <w:right w:val="single" w:sz="4" w:space="0" w:color="auto"/>
            </w:tcBorders>
            <w:hideMark/>
          </w:tcPr>
          <w:p w14:paraId="7713320D" w14:textId="77777777" w:rsidR="00656548" w:rsidRPr="00656548" w:rsidRDefault="00656548" w:rsidP="00656548">
            <w:pPr>
              <w:rPr>
                <w:b/>
                <w:bCs/>
              </w:rPr>
            </w:pPr>
            <w:r w:rsidRPr="00656548">
              <w:rPr>
                <w:b/>
                <w:bCs/>
              </w:rPr>
              <w:t>0.2895</w:t>
            </w:r>
          </w:p>
        </w:tc>
      </w:tr>
      <w:tr w:rsidR="00656548" w:rsidRPr="00656548" w14:paraId="0014069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E3910D9" w14:textId="77777777" w:rsidR="00656548" w:rsidRPr="00656548" w:rsidRDefault="00656548" w:rsidP="00656548">
            <w:pPr>
              <w:rPr>
                <w:b/>
                <w:bCs/>
              </w:rPr>
            </w:pPr>
            <w:r w:rsidRPr="00656548">
              <w:rPr>
                <w:b/>
                <w:bCs/>
              </w:rPr>
              <w:t>12.0000</w:t>
            </w:r>
          </w:p>
        </w:tc>
        <w:tc>
          <w:tcPr>
            <w:tcW w:w="4320" w:type="dxa"/>
            <w:tcBorders>
              <w:top w:val="single" w:sz="4" w:space="0" w:color="auto"/>
              <w:left w:val="single" w:sz="4" w:space="0" w:color="auto"/>
              <w:bottom w:val="single" w:sz="4" w:space="0" w:color="auto"/>
              <w:right w:val="single" w:sz="4" w:space="0" w:color="auto"/>
            </w:tcBorders>
            <w:hideMark/>
          </w:tcPr>
          <w:p w14:paraId="0E482083" w14:textId="77777777" w:rsidR="00656548" w:rsidRPr="00656548" w:rsidRDefault="00656548" w:rsidP="00656548">
            <w:pPr>
              <w:rPr>
                <w:b/>
                <w:bCs/>
              </w:rPr>
            </w:pPr>
            <w:r w:rsidRPr="00656548">
              <w:rPr>
                <w:b/>
                <w:bCs/>
              </w:rPr>
              <w:t>0.2863</w:t>
            </w:r>
          </w:p>
        </w:tc>
      </w:tr>
      <w:tr w:rsidR="00656548" w:rsidRPr="00656548" w14:paraId="3ACAAA0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B4E0097" w14:textId="77777777" w:rsidR="00656548" w:rsidRPr="00656548" w:rsidRDefault="00656548" w:rsidP="00656548">
            <w:pPr>
              <w:rPr>
                <w:b/>
                <w:bCs/>
              </w:rPr>
            </w:pPr>
            <w:r w:rsidRPr="00656548">
              <w:rPr>
                <w:b/>
                <w:bCs/>
              </w:rPr>
              <w:t>13.0000</w:t>
            </w:r>
          </w:p>
        </w:tc>
        <w:tc>
          <w:tcPr>
            <w:tcW w:w="4320" w:type="dxa"/>
            <w:tcBorders>
              <w:top w:val="single" w:sz="4" w:space="0" w:color="auto"/>
              <w:left w:val="single" w:sz="4" w:space="0" w:color="auto"/>
              <w:bottom w:val="single" w:sz="4" w:space="0" w:color="auto"/>
              <w:right w:val="single" w:sz="4" w:space="0" w:color="auto"/>
            </w:tcBorders>
            <w:hideMark/>
          </w:tcPr>
          <w:p w14:paraId="1A794EA4" w14:textId="77777777" w:rsidR="00656548" w:rsidRPr="00656548" w:rsidRDefault="00656548" w:rsidP="00656548">
            <w:pPr>
              <w:rPr>
                <w:b/>
                <w:bCs/>
              </w:rPr>
            </w:pPr>
            <w:r w:rsidRPr="00656548">
              <w:rPr>
                <w:b/>
                <w:bCs/>
              </w:rPr>
              <w:t>0.2843</w:t>
            </w:r>
          </w:p>
        </w:tc>
      </w:tr>
      <w:tr w:rsidR="00656548" w:rsidRPr="00656548" w14:paraId="1BF16FF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BE93D63" w14:textId="77777777" w:rsidR="00656548" w:rsidRPr="00656548" w:rsidRDefault="00656548" w:rsidP="00656548">
            <w:pPr>
              <w:rPr>
                <w:b/>
                <w:bCs/>
              </w:rPr>
            </w:pPr>
            <w:r w:rsidRPr="00656548">
              <w:rPr>
                <w:b/>
                <w:bCs/>
              </w:rPr>
              <w:t>14.0000</w:t>
            </w:r>
          </w:p>
        </w:tc>
        <w:tc>
          <w:tcPr>
            <w:tcW w:w="4320" w:type="dxa"/>
            <w:tcBorders>
              <w:top w:val="single" w:sz="4" w:space="0" w:color="auto"/>
              <w:left w:val="single" w:sz="4" w:space="0" w:color="auto"/>
              <w:bottom w:val="single" w:sz="4" w:space="0" w:color="auto"/>
              <w:right w:val="single" w:sz="4" w:space="0" w:color="auto"/>
            </w:tcBorders>
            <w:hideMark/>
          </w:tcPr>
          <w:p w14:paraId="0DE4C1F4" w14:textId="77777777" w:rsidR="00656548" w:rsidRPr="00656548" w:rsidRDefault="00656548" w:rsidP="00656548">
            <w:pPr>
              <w:rPr>
                <w:b/>
                <w:bCs/>
              </w:rPr>
            </w:pPr>
            <w:r w:rsidRPr="00656548">
              <w:rPr>
                <w:b/>
                <w:bCs/>
              </w:rPr>
              <w:t>0.2834</w:t>
            </w:r>
          </w:p>
        </w:tc>
      </w:tr>
      <w:tr w:rsidR="00656548" w:rsidRPr="00656548" w14:paraId="7683995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860B3F7" w14:textId="77777777" w:rsidR="00656548" w:rsidRPr="00656548" w:rsidRDefault="00656548" w:rsidP="00656548">
            <w:pPr>
              <w:rPr>
                <w:b/>
                <w:bCs/>
              </w:rPr>
            </w:pPr>
            <w:r w:rsidRPr="00656548">
              <w:rPr>
                <w:b/>
                <w:bCs/>
              </w:rPr>
              <w:t>15.0000</w:t>
            </w:r>
          </w:p>
        </w:tc>
        <w:tc>
          <w:tcPr>
            <w:tcW w:w="4320" w:type="dxa"/>
            <w:tcBorders>
              <w:top w:val="single" w:sz="4" w:space="0" w:color="auto"/>
              <w:left w:val="single" w:sz="4" w:space="0" w:color="auto"/>
              <w:bottom w:val="single" w:sz="4" w:space="0" w:color="auto"/>
              <w:right w:val="single" w:sz="4" w:space="0" w:color="auto"/>
            </w:tcBorders>
            <w:hideMark/>
          </w:tcPr>
          <w:p w14:paraId="50E4D9C7" w14:textId="77777777" w:rsidR="00656548" w:rsidRPr="00656548" w:rsidRDefault="00656548" w:rsidP="00656548">
            <w:pPr>
              <w:rPr>
                <w:b/>
                <w:bCs/>
              </w:rPr>
            </w:pPr>
            <w:r w:rsidRPr="00656548">
              <w:rPr>
                <w:b/>
                <w:bCs/>
              </w:rPr>
              <w:t>0.2789</w:t>
            </w:r>
          </w:p>
        </w:tc>
      </w:tr>
      <w:tr w:rsidR="00656548" w:rsidRPr="00656548" w14:paraId="13F362A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19E3D41" w14:textId="77777777" w:rsidR="00656548" w:rsidRPr="00656548" w:rsidRDefault="00656548" w:rsidP="00656548">
            <w:pPr>
              <w:rPr>
                <w:b/>
                <w:bCs/>
              </w:rPr>
            </w:pPr>
            <w:r w:rsidRPr="00656548">
              <w:rPr>
                <w:b/>
                <w:bCs/>
              </w:rPr>
              <w:t>16.0000</w:t>
            </w:r>
          </w:p>
        </w:tc>
        <w:tc>
          <w:tcPr>
            <w:tcW w:w="4320" w:type="dxa"/>
            <w:tcBorders>
              <w:top w:val="single" w:sz="4" w:space="0" w:color="auto"/>
              <w:left w:val="single" w:sz="4" w:space="0" w:color="auto"/>
              <w:bottom w:val="single" w:sz="4" w:space="0" w:color="auto"/>
              <w:right w:val="single" w:sz="4" w:space="0" w:color="auto"/>
            </w:tcBorders>
            <w:hideMark/>
          </w:tcPr>
          <w:p w14:paraId="1EA0A555" w14:textId="77777777" w:rsidR="00656548" w:rsidRPr="00656548" w:rsidRDefault="00656548" w:rsidP="00656548">
            <w:pPr>
              <w:rPr>
                <w:b/>
                <w:bCs/>
              </w:rPr>
            </w:pPr>
            <w:r w:rsidRPr="00656548">
              <w:rPr>
                <w:b/>
                <w:bCs/>
              </w:rPr>
              <w:t>0.2775</w:t>
            </w:r>
          </w:p>
        </w:tc>
      </w:tr>
      <w:tr w:rsidR="00656548" w:rsidRPr="00656548" w14:paraId="180F8DF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B1B8F87" w14:textId="77777777" w:rsidR="00656548" w:rsidRPr="00656548" w:rsidRDefault="00656548" w:rsidP="00656548">
            <w:pPr>
              <w:rPr>
                <w:b/>
                <w:bCs/>
              </w:rPr>
            </w:pPr>
            <w:r w:rsidRPr="00656548">
              <w:rPr>
                <w:b/>
                <w:bCs/>
              </w:rPr>
              <w:t>17.0000</w:t>
            </w:r>
          </w:p>
        </w:tc>
        <w:tc>
          <w:tcPr>
            <w:tcW w:w="4320" w:type="dxa"/>
            <w:tcBorders>
              <w:top w:val="single" w:sz="4" w:space="0" w:color="auto"/>
              <w:left w:val="single" w:sz="4" w:space="0" w:color="auto"/>
              <w:bottom w:val="single" w:sz="4" w:space="0" w:color="auto"/>
              <w:right w:val="single" w:sz="4" w:space="0" w:color="auto"/>
            </w:tcBorders>
            <w:hideMark/>
          </w:tcPr>
          <w:p w14:paraId="6B5E3476" w14:textId="77777777" w:rsidR="00656548" w:rsidRPr="00656548" w:rsidRDefault="00656548" w:rsidP="00656548">
            <w:pPr>
              <w:rPr>
                <w:b/>
                <w:bCs/>
              </w:rPr>
            </w:pPr>
            <w:r w:rsidRPr="00656548">
              <w:rPr>
                <w:b/>
                <w:bCs/>
              </w:rPr>
              <w:t>0.2734</w:t>
            </w:r>
          </w:p>
        </w:tc>
      </w:tr>
      <w:tr w:rsidR="00656548" w:rsidRPr="00656548" w14:paraId="1738470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7C67415" w14:textId="77777777" w:rsidR="00656548" w:rsidRPr="00656548" w:rsidRDefault="00656548" w:rsidP="00656548">
            <w:pPr>
              <w:rPr>
                <w:b/>
                <w:bCs/>
              </w:rPr>
            </w:pPr>
            <w:r w:rsidRPr="00656548">
              <w:rPr>
                <w:b/>
                <w:bCs/>
              </w:rPr>
              <w:t>18.0000</w:t>
            </w:r>
          </w:p>
        </w:tc>
        <w:tc>
          <w:tcPr>
            <w:tcW w:w="4320" w:type="dxa"/>
            <w:tcBorders>
              <w:top w:val="single" w:sz="4" w:space="0" w:color="auto"/>
              <w:left w:val="single" w:sz="4" w:space="0" w:color="auto"/>
              <w:bottom w:val="single" w:sz="4" w:space="0" w:color="auto"/>
              <w:right w:val="single" w:sz="4" w:space="0" w:color="auto"/>
            </w:tcBorders>
            <w:hideMark/>
          </w:tcPr>
          <w:p w14:paraId="03600F51" w14:textId="77777777" w:rsidR="00656548" w:rsidRPr="00656548" w:rsidRDefault="00656548" w:rsidP="00656548">
            <w:pPr>
              <w:rPr>
                <w:b/>
                <w:bCs/>
              </w:rPr>
            </w:pPr>
            <w:r w:rsidRPr="00656548">
              <w:rPr>
                <w:b/>
                <w:bCs/>
              </w:rPr>
              <w:t>0.2715</w:t>
            </w:r>
          </w:p>
        </w:tc>
      </w:tr>
      <w:tr w:rsidR="00656548" w:rsidRPr="00656548" w14:paraId="04143D6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50AB981" w14:textId="77777777" w:rsidR="00656548" w:rsidRPr="00656548" w:rsidRDefault="00656548" w:rsidP="00656548">
            <w:pPr>
              <w:rPr>
                <w:b/>
                <w:bCs/>
              </w:rPr>
            </w:pPr>
            <w:r w:rsidRPr="00656548">
              <w:rPr>
                <w:b/>
                <w:bCs/>
              </w:rPr>
              <w:t>19.0000</w:t>
            </w:r>
          </w:p>
        </w:tc>
        <w:tc>
          <w:tcPr>
            <w:tcW w:w="4320" w:type="dxa"/>
            <w:tcBorders>
              <w:top w:val="single" w:sz="4" w:space="0" w:color="auto"/>
              <w:left w:val="single" w:sz="4" w:space="0" w:color="auto"/>
              <w:bottom w:val="single" w:sz="4" w:space="0" w:color="auto"/>
              <w:right w:val="single" w:sz="4" w:space="0" w:color="auto"/>
            </w:tcBorders>
            <w:hideMark/>
          </w:tcPr>
          <w:p w14:paraId="677B6666" w14:textId="77777777" w:rsidR="00656548" w:rsidRPr="00656548" w:rsidRDefault="00656548" w:rsidP="00656548">
            <w:pPr>
              <w:rPr>
                <w:b/>
                <w:bCs/>
              </w:rPr>
            </w:pPr>
            <w:r w:rsidRPr="00656548">
              <w:rPr>
                <w:b/>
                <w:bCs/>
              </w:rPr>
              <w:t>0.2685</w:t>
            </w:r>
          </w:p>
        </w:tc>
      </w:tr>
      <w:tr w:rsidR="00656548" w:rsidRPr="00656548" w14:paraId="604C69E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7849D45" w14:textId="77777777" w:rsidR="00656548" w:rsidRPr="00656548" w:rsidRDefault="00656548" w:rsidP="00656548">
            <w:pPr>
              <w:rPr>
                <w:b/>
                <w:bCs/>
              </w:rPr>
            </w:pPr>
            <w:r w:rsidRPr="00656548">
              <w:rPr>
                <w:b/>
                <w:bCs/>
              </w:rPr>
              <w:t>20.0000</w:t>
            </w:r>
          </w:p>
        </w:tc>
        <w:tc>
          <w:tcPr>
            <w:tcW w:w="4320" w:type="dxa"/>
            <w:tcBorders>
              <w:top w:val="single" w:sz="4" w:space="0" w:color="auto"/>
              <w:left w:val="single" w:sz="4" w:space="0" w:color="auto"/>
              <w:bottom w:val="single" w:sz="4" w:space="0" w:color="auto"/>
              <w:right w:val="single" w:sz="4" w:space="0" w:color="auto"/>
            </w:tcBorders>
            <w:hideMark/>
          </w:tcPr>
          <w:p w14:paraId="5592156A" w14:textId="77777777" w:rsidR="00656548" w:rsidRPr="00656548" w:rsidRDefault="00656548" w:rsidP="00656548">
            <w:pPr>
              <w:rPr>
                <w:b/>
                <w:bCs/>
              </w:rPr>
            </w:pPr>
            <w:r w:rsidRPr="00656548">
              <w:rPr>
                <w:b/>
                <w:bCs/>
              </w:rPr>
              <w:t>0.2652</w:t>
            </w:r>
          </w:p>
        </w:tc>
      </w:tr>
    </w:tbl>
    <w:p w14:paraId="6E88DB46" w14:textId="2A9EEE06" w:rsidR="00656548" w:rsidRPr="00656548" w:rsidRDefault="00656548" w:rsidP="00656548">
      <w:r w:rsidRPr="00656548">
        <w:t xml:space="preserve"> Abstraction &amp; Intuition:</w:t>
      </w:r>
    </w:p>
    <w:p w14:paraId="13510A63" w14:textId="2CC969F2" w:rsidR="00656548" w:rsidRPr="00656548" w:rsidRDefault="00656548" w:rsidP="00656548">
      <w:r w:rsidRPr="00656548">
        <w:t>Unnamed: 0_level_0 epoch: Represents a performance indicator for model training or evaluation.</w:t>
      </w:r>
    </w:p>
    <w:p w14:paraId="2708387B" w14:textId="78374BF5" w:rsidR="00656548" w:rsidRPr="00656548" w:rsidRDefault="00656548" w:rsidP="00656548">
      <w:r w:rsidRPr="00656548">
        <w:t>Train MAE Unnamed: 1_level_1: Mean Absolute Error; average magnitude of errors in predictions.</w:t>
      </w:r>
    </w:p>
    <w:p w14:paraId="016B8939" w14:textId="2BD9C6DB"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157C0E93" w14:textId="77777777" w:rsidR="00656548" w:rsidRPr="00656548" w:rsidRDefault="00656548" w:rsidP="00656548">
      <w:pPr>
        <w:rPr>
          <w:b/>
          <w:bCs/>
        </w:rPr>
      </w:pPr>
      <w:r w:rsidRPr="00656548">
        <w:rPr>
          <w:b/>
          <w:bCs/>
        </w:rPr>
        <w:t>Table 10: Evaluation Metrics</w:t>
      </w:r>
    </w:p>
    <w:p w14:paraId="5347E017" w14:textId="37D0020A"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03F49F5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76CAAAA" w14:textId="77777777" w:rsidR="00656548" w:rsidRPr="00656548" w:rsidRDefault="00656548" w:rsidP="00656548">
            <w:pPr>
              <w:rPr>
                <w:b/>
                <w:bCs/>
              </w:rPr>
            </w:pPr>
            <w:r w:rsidRPr="00656548">
              <w:rPr>
                <w:b/>
                <w:bCs/>
              </w:rPr>
              <w:t>Train</w:t>
            </w:r>
          </w:p>
        </w:tc>
        <w:tc>
          <w:tcPr>
            <w:tcW w:w="4320" w:type="dxa"/>
            <w:tcBorders>
              <w:top w:val="single" w:sz="4" w:space="0" w:color="auto"/>
              <w:left w:val="single" w:sz="4" w:space="0" w:color="auto"/>
              <w:bottom w:val="single" w:sz="4" w:space="0" w:color="auto"/>
              <w:right w:val="single" w:sz="4" w:space="0" w:color="auto"/>
            </w:tcBorders>
            <w:hideMark/>
          </w:tcPr>
          <w:p w14:paraId="6EDBDE86" w14:textId="77777777" w:rsidR="00656548" w:rsidRPr="00656548" w:rsidRDefault="00656548" w:rsidP="00656548">
            <w:pPr>
              <w:rPr>
                <w:b/>
                <w:bCs/>
              </w:rPr>
            </w:pPr>
            <w:r w:rsidRPr="00656548">
              <w:rPr>
                <w:b/>
                <w:bCs/>
              </w:rPr>
              <w:t>MAE</w:t>
            </w:r>
          </w:p>
        </w:tc>
      </w:tr>
      <w:tr w:rsidR="00656548" w:rsidRPr="00656548" w14:paraId="6CCE914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A907170" w14:textId="77777777" w:rsidR="00656548" w:rsidRPr="00656548" w:rsidRDefault="00656548" w:rsidP="00656548">
            <w:pPr>
              <w:rPr>
                <w:b/>
                <w:bCs/>
              </w:rPr>
            </w:pPr>
            <w:r w:rsidRPr="00656548">
              <w:rPr>
                <w:b/>
                <w:bCs/>
              </w:rPr>
              <w:t>epoch</w:t>
            </w:r>
          </w:p>
        </w:tc>
        <w:tc>
          <w:tcPr>
            <w:tcW w:w="4320" w:type="dxa"/>
            <w:tcBorders>
              <w:top w:val="single" w:sz="4" w:space="0" w:color="auto"/>
              <w:left w:val="single" w:sz="4" w:space="0" w:color="auto"/>
              <w:bottom w:val="single" w:sz="4" w:space="0" w:color="auto"/>
              <w:right w:val="single" w:sz="4" w:space="0" w:color="auto"/>
            </w:tcBorders>
            <w:hideMark/>
          </w:tcPr>
          <w:p w14:paraId="725CCA6C" w14:textId="77777777" w:rsidR="00656548" w:rsidRPr="00656548" w:rsidRDefault="00656548" w:rsidP="00656548">
            <w:pPr>
              <w:rPr>
                <w:b/>
                <w:bCs/>
              </w:rPr>
            </w:pPr>
            <w:r w:rsidRPr="00656548">
              <w:rPr>
                <w:b/>
                <w:bCs/>
              </w:rPr>
              <w:t>nan</w:t>
            </w:r>
          </w:p>
        </w:tc>
      </w:tr>
      <w:tr w:rsidR="00656548" w:rsidRPr="00656548" w14:paraId="5ED63C2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BA887B1" w14:textId="77777777" w:rsidR="00656548" w:rsidRPr="00656548" w:rsidRDefault="00656548" w:rsidP="00656548">
            <w:pPr>
              <w:rPr>
                <w:b/>
                <w:bCs/>
              </w:rPr>
            </w:pPr>
            <w:r w:rsidRPr="00656548">
              <w:rPr>
                <w:b/>
                <w:bCs/>
              </w:rPr>
              <w:t>1</w:t>
            </w:r>
          </w:p>
        </w:tc>
        <w:tc>
          <w:tcPr>
            <w:tcW w:w="4320" w:type="dxa"/>
            <w:tcBorders>
              <w:top w:val="single" w:sz="4" w:space="0" w:color="auto"/>
              <w:left w:val="single" w:sz="4" w:space="0" w:color="auto"/>
              <w:bottom w:val="single" w:sz="4" w:space="0" w:color="auto"/>
              <w:right w:val="single" w:sz="4" w:space="0" w:color="auto"/>
            </w:tcBorders>
            <w:hideMark/>
          </w:tcPr>
          <w:p w14:paraId="1B6A79FA" w14:textId="77777777" w:rsidR="00656548" w:rsidRPr="00656548" w:rsidRDefault="00656548" w:rsidP="00656548">
            <w:pPr>
              <w:rPr>
                <w:b/>
                <w:bCs/>
              </w:rPr>
            </w:pPr>
            <w:r w:rsidRPr="00656548">
              <w:rPr>
                <w:b/>
                <w:bCs/>
              </w:rPr>
              <w:t>0.3138</w:t>
            </w:r>
          </w:p>
        </w:tc>
      </w:tr>
      <w:tr w:rsidR="00656548" w:rsidRPr="00656548" w14:paraId="4A37D62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BCE267D" w14:textId="77777777" w:rsidR="00656548" w:rsidRPr="00656548" w:rsidRDefault="00656548" w:rsidP="00656548">
            <w:pPr>
              <w:rPr>
                <w:b/>
                <w:bCs/>
              </w:rPr>
            </w:pPr>
            <w:r w:rsidRPr="00656548">
              <w:rPr>
                <w:b/>
                <w:bCs/>
              </w:rPr>
              <w:lastRenderedPageBreak/>
              <w:t>2</w:t>
            </w:r>
          </w:p>
        </w:tc>
        <w:tc>
          <w:tcPr>
            <w:tcW w:w="4320" w:type="dxa"/>
            <w:tcBorders>
              <w:top w:val="single" w:sz="4" w:space="0" w:color="auto"/>
              <w:left w:val="single" w:sz="4" w:space="0" w:color="auto"/>
              <w:bottom w:val="single" w:sz="4" w:space="0" w:color="auto"/>
              <w:right w:val="single" w:sz="4" w:space="0" w:color="auto"/>
            </w:tcBorders>
            <w:hideMark/>
          </w:tcPr>
          <w:p w14:paraId="0EA77B74" w14:textId="77777777" w:rsidR="00656548" w:rsidRPr="00656548" w:rsidRDefault="00656548" w:rsidP="00656548">
            <w:pPr>
              <w:rPr>
                <w:b/>
                <w:bCs/>
              </w:rPr>
            </w:pPr>
            <w:r w:rsidRPr="00656548">
              <w:rPr>
                <w:b/>
                <w:bCs/>
              </w:rPr>
              <w:t>0.3117</w:t>
            </w:r>
          </w:p>
        </w:tc>
      </w:tr>
      <w:tr w:rsidR="00656548" w:rsidRPr="00656548" w14:paraId="54DAD22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B1F54CF" w14:textId="77777777" w:rsidR="00656548" w:rsidRPr="00656548" w:rsidRDefault="00656548" w:rsidP="00656548">
            <w:pPr>
              <w:rPr>
                <w:b/>
                <w:bCs/>
              </w:rPr>
            </w:pPr>
            <w:r w:rsidRPr="00656548">
              <w:rPr>
                <w:b/>
                <w:bCs/>
              </w:rPr>
              <w:t>3</w:t>
            </w:r>
          </w:p>
        </w:tc>
        <w:tc>
          <w:tcPr>
            <w:tcW w:w="4320" w:type="dxa"/>
            <w:tcBorders>
              <w:top w:val="single" w:sz="4" w:space="0" w:color="auto"/>
              <w:left w:val="single" w:sz="4" w:space="0" w:color="auto"/>
              <w:bottom w:val="single" w:sz="4" w:space="0" w:color="auto"/>
              <w:right w:val="single" w:sz="4" w:space="0" w:color="auto"/>
            </w:tcBorders>
            <w:hideMark/>
          </w:tcPr>
          <w:p w14:paraId="5C055D58" w14:textId="77777777" w:rsidR="00656548" w:rsidRPr="00656548" w:rsidRDefault="00656548" w:rsidP="00656548">
            <w:pPr>
              <w:rPr>
                <w:b/>
                <w:bCs/>
              </w:rPr>
            </w:pPr>
            <w:r w:rsidRPr="00656548">
              <w:rPr>
                <w:b/>
                <w:bCs/>
              </w:rPr>
              <w:t>0.3095</w:t>
            </w:r>
          </w:p>
        </w:tc>
      </w:tr>
      <w:tr w:rsidR="00656548" w:rsidRPr="00656548" w14:paraId="4A133FD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9BC4208" w14:textId="77777777" w:rsidR="00656548" w:rsidRPr="00656548" w:rsidRDefault="00656548" w:rsidP="00656548">
            <w:pPr>
              <w:rPr>
                <w:b/>
                <w:bCs/>
              </w:rPr>
            </w:pPr>
            <w:r w:rsidRPr="00656548">
              <w:rPr>
                <w:b/>
                <w:bCs/>
              </w:rPr>
              <w:t>4</w:t>
            </w:r>
          </w:p>
        </w:tc>
        <w:tc>
          <w:tcPr>
            <w:tcW w:w="4320" w:type="dxa"/>
            <w:tcBorders>
              <w:top w:val="single" w:sz="4" w:space="0" w:color="auto"/>
              <w:left w:val="single" w:sz="4" w:space="0" w:color="auto"/>
              <w:bottom w:val="single" w:sz="4" w:space="0" w:color="auto"/>
              <w:right w:val="single" w:sz="4" w:space="0" w:color="auto"/>
            </w:tcBorders>
            <w:hideMark/>
          </w:tcPr>
          <w:p w14:paraId="763E2B62" w14:textId="77777777" w:rsidR="00656548" w:rsidRPr="00656548" w:rsidRDefault="00656548" w:rsidP="00656548">
            <w:pPr>
              <w:rPr>
                <w:b/>
                <w:bCs/>
              </w:rPr>
            </w:pPr>
            <w:r w:rsidRPr="00656548">
              <w:rPr>
                <w:b/>
                <w:bCs/>
              </w:rPr>
              <w:t>0.3042</w:t>
            </w:r>
          </w:p>
        </w:tc>
      </w:tr>
      <w:tr w:rsidR="00656548" w:rsidRPr="00656548" w14:paraId="549076F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F842072" w14:textId="77777777" w:rsidR="00656548" w:rsidRPr="00656548" w:rsidRDefault="00656548" w:rsidP="00656548">
            <w:pPr>
              <w:rPr>
                <w:b/>
                <w:bCs/>
              </w:rPr>
            </w:pPr>
            <w:r w:rsidRPr="00656548">
              <w:rPr>
                <w:b/>
                <w:bCs/>
              </w:rPr>
              <w:t>5</w:t>
            </w:r>
          </w:p>
        </w:tc>
        <w:tc>
          <w:tcPr>
            <w:tcW w:w="4320" w:type="dxa"/>
            <w:tcBorders>
              <w:top w:val="single" w:sz="4" w:space="0" w:color="auto"/>
              <w:left w:val="single" w:sz="4" w:space="0" w:color="auto"/>
              <w:bottom w:val="single" w:sz="4" w:space="0" w:color="auto"/>
              <w:right w:val="single" w:sz="4" w:space="0" w:color="auto"/>
            </w:tcBorders>
            <w:hideMark/>
          </w:tcPr>
          <w:p w14:paraId="6ADDA85A" w14:textId="77777777" w:rsidR="00656548" w:rsidRPr="00656548" w:rsidRDefault="00656548" w:rsidP="00656548">
            <w:pPr>
              <w:rPr>
                <w:b/>
                <w:bCs/>
              </w:rPr>
            </w:pPr>
            <w:r w:rsidRPr="00656548">
              <w:rPr>
                <w:b/>
                <w:bCs/>
              </w:rPr>
              <w:t>0.3030</w:t>
            </w:r>
          </w:p>
        </w:tc>
      </w:tr>
      <w:tr w:rsidR="00656548" w:rsidRPr="00656548" w14:paraId="3F39A84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530955B" w14:textId="77777777" w:rsidR="00656548" w:rsidRPr="00656548" w:rsidRDefault="00656548" w:rsidP="00656548">
            <w:pPr>
              <w:rPr>
                <w:b/>
                <w:bCs/>
              </w:rPr>
            </w:pPr>
            <w:r w:rsidRPr="00656548">
              <w:rPr>
                <w:b/>
                <w:bCs/>
              </w:rPr>
              <w:t>6</w:t>
            </w:r>
          </w:p>
        </w:tc>
        <w:tc>
          <w:tcPr>
            <w:tcW w:w="4320" w:type="dxa"/>
            <w:tcBorders>
              <w:top w:val="single" w:sz="4" w:space="0" w:color="auto"/>
              <w:left w:val="single" w:sz="4" w:space="0" w:color="auto"/>
              <w:bottom w:val="single" w:sz="4" w:space="0" w:color="auto"/>
              <w:right w:val="single" w:sz="4" w:space="0" w:color="auto"/>
            </w:tcBorders>
            <w:hideMark/>
          </w:tcPr>
          <w:p w14:paraId="73DEA3AA" w14:textId="77777777" w:rsidR="00656548" w:rsidRPr="00656548" w:rsidRDefault="00656548" w:rsidP="00656548">
            <w:pPr>
              <w:rPr>
                <w:b/>
                <w:bCs/>
              </w:rPr>
            </w:pPr>
            <w:r w:rsidRPr="00656548">
              <w:rPr>
                <w:b/>
                <w:bCs/>
              </w:rPr>
              <w:t>0.3005</w:t>
            </w:r>
          </w:p>
        </w:tc>
      </w:tr>
      <w:tr w:rsidR="00656548" w:rsidRPr="00656548" w14:paraId="7701F2C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1F92E1E" w14:textId="77777777" w:rsidR="00656548" w:rsidRPr="00656548" w:rsidRDefault="00656548" w:rsidP="00656548">
            <w:pPr>
              <w:rPr>
                <w:b/>
                <w:bCs/>
              </w:rPr>
            </w:pPr>
            <w:r w:rsidRPr="00656548">
              <w:rPr>
                <w:b/>
                <w:bCs/>
              </w:rPr>
              <w:t>7</w:t>
            </w:r>
          </w:p>
        </w:tc>
        <w:tc>
          <w:tcPr>
            <w:tcW w:w="4320" w:type="dxa"/>
            <w:tcBorders>
              <w:top w:val="single" w:sz="4" w:space="0" w:color="auto"/>
              <w:left w:val="single" w:sz="4" w:space="0" w:color="auto"/>
              <w:bottom w:val="single" w:sz="4" w:space="0" w:color="auto"/>
              <w:right w:val="single" w:sz="4" w:space="0" w:color="auto"/>
            </w:tcBorders>
            <w:hideMark/>
          </w:tcPr>
          <w:p w14:paraId="6F6B0093" w14:textId="77777777" w:rsidR="00656548" w:rsidRPr="00656548" w:rsidRDefault="00656548" w:rsidP="00656548">
            <w:pPr>
              <w:rPr>
                <w:b/>
                <w:bCs/>
              </w:rPr>
            </w:pPr>
            <w:r w:rsidRPr="00656548">
              <w:rPr>
                <w:b/>
                <w:bCs/>
              </w:rPr>
              <w:t>0.2974</w:t>
            </w:r>
          </w:p>
        </w:tc>
      </w:tr>
      <w:tr w:rsidR="00656548" w:rsidRPr="00656548" w14:paraId="2153AB0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0CB7B03" w14:textId="77777777" w:rsidR="00656548" w:rsidRPr="00656548" w:rsidRDefault="00656548" w:rsidP="00656548">
            <w:pPr>
              <w:rPr>
                <w:b/>
                <w:bCs/>
              </w:rPr>
            </w:pPr>
            <w:r w:rsidRPr="00656548">
              <w:rPr>
                <w:b/>
                <w:bCs/>
              </w:rPr>
              <w:t>8</w:t>
            </w:r>
          </w:p>
        </w:tc>
        <w:tc>
          <w:tcPr>
            <w:tcW w:w="4320" w:type="dxa"/>
            <w:tcBorders>
              <w:top w:val="single" w:sz="4" w:space="0" w:color="auto"/>
              <w:left w:val="single" w:sz="4" w:space="0" w:color="auto"/>
              <w:bottom w:val="single" w:sz="4" w:space="0" w:color="auto"/>
              <w:right w:val="single" w:sz="4" w:space="0" w:color="auto"/>
            </w:tcBorders>
            <w:hideMark/>
          </w:tcPr>
          <w:p w14:paraId="393AD6EA" w14:textId="77777777" w:rsidR="00656548" w:rsidRPr="00656548" w:rsidRDefault="00656548" w:rsidP="00656548">
            <w:pPr>
              <w:rPr>
                <w:b/>
                <w:bCs/>
              </w:rPr>
            </w:pPr>
            <w:r w:rsidRPr="00656548">
              <w:rPr>
                <w:b/>
                <w:bCs/>
              </w:rPr>
              <w:t>0.2976</w:t>
            </w:r>
          </w:p>
        </w:tc>
      </w:tr>
      <w:tr w:rsidR="00656548" w:rsidRPr="00656548" w14:paraId="0F3925B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21D4BAC1" w14:textId="77777777" w:rsidR="00656548" w:rsidRPr="00656548" w:rsidRDefault="00656548" w:rsidP="00656548">
            <w:pPr>
              <w:rPr>
                <w:b/>
                <w:bCs/>
              </w:rPr>
            </w:pPr>
            <w:r w:rsidRPr="00656548">
              <w:rPr>
                <w:b/>
                <w:bCs/>
              </w:rPr>
              <w:t>9</w:t>
            </w:r>
          </w:p>
        </w:tc>
        <w:tc>
          <w:tcPr>
            <w:tcW w:w="4320" w:type="dxa"/>
            <w:tcBorders>
              <w:top w:val="single" w:sz="4" w:space="0" w:color="auto"/>
              <w:left w:val="single" w:sz="4" w:space="0" w:color="auto"/>
              <w:bottom w:val="single" w:sz="4" w:space="0" w:color="auto"/>
              <w:right w:val="single" w:sz="4" w:space="0" w:color="auto"/>
            </w:tcBorders>
            <w:hideMark/>
          </w:tcPr>
          <w:p w14:paraId="790D5314" w14:textId="77777777" w:rsidR="00656548" w:rsidRPr="00656548" w:rsidRDefault="00656548" w:rsidP="00656548">
            <w:pPr>
              <w:rPr>
                <w:b/>
                <w:bCs/>
              </w:rPr>
            </w:pPr>
            <w:r w:rsidRPr="00656548">
              <w:rPr>
                <w:b/>
                <w:bCs/>
              </w:rPr>
              <w:t>0.2940</w:t>
            </w:r>
          </w:p>
        </w:tc>
      </w:tr>
      <w:tr w:rsidR="00656548" w:rsidRPr="00656548" w14:paraId="6A8C03C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E68DCA3" w14:textId="77777777" w:rsidR="00656548" w:rsidRPr="00656548" w:rsidRDefault="00656548" w:rsidP="00656548">
            <w:pPr>
              <w:rPr>
                <w:b/>
                <w:bCs/>
              </w:rPr>
            </w:pPr>
            <w:r w:rsidRPr="00656548">
              <w:rPr>
                <w:b/>
                <w:bCs/>
              </w:rPr>
              <w:t>10</w:t>
            </w:r>
          </w:p>
        </w:tc>
        <w:tc>
          <w:tcPr>
            <w:tcW w:w="4320" w:type="dxa"/>
            <w:tcBorders>
              <w:top w:val="single" w:sz="4" w:space="0" w:color="auto"/>
              <w:left w:val="single" w:sz="4" w:space="0" w:color="auto"/>
              <w:bottom w:val="single" w:sz="4" w:space="0" w:color="auto"/>
              <w:right w:val="single" w:sz="4" w:space="0" w:color="auto"/>
            </w:tcBorders>
            <w:hideMark/>
          </w:tcPr>
          <w:p w14:paraId="37E5160F" w14:textId="77777777" w:rsidR="00656548" w:rsidRPr="00656548" w:rsidRDefault="00656548" w:rsidP="00656548">
            <w:pPr>
              <w:rPr>
                <w:b/>
                <w:bCs/>
              </w:rPr>
            </w:pPr>
            <w:r w:rsidRPr="00656548">
              <w:rPr>
                <w:b/>
                <w:bCs/>
              </w:rPr>
              <w:t>0.2917</w:t>
            </w:r>
          </w:p>
        </w:tc>
      </w:tr>
      <w:tr w:rsidR="00656548" w:rsidRPr="00656548" w14:paraId="2D980B5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87AE52F" w14:textId="77777777" w:rsidR="00656548" w:rsidRPr="00656548" w:rsidRDefault="00656548" w:rsidP="00656548">
            <w:pPr>
              <w:rPr>
                <w:b/>
                <w:bCs/>
              </w:rPr>
            </w:pPr>
            <w:r w:rsidRPr="00656548">
              <w:rPr>
                <w:b/>
                <w:bCs/>
              </w:rPr>
              <w:t>11</w:t>
            </w:r>
          </w:p>
        </w:tc>
        <w:tc>
          <w:tcPr>
            <w:tcW w:w="4320" w:type="dxa"/>
            <w:tcBorders>
              <w:top w:val="single" w:sz="4" w:space="0" w:color="auto"/>
              <w:left w:val="single" w:sz="4" w:space="0" w:color="auto"/>
              <w:bottom w:val="single" w:sz="4" w:space="0" w:color="auto"/>
              <w:right w:val="single" w:sz="4" w:space="0" w:color="auto"/>
            </w:tcBorders>
            <w:hideMark/>
          </w:tcPr>
          <w:p w14:paraId="3DB6EC67" w14:textId="77777777" w:rsidR="00656548" w:rsidRPr="00656548" w:rsidRDefault="00656548" w:rsidP="00656548">
            <w:pPr>
              <w:rPr>
                <w:b/>
                <w:bCs/>
              </w:rPr>
            </w:pPr>
            <w:r w:rsidRPr="00656548">
              <w:rPr>
                <w:b/>
                <w:bCs/>
              </w:rPr>
              <w:t>0.2895</w:t>
            </w:r>
          </w:p>
        </w:tc>
      </w:tr>
      <w:tr w:rsidR="00656548" w:rsidRPr="00656548" w14:paraId="76CC464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CF75C2C" w14:textId="77777777" w:rsidR="00656548" w:rsidRPr="00656548" w:rsidRDefault="00656548" w:rsidP="00656548">
            <w:pPr>
              <w:rPr>
                <w:b/>
                <w:bCs/>
              </w:rPr>
            </w:pPr>
            <w:r w:rsidRPr="00656548">
              <w:rPr>
                <w:b/>
                <w:bCs/>
              </w:rPr>
              <w:t>12</w:t>
            </w:r>
          </w:p>
        </w:tc>
        <w:tc>
          <w:tcPr>
            <w:tcW w:w="4320" w:type="dxa"/>
            <w:tcBorders>
              <w:top w:val="single" w:sz="4" w:space="0" w:color="auto"/>
              <w:left w:val="single" w:sz="4" w:space="0" w:color="auto"/>
              <w:bottom w:val="single" w:sz="4" w:space="0" w:color="auto"/>
              <w:right w:val="single" w:sz="4" w:space="0" w:color="auto"/>
            </w:tcBorders>
            <w:hideMark/>
          </w:tcPr>
          <w:p w14:paraId="7897E8D6" w14:textId="77777777" w:rsidR="00656548" w:rsidRPr="00656548" w:rsidRDefault="00656548" w:rsidP="00656548">
            <w:pPr>
              <w:rPr>
                <w:b/>
                <w:bCs/>
              </w:rPr>
            </w:pPr>
            <w:r w:rsidRPr="00656548">
              <w:rPr>
                <w:b/>
                <w:bCs/>
              </w:rPr>
              <w:t>0.2863</w:t>
            </w:r>
          </w:p>
        </w:tc>
      </w:tr>
      <w:tr w:rsidR="00656548" w:rsidRPr="00656548" w14:paraId="571541F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5B24C8C" w14:textId="77777777" w:rsidR="00656548" w:rsidRPr="00656548" w:rsidRDefault="00656548" w:rsidP="00656548">
            <w:pPr>
              <w:rPr>
                <w:b/>
                <w:bCs/>
              </w:rPr>
            </w:pPr>
            <w:r w:rsidRPr="00656548">
              <w:rPr>
                <w:b/>
                <w:bCs/>
              </w:rPr>
              <w:t>13</w:t>
            </w:r>
          </w:p>
        </w:tc>
        <w:tc>
          <w:tcPr>
            <w:tcW w:w="4320" w:type="dxa"/>
            <w:tcBorders>
              <w:top w:val="single" w:sz="4" w:space="0" w:color="auto"/>
              <w:left w:val="single" w:sz="4" w:space="0" w:color="auto"/>
              <w:bottom w:val="single" w:sz="4" w:space="0" w:color="auto"/>
              <w:right w:val="single" w:sz="4" w:space="0" w:color="auto"/>
            </w:tcBorders>
            <w:hideMark/>
          </w:tcPr>
          <w:p w14:paraId="742F5678" w14:textId="77777777" w:rsidR="00656548" w:rsidRPr="00656548" w:rsidRDefault="00656548" w:rsidP="00656548">
            <w:pPr>
              <w:rPr>
                <w:b/>
                <w:bCs/>
              </w:rPr>
            </w:pPr>
            <w:r w:rsidRPr="00656548">
              <w:rPr>
                <w:b/>
                <w:bCs/>
              </w:rPr>
              <w:t>0.2843</w:t>
            </w:r>
          </w:p>
        </w:tc>
      </w:tr>
      <w:tr w:rsidR="00656548" w:rsidRPr="00656548" w14:paraId="3960E2B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5906AAF" w14:textId="77777777" w:rsidR="00656548" w:rsidRPr="00656548" w:rsidRDefault="00656548" w:rsidP="00656548">
            <w:pPr>
              <w:rPr>
                <w:b/>
                <w:bCs/>
              </w:rPr>
            </w:pPr>
            <w:r w:rsidRPr="00656548">
              <w:rPr>
                <w:b/>
                <w:bCs/>
              </w:rPr>
              <w:t>14</w:t>
            </w:r>
          </w:p>
        </w:tc>
        <w:tc>
          <w:tcPr>
            <w:tcW w:w="4320" w:type="dxa"/>
            <w:tcBorders>
              <w:top w:val="single" w:sz="4" w:space="0" w:color="auto"/>
              <w:left w:val="single" w:sz="4" w:space="0" w:color="auto"/>
              <w:bottom w:val="single" w:sz="4" w:space="0" w:color="auto"/>
              <w:right w:val="single" w:sz="4" w:space="0" w:color="auto"/>
            </w:tcBorders>
            <w:hideMark/>
          </w:tcPr>
          <w:p w14:paraId="7059A020" w14:textId="77777777" w:rsidR="00656548" w:rsidRPr="00656548" w:rsidRDefault="00656548" w:rsidP="00656548">
            <w:pPr>
              <w:rPr>
                <w:b/>
                <w:bCs/>
              </w:rPr>
            </w:pPr>
            <w:r w:rsidRPr="00656548">
              <w:rPr>
                <w:b/>
                <w:bCs/>
              </w:rPr>
              <w:t>0.2834</w:t>
            </w:r>
          </w:p>
        </w:tc>
      </w:tr>
      <w:tr w:rsidR="00656548" w:rsidRPr="00656548" w14:paraId="58F3A7E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4E5458A" w14:textId="77777777" w:rsidR="00656548" w:rsidRPr="00656548" w:rsidRDefault="00656548" w:rsidP="00656548">
            <w:pPr>
              <w:rPr>
                <w:b/>
                <w:bCs/>
              </w:rPr>
            </w:pPr>
            <w:r w:rsidRPr="00656548">
              <w:rPr>
                <w:b/>
                <w:bCs/>
              </w:rPr>
              <w:t>15</w:t>
            </w:r>
          </w:p>
        </w:tc>
        <w:tc>
          <w:tcPr>
            <w:tcW w:w="4320" w:type="dxa"/>
            <w:tcBorders>
              <w:top w:val="single" w:sz="4" w:space="0" w:color="auto"/>
              <w:left w:val="single" w:sz="4" w:space="0" w:color="auto"/>
              <w:bottom w:val="single" w:sz="4" w:space="0" w:color="auto"/>
              <w:right w:val="single" w:sz="4" w:space="0" w:color="auto"/>
            </w:tcBorders>
            <w:hideMark/>
          </w:tcPr>
          <w:p w14:paraId="7AA9A389" w14:textId="77777777" w:rsidR="00656548" w:rsidRPr="00656548" w:rsidRDefault="00656548" w:rsidP="00656548">
            <w:pPr>
              <w:rPr>
                <w:b/>
                <w:bCs/>
              </w:rPr>
            </w:pPr>
            <w:r w:rsidRPr="00656548">
              <w:rPr>
                <w:b/>
                <w:bCs/>
              </w:rPr>
              <w:t>0.2789</w:t>
            </w:r>
          </w:p>
        </w:tc>
      </w:tr>
      <w:tr w:rsidR="00656548" w:rsidRPr="00656548" w14:paraId="09D369E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67CD00A" w14:textId="77777777" w:rsidR="00656548" w:rsidRPr="00656548" w:rsidRDefault="00656548" w:rsidP="00656548">
            <w:pPr>
              <w:rPr>
                <w:b/>
                <w:bCs/>
              </w:rPr>
            </w:pPr>
            <w:r w:rsidRPr="00656548">
              <w:rPr>
                <w:b/>
                <w:bCs/>
              </w:rPr>
              <w:t>16</w:t>
            </w:r>
          </w:p>
        </w:tc>
        <w:tc>
          <w:tcPr>
            <w:tcW w:w="4320" w:type="dxa"/>
            <w:tcBorders>
              <w:top w:val="single" w:sz="4" w:space="0" w:color="auto"/>
              <w:left w:val="single" w:sz="4" w:space="0" w:color="auto"/>
              <w:bottom w:val="single" w:sz="4" w:space="0" w:color="auto"/>
              <w:right w:val="single" w:sz="4" w:space="0" w:color="auto"/>
            </w:tcBorders>
            <w:hideMark/>
          </w:tcPr>
          <w:p w14:paraId="4D45CCEC" w14:textId="77777777" w:rsidR="00656548" w:rsidRPr="00656548" w:rsidRDefault="00656548" w:rsidP="00656548">
            <w:pPr>
              <w:rPr>
                <w:b/>
                <w:bCs/>
              </w:rPr>
            </w:pPr>
            <w:r w:rsidRPr="00656548">
              <w:rPr>
                <w:b/>
                <w:bCs/>
              </w:rPr>
              <w:t>0.2775</w:t>
            </w:r>
          </w:p>
        </w:tc>
      </w:tr>
      <w:tr w:rsidR="00656548" w:rsidRPr="00656548" w14:paraId="3D9711E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E92998A" w14:textId="77777777" w:rsidR="00656548" w:rsidRPr="00656548" w:rsidRDefault="00656548" w:rsidP="00656548">
            <w:pPr>
              <w:rPr>
                <w:b/>
                <w:bCs/>
              </w:rPr>
            </w:pPr>
            <w:r w:rsidRPr="00656548">
              <w:rPr>
                <w:b/>
                <w:bCs/>
              </w:rPr>
              <w:t>17</w:t>
            </w:r>
          </w:p>
        </w:tc>
        <w:tc>
          <w:tcPr>
            <w:tcW w:w="4320" w:type="dxa"/>
            <w:tcBorders>
              <w:top w:val="single" w:sz="4" w:space="0" w:color="auto"/>
              <w:left w:val="single" w:sz="4" w:space="0" w:color="auto"/>
              <w:bottom w:val="single" w:sz="4" w:space="0" w:color="auto"/>
              <w:right w:val="single" w:sz="4" w:space="0" w:color="auto"/>
            </w:tcBorders>
            <w:hideMark/>
          </w:tcPr>
          <w:p w14:paraId="2918F5B6" w14:textId="77777777" w:rsidR="00656548" w:rsidRPr="00656548" w:rsidRDefault="00656548" w:rsidP="00656548">
            <w:pPr>
              <w:rPr>
                <w:b/>
                <w:bCs/>
              </w:rPr>
            </w:pPr>
            <w:r w:rsidRPr="00656548">
              <w:rPr>
                <w:b/>
                <w:bCs/>
              </w:rPr>
              <w:t>0.2734</w:t>
            </w:r>
          </w:p>
        </w:tc>
      </w:tr>
      <w:tr w:rsidR="00656548" w:rsidRPr="00656548" w14:paraId="2AE44FA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79662AB" w14:textId="77777777" w:rsidR="00656548" w:rsidRPr="00656548" w:rsidRDefault="00656548" w:rsidP="00656548">
            <w:pPr>
              <w:rPr>
                <w:b/>
                <w:bCs/>
              </w:rPr>
            </w:pPr>
            <w:r w:rsidRPr="00656548">
              <w:rPr>
                <w:b/>
                <w:bCs/>
              </w:rPr>
              <w:t>18</w:t>
            </w:r>
          </w:p>
        </w:tc>
        <w:tc>
          <w:tcPr>
            <w:tcW w:w="4320" w:type="dxa"/>
            <w:tcBorders>
              <w:top w:val="single" w:sz="4" w:space="0" w:color="auto"/>
              <w:left w:val="single" w:sz="4" w:space="0" w:color="auto"/>
              <w:bottom w:val="single" w:sz="4" w:space="0" w:color="auto"/>
              <w:right w:val="single" w:sz="4" w:space="0" w:color="auto"/>
            </w:tcBorders>
            <w:hideMark/>
          </w:tcPr>
          <w:p w14:paraId="0F542A38" w14:textId="77777777" w:rsidR="00656548" w:rsidRPr="00656548" w:rsidRDefault="00656548" w:rsidP="00656548">
            <w:pPr>
              <w:rPr>
                <w:b/>
                <w:bCs/>
              </w:rPr>
            </w:pPr>
            <w:r w:rsidRPr="00656548">
              <w:rPr>
                <w:b/>
                <w:bCs/>
              </w:rPr>
              <w:t>0.2715</w:t>
            </w:r>
          </w:p>
        </w:tc>
      </w:tr>
      <w:tr w:rsidR="00656548" w:rsidRPr="00656548" w14:paraId="325A712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3CFB08D" w14:textId="77777777" w:rsidR="00656548" w:rsidRPr="00656548" w:rsidRDefault="00656548" w:rsidP="00656548">
            <w:pPr>
              <w:rPr>
                <w:b/>
                <w:bCs/>
              </w:rPr>
            </w:pPr>
            <w:r w:rsidRPr="00656548">
              <w:rPr>
                <w:b/>
                <w:bCs/>
              </w:rPr>
              <w:t>19</w:t>
            </w:r>
          </w:p>
        </w:tc>
        <w:tc>
          <w:tcPr>
            <w:tcW w:w="4320" w:type="dxa"/>
            <w:tcBorders>
              <w:top w:val="single" w:sz="4" w:space="0" w:color="auto"/>
              <w:left w:val="single" w:sz="4" w:space="0" w:color="auto"/>
              <w:bottom w:val="single" w:sz="4" w:space="0" w:color="auto"/>
              <w:right w:val="single" w:sz="4" w:space="0" w:color="auto"/>
            </w:tcBorders>
            <w:hideMark/>
          </w:tcPr>
          <w:p w14:paraId="21B4DBA1" w14:textId="77777777" w:rsidR="00656548" w:rsidRPr="00656548" w:rsidRDefault="00656548" w:rsidP="00656548">
            <w:pPr>
              <w:rPr>
                <w:b/>
                <w:bCs/>
              </w:rPr>
            </w:pPr>
            <w:r w:rsidRPr="00656548">
              <w:rPr>
                <w:b/>
                <w:bCs/>
              </w:rPr>
              <w:t>0.2685</w:t>
            </w:r>
          </w:p>
        </w:tc>
      </w:tr>
      <w:tr w:rsidR="00656548" w:rsidRPr="00656548" w14:paraId="042E58C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2B2B6F5" w14:textId="77777777" w:rsidR="00656548" w:rsidRPr="00656548" w:rsidRDefault="00656548" w:rsidP="00656548">
            <w:pPr>
              <w:rPr>
                <w:b/>
                <w:bCs/>
              </w:rPr>
            </w:pPr>
            <w:r w:rsidRPr="00656548">
              <w:rPr>
                <w:b/>
                <w:bCs/>
              </w:rPr>
              <w:t>20</w:t>
            </w:r>
          </w:p>
        </w:tc>
        <w:tc>
          <w:tcPr>
            <w:tcW w:w="4320" w:type="dxa"/>
            <w:tcBorders>
              <w:top w:val="single" w:sz="4" w:space="0" w:color="auto"/>
              <w:left w:val="single" w:sz="4" w:space="0" w:color="auto"/>
              <w:bottom w:val="single" w:sz="4" w:space="0" w:color="auto"/>
              <w:right w:val="single" w:sz="4" w:space="0" w:color="auto"/>
            </w:tcBorders>
            <w:hideMark/>
          </w:tcPr>
          <w:p w14:paraId="2D21C925" w14:textId="77777777" w:rsidR="00656548" w:rsidRPr="00656548" w:rsidRDefault="00656548" w:rsidP="00656548">
            <w:pPr>
              <w:rPr>
                <w:b/>
                <w:bCs/>
              </w:rPr>
            </w:pPr>
            <w:r w:rsidRPr="00656548">
              <w:rPr>
                <w:b/>
                <w:bCs/>
              </w:rPr>
              <w:t>0.2652</w:t>
            </w:r>
          </w:p>
        </w:tc>
      </w:tr>
    </w:tbl>
    <w:p w14:paraId="010F7C18" w14:textId="2E1E28AF" w:rsidR="00656548" w:rsidRPr="00656548" w:rsidRDefault="00656548" w:rsidP="00656548">
      <w:r w:rsidRPr="00656548">
        <w:t xml:space="preserve"> Abstraction &amp; Intuition:</w:t>
      </w:r>
    </w:p>
    <w:p w14:paraId="4A185CFD" w14:textId="7EA0EDE2" w:rsidR="00656548" w:rsidRPr="00656548" w:rsidRDefault="00656548" w:rsidP="00656548">
      <w:r w:rsidRPr="00656548">
        <w:t>MAE: Mean Absolute Error; average magnitude of errors in predictions.</w:t>
      </w:r>
    </w:p>
    <w:p w14:paraId="23B43F90" w14:textId="5CAE974C"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54F73A99" w14:textId="77777777" w:rsidR="00656548" w:rsidRPr="00656548" w:rsidRDefault="00656548" w:rsidP="00656548">
      <w:pPr>
        <w:rPr>
          <w:b/>
          <w:bCs/>
        </w:rPr>
      </w:pPr>
      <w:r w:rsidRPr="00656548">
        <w:rPr>
          <w:b/>
          <w:bCs/>
        </w:rPr>
        <w:t>Table 11: Evaluation Metrics</w:t>
      </w:r>
    </w:p>
    <w:p w14:paraId="2B8FDDC5" w14:textId="30B71990"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1527067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93B8E68" w14:textId="77777777" w:rsidR="00656548" w:rsidRPr="00656548" w:rsidRDefault="00656548" w:rsidP="00656548">
            <w:pPr>
              <w:rPr>
                <w:b/>
                <w:bCs/>
              </w:rPr>
            </w:pPr>
            <w:r w:rsidRPr="00656548">
              <w:rPr>
                <w:b/>
                <w:bCs/>
              </w:rPr>
              <w:t>Unnamed: 0_level_0 epoch</w:t>
            </w:r>
          </w:p>
        </w:tc>
        <w:tc>
          <w:tcPr>
            <w:tcW w:w="4320" w:type="dxa"/>
            <w:tcBorders>
              <w:top w:val="single" w:sz="4" w:space="0" w:color="auto"/>
              <w:left w:val="single" w:sz="4" w:space="0" w:color="auto"/>
              <w:bottom w:val="single" w:sz="4" w:space="0" w:color="auto"/>
              <w:right w:val="single" w:sz="4" w:space="0" w:color="auto"/>
            </w:tcBorders>
            <w:hideMark/>
          </w:tcPr>
          <w:p w14:paraId="0CD2FC55" w14:textId="77777777" w:rsidR="00656548" w:rsidRPr="00656548" w:rsidRDefault="00656548" w:rsidP="00656548">
            <w:pPr>
              <w:rPr>
                <w:b/>
                <w:bCs/>
              </w:rPr>
            </w:pPr>
            <w:r w:rsidRPr="00656548">
              <w:rPr>
                <w:b/>
                <w:bCs/>
              </w:rPr>
              <w:t>Val MAE Unnamed: 1_level_1</w:t>
            </w:r>
          </w:p>
        </w:tc>
      </w:tr>
      <w:tr w:rsidR="00656548" w:rsidRPr="00656548" w14:paraId="35568CC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5300F46" w14:textId="77777777" w:rsidR="00656548" w:rsidRPr="00656548" w:rsidRDefault="00656548" w:rsidP="00656548">
            <w:pPr>
              <w:rPr>
                <w:b/>
                <w:bCs/>
              </w:rPr>
            </w:pPr>
            <w:r w:rsidRPr="00656548">
              <w:rPr>
                <w:b/>
                <w:bCs/>
              </w:rPr>
              <w:t>1.0000</w:t>
            </w:r>
          </w:p>
        </w:tc>
        <w:tc>
          <w:tcPr>
            <w:tcW w:w="4320" w:type="dxa"/>
            <w:tcBorders>
              <w:top w:val="single" w:sz="4" w:space="0" w:color="auto"/>
              <w:left w:val="single" w:sz="4" w:space="0" w:color="auto"/>
              <w:bottom w:val="single" w:sz="4" w:space="0" w:color="auto"/>
              <w:right w:val="single" w:sz="4" w:space="0" w:color="auto"/>
            </w:tcBorders>
            <w:hideMark/>
          </w:tcPr>
          <w:p w14:paraId="6FC6B68F" w14:textId="77777777" w:rsidR="00656548" w:rsidRPr="00656548" w:rsidRDefault="00656548" w:rsidP="00656548">
            <w:pPr>
              <w:rPr>
                <w:b/>
                <w:bCs/>
              </w:rPr>
            </w:pPr>
            <w:r w:rsidRPr="00656548">
              <w:rPr>
                <w:b/>
                <w:bCs/>
              </w:rPr>
              <w:t>0.3531</w:t>
            </w:r>
          </w:p>
        </w:tc>
      </w:tr>
      <w:tr w:rsidR="00656548" w:rsidRPr="00656548" w14:paraId="5F2A5BE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46284E1" w14:textId="77777777" w:rsidR="00656548" w:rsidRPr="00656548" w:rsidRDefault="00656548" w:rsidP="00656548">
            <w:pPr>
              <w:rPr>
                <w:b/>
                <w:bCs/>
              </w:rPr>
            </w:pPr>
            <w:r w:rsidRPr="00656548">
              <w:rPr>
                <w:b/>
                <w:bCs/>
              </w:rPr>
              <w:t>2.0000</w:t>
            </w:r>
          </w:p>
        </w:tc>
        <w:tc>
          <w:tcPr>
            <w:tcW w:w="4320" w:type="dxa"/>
            <w:tcBorders>
              <w:top w:val="single" w:sz="4" w:space="0" w:color="auto"/>
              <w:left w:val="single" w:sz="4" w:space="0" w:color="auto"/>
              <w:bottom w:val="single" w:sz="4" w:space="0" w:color="auto"/>
              <w:right w:val="single" w:sz="4" w:space="0" w:color="auto"/>
            </w:tcBorders>
            <w:hideMark/>
          </w:tcPr>
          <w:p w14:paraId="6290917D" w14:textId="77777777" w:rsidR="00656548" w:rsidRPr="00656548" w:rsidRDefault="00656548" w:rsidP="00656548">
            <w:pPr>
              <w:rPr>
                <w:b/>
                <w:bCs/>
              </w:rPr>
            </w:pPr>
            <w:r w:rsidRPr="00656548">
              <w:rPr>
                <w:b/>
                <w:bCs/>
              </w:rPr>
              <w:t>0.3520</w:t>
            </w:r>
          </w:p>
        </w:tc>
      </w:tr>
      <w:tr w:rsidR="00656548" w:rsidRPr="00656548" w14:paraId="3875AC4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71376B0" w14:textId="77777777" w:rsidR="00656548" w:rsidRPr="00656548" w:rsidRDefault="00656548" w:rsidP="00656548">
            <w:pPr>
              <w:rPr>
                <w:b/>
                <w:bCs/>
              </w:rPr>
            </w:pPr>
            <w:r w:rsidRPr="00656548">
              <w:rPr>
                <w:b/>
                <w:bCs/>
              </w:rPr>
              <w:t>3.0000</w:t>
            </w:r>
          </w:p>
        </w:tc>
        <w:tc>
          <w:tcPr>
            <w:tcW w:w="4320" w:type="dxa"/>
            <w:tcBorders>
              <w:top w:val="single" w:sz="4" w:space="0" w:color="auto"/>
              <w:left w:val="single" w:sz="4" w:space="0" w:color="auto"/>
              <w:bottom w:val="single" w:sz="4" w:space="0" w:color="auto"/>
              <w:right w:val="single" w:sz="4" w:space="0" w:color="auto"/>
            </w:tcBorders>
            <w:hideMark/>
          </w:tcPr>
          <w:p w14:paraId="40BD47BB" w14:textId="77777777" w:rsidR="00656548" w:rsidRPr="00656548" w:rsidRDefault="00656548" w:rsidP="00656548">
            <w:pPr>
              <w:rPr>
                <w:b/>
                <w:bCs/>
              </w:rPr>
            </w:pPr>
            <w:r w:rsidRPr="00656548">
              <w:rPr>
                <w:b/>
                <w:bCs/>
              </w:rPr>
              <w:t>0.3462</w:t>
            </w:r>
          </w:p>
        </w:tc>
      </w:tr>
      <w:tr w:rsidR="00656548" w:rsidRPr="00656548" w14:paraId="290C858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55EBD05" w14:textId="77777777" w:rsidR="00656548" w:rsidRPr="00656548" w:rsidRDefault="00656548" w:rsidP="00656548">
            <w:pPr>
              <w:rPr>
                <w:b/>
                <w:bCs/>
              </w:rPr>
            </w:pPr>
            <w:r w:rsidRPr="00656548">
              <w:rPr>
                <w:b/>
                <w:bCs/>
              </w:rPr>
              <w:t>4.0000</w:t>
            </w:r>
          </w:p>
        </w:tc>
        <w:tc>
          <w:tcPr>
            <w:tcW w:w="4320" w:type="dxa"/>
            <w:tcBorders>
              <w:top w:val="single" w:sz="4" w:space="0" w:color="auto"/>
              <w:left w:val="single" w:sz="4" w:space="0" w:color="auto"/>
              <w:bottom w:val="single" w:sz="4" w:space="0" w:color="auto"/>
              <w:right w:val="single" w:sz="4" w:space="0" w:color="auto"/>
            </w:tcBorders>
            <w:hideMark/>
          </w:tcPr>
          <w:p w14:paraId="6E861625" w14:textId="77777777" w:rsidR="00656548" w:rsidRPr="00656548" w:rsidRDefault="00656548" w:rsidP="00656548">
            <w:pPr>
              <w:rPr>
                <w:b/>
                <w:bCs/>
              </w:rPr>
            </w:pPr>
            <w:r w:rsidRPr="00656548">
              <w:rPr>
                <w:b/>
                <w:bCs/>
              </w:rPr>
              <w:t>0.3503</w:t>
            </w:r>
          </w:p>
        </w:tc>
      </w:tr>
      <w:tr w:rsidR="00656548" w:rsidRPr="00656548" w14:paraId="688E98A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06B37B9" w14:textId="77777777" w:rsidR="00656548" w:rsidRPr="00656548" w:rsidRDefault="00656548" w:rsidP="00656548">
            <w:pPr>
              <w:rPr>
                <w:b/>
                <w:bCs/>
              </w:rPr>
            </w:pPr>
            <w:r w:rsidRPr="00656548">
              <w:rPr>
                <w:b/>
                <w:bCs/>
              </w:rPr>
              <w:t>5.0000</w:t>
            </w:r>
          </w:p>
        </w:tc>
        <w:tc>
          <w:tcPr>
            <w:tcW w:w="4320" w:type="dxa"/>
            <w:tcBorders>
              <w:top w:val="single" w:sz="4" w:space="0" w:color="auto"/>
              <w:left w:val="single" w:sz="4" w:space="0" w:color="auto"/>
              <w:bottom w:val="single" w:sz="4" w:space="0" w:color="auto"/>
              <w:right w:val="single" w:sz="4" w:space="0" w:color="auto"/>
            </w:tcBorders>
            <w:hideMark/>
          </w:tcPr>
          <w:p w14:paraId="0C45B071" w14:textId="77777777" w:rsidR="00656548" w:rsidRPr="00656548" w:rsidRDefault="00656548" w:rsidP="00656548">
            <w:pPr>
              <w:rPr>
                <w:b/>
                <w:bCs/>
              </w:rPr>
            </w:pPr>
            <w:r w:rsidRPr="00656548">
              <w:rPr>
                <w:b/>
                <w:bCs/>
              </w:rPr>
              <w:t>0.3488</w:t>
            </w:r>
          </w:p>
        </w:tc>
      </w:tr>
      <w:tr w:rsidR="00656548" w:rsidRPr="00656548" w14:paraId="6B2640D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183CC1C" w14:textId="77777777" w:rsidR="00656548" w:rsidRPr="00656548" w:rsidRDefault="00656548" w:rsidP="00656548">
            <w:pPr>
              <w:rPr>
                <w:b/>
                <w:bCs/>
              </w:rPr>
            </w:pPr>
            <w:r w:rsidRPr="00656548">
              <w:rPr>
                <w:b/>
                <w:bCs/>
              </w:rPr>
              <w:t>6.0000</w:t>
            </w:r>
          </w:p>
        </w:tc>
        <w:tc>
          <w:tcPr>
            <w:tcW w:w="4320" w:type="dxa"/>
            <w:tcBorders>
              <w:top w:val="single" w:sz="4" w:space="0" w:color="auto"/>
              <w:left w:val="single" w:sz="4" w:space="0" w:color="auto"/>
              <w:bottom w:val="single" w:sz="4" w:space="0" w:color="auto"/>
              <w:right w:val="single" w:sz="4" w:space="0" w:color="auto"/>
            </w:tcBorders>
            <w:hideMark/>
          </w:tcPr>
          <w:p w14:paraId="783A2EE7" w14:textId="77777777" w:rsidR="00656548" w:rsidRPr="00656548" w:rsidRDefault="00656548" w:rsidP="00656548">
            <w:pPr>
              <w:rPr>
                <w:b/>
                <w:bCs/>
              </w:rPr>
            </w:pPr>
            <w:r w:rsidRPr="00656548">
              <w:rPr>
                <w:b/>
                <w:bCs/>
              </w:rPr>
              <w:t>0.3529</w:t>
            </w:r>
          </w:p>
        </w:tc>
      </w:tr>
      <w:tr w:rsidR="00656548" w:rsidRPr="00656548" w14:paraId="362547BF"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5933C52" w14:textId="77777777" w:rsidR="00656548" w:rsidRPr="00656548" w:rsidRDefault="00656548" w:rsidP="00656548">
            <w:pPr>
              <w:rPr>
                <w:b/>
                <w:bCs/>
              </w:rPr>
            </w:pPr>
            <w:r w:rsidRPr="00656548">
              <w:rPr>
                <w:b/>
                <w:bCs/>
              </w:rPr>
              <w:t>7.0000</w:t>
            </w:r>
          </w:p>
        </w:tc>
        <w:tc>
          <w:tcPr>
            <w:tcW w:w="4320" w:type="dxa"/>
            <w:tcBorders>
              <w:top w:val="single" w:sz="4" w:space="0" w:color="auto"/>
              <w:left w:val="single" w:sz="4" w:space="0" w:color="auto"/>
              <w:bottom w:val="single" w:sz="4" w:space="0" w:color="auto"/>
              <w:right w:val="single" w:sz="4" w:space="0" w:color="auto"/>
            </w:tcBorders>
            <w:hideMark/>
          </w:tcPr>
          <w:p w14:paraId="6C7DEE21" w14:textId="77777777" w:rsidR="00656548" w:rsidRPr="00656548" w:rsidRDefault="00656548" w:rsidP="00656548">
            <w:pPr>
              <w:rPr>
                <w:b/>
                <w:bCs/>
              </w:rPr>
            </w:pPr>
            <w:r w:rsidRPr="00656548">
              <w:rPr>
                <w:b/>
                <w:bCs/>
              </w:rPr>
              <w:t>0.3471</w:t>
            </w:r>
          </w:p>
        </w:tc>
      </w:tr>
      <w:tr w:rsidR="00656548" w:rsidRPr="00656548" w14:paraId="132AB88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F3E499F" w14:textId="77777777" w:rsidR="00656548" w:rsidRPr="00656548" w:rsidRDefault="00656548" w:rsidP="00656548">
            <w:pPr>
              <w:rPr>
                <w:b/>
                <w:bCs/>
              </w:rPr>
            </w:pPr>
            <w:r w:rsidRPr="00656548">
              <w:rPr>
                <w:b/>
                <w:bCs/>
              </w:rPr>
              <w:t>8.0000</w:t>
            </w:r>
          </w:p>
        </w:tc>
        <w:tc>
          <w:tcPr>
            <w:tcW w:w="4320" w:type="dxa"/>
            <w:tcBorders>
              <w:top w:val="single" w:sz="4" w:space="0" w:color="auto"/>
              <w:left w:val="single" w:sz="4" w:space="0" w:color="auto"/>
              <w:bottom w:val="single" w:sz="4" w:space="0" w:color="auto"/>
              <w:right w:val="single" w:sz="4" w:space="0" w:color="auto"/>
            </w:tcBorders>
            <w:hideMark/>
          </w:tcPr>
          <w:p w14:paraId="239B2D6F" w14:textId="77777777" w:rsidR="00656548" w:rsidRPr="00656548" w:rsidRDefault="00656548" w:rsidP="00656548">
            <w:pPr>
              <w:rPr>
                <w:b/>
                <w:bCs/>
              </w:rPr>
            </w:pPr>
            <w:r w:rsidRPr="00656548">
              <w:rPr>
                <w:b/>
                <w:bCs/>
              </w:rPr>
              <w:t>0.3534</w:t>
            </w:r>
          </w:p>
        </w:tc>
      </w:tr>
      <w:tr w:rsidR="00656548" w:rsidRPr="00656548" w14:paraId="6A4A87F6"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8F66F54" w14:textId="77777777" w:rsidR="00656548" w:rsidRPr="00656548" w:rsidRDefault="00656548" w:rsidP="00656548">
            <w:pPr>
              <w:rPr>
                <w:b/>
                <w:bCs/>
              </w:rPr>
            </w:pPr>
            <w:r w:rsidRPr="00656548">
              <w:rPr>
                <w:b/>
                <w:bCs/>
              </w:rPr>
              <w:t>9.0000</w:t>
            </w:r>
          </w:p>
        </w:tc>
        <w:tc>
          <w:tcPr>
            <w:tcW w:w="4320" w:type="dxa"/>
            <w:tcBorders>
              <w:top w:val="single" w:sz="4" w:space="0" w:color="auto"/>
              <w:left w:val="single" w:sz="4" w:space="0" w:color="auto"/>
              <w:bottom w:val="single" w:sz="4" w:space="0" w:color="auto"/>
              <w:right w:val="single" w:sz="4" w:space="0" w:color="auto"/>
            </w:tcBorders>
            <w:hideMark/>
          </w:tcPr>
          <w:p w14:paraId="5119EA9E" w14:textId="77777777" w:rsidR="00656548" w:rsidRPr="00656548" w:rsidRDefault="00656548" w:rsidP="00656548">
            <w:pPr>
              <w:rPr>
                <w:b/>
                <w:bCs/>
              </w:rPr>
            </w:pPr>
            <w:r w:rsidRPr="00656548">
              <w:rPr>
                <w:b/>
                <w:bCs/>
              </w:rPr>
              <w:t>0.3523</w:t>
            </w:r>
          </w:p>
        </w:tc>
      </w:tr>
      <w:tr w:rsidR="00656548" w:rsidRPr="00656548" w14:paraId="660F3E5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84EDD08" w14:textId="77777777" w:rsidR="00656548" w:rsidRPr="00656548" w:rsidRDefault="00656548" w:rsidP="00656548">
            <w:pPr>
              <w:rPr>
                <w:b/>
                <w:bCs/>
              </w:rPr>
            </w:pPr>
            <w:r w:rsidRPr="00656548">
              <w:rPr>
                <w:b/>
                <w:bCs/>
              </w:rPr>
              <w:t>10.0000</w:t>
            </w:r>
          </w:p>
        </w:tc>
        <w:tc>
          <w:tcPr>
            <w:tcW w:w="4320" w:type="dxa"/>
            <w:tcBorders>
              <w:top w:val="single" w:sz="4" w:space="0" w:color="auto"/>
              <w:left w:val="single" w:sz="4" w:space="0" w:color="auto"/>
              <w:bottom w:val="single" w:sz="4" w:space="0" w:color="auto"/>
              <w:right w:val="single" w:sz="4" w:space="0" w:color="auto"/>
            </w:tcBorders>
            <w:hideMark/>
          </w:tcPr>
          <w:p w14:paraId="14824EA1" w14:textId="77777777" w:rsidR="00656548" w:rsidRPr="00656548" w:rsidRDefault="00656548" w:rsidP="00656548">
            <w:pPr>
              <w:rPr>
                <w:b/>
                <w:bCs/>
              </w:rPr>
            </w:pPr>
            <w:r w:rsidRPr="00656548">
              <w:rPr>
                <w:b/>
                <w:bCs/>
              </w:rPr>
              <w:t>0.3436</w:t>
            </w:r>
          </w:p>
        </w:tc>
      </w:tr>
      <w:tr w:rsidR="00656548" w:rsidRPr="00656548" w14:paraId="58EC3CA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1D79739" w14:textId="77777777" w:rsidR="00656548" w:rsidRPr="00656548" w:rsidRDefault="00656548" w:rsidP="00656548">
            <w:pPr>
              <w:rPr>
                <w:b/>
                <w:bCs/>
              </w:rPr>
            </w:pPr>
            <w:r w:rsidRPr="00656548">
              <w:rPr>
                <w:b/>
                <w:bCs/>
              </w:rPr>
              <w:t>11.0000</w:t>
            </w:r>
          </w:p>
        </w:tc>
        <w:tc>
          <w:tcPr>
            <w:tcW w:w="4320" w:type="dxa"/>
            <w:tcBorders>
              <w:top w:val="single" w:sz="4" w:space="0" w:color="auto"/>
              <w:left w:val="single" w:sz="4" w:space="0" w:color="auto"/>
              <w:bottom w:val="single" w:sz="4" w:space="0" w:color="auto"/>
              <w:right w:val="single" w:sz="4" w:space="0" w:color="auto"/>
            </w:tcBorders>
            <w:hideMark/>
          </w:tcPr>
          <w:p w14:paraId="76D15D11" w14:textId="77777777" w:rsidR="00656548" w:rsidRPr="00656548" w:rsidRDefault="00656548" w:rsidP="00656548">
            <w:pPr>
              <w:rPr>
                <w:b/>
                <w:bCs/>
              </w:rPr>
            </w:pPr>
            <w:r w:rsidRPr="00656548">
              <w:rPr>
                <w:b/>
                <w:bCs/>
              </w:rPr>
              <w:t>0.3493</w:t>
            </w:r>
          </w:p>
        </w:tc>
      </w:tr>
      <w:tr w:rsidR="00656548" w:rsidRPr="00656548" w14:paraId="4E58B57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9DFA6A9" w14:textId="77777777" w:rsidR="00656548" w:rsidRPr="00656548" w:rsidRDefault="00656548" w:rsidP="00656548">
            <w:pPr>
              <w:rPr>
                <w:b/>
                <w:bCs/>
              </w:rPr>
            </w:pPr>
            <w:r w:rsidRPr="00656548">
              <w:rPr>
                <w:b/>
                <w:bCs/>
              </w:rPr>
              <w:t>12.0000</w:t>
            </w:r>
          </w:p>
        </w:tc>
        <w:tc>
          <w:tcPr>
            <w:tcW w:w="4320" w:type="dxa"/>
            <w:tcBorders>
              <w:top w:val="single" w:sz="4" w:space="0" w:color="auto"/>
              <w:left w:val="single" w:sz="4" w:space="0" w:color="auto"/>
              <w:bottom w:val="single" w:sz="4" w:space="0" w:color="auto"/>
              <w:right w:val="single" w:sz="4" w:space="0" w:color="auto"/>
            </w:tcBorders>
            <w:hideMark/>
          </w:tcPr>
          <w:p w14:paraId="140992FD" w14:textId="77777777" w:rsidR="00656548" w:rsidRPr="00656548" w:rsidRDefault="00656548" w:rsidP="00656548">
            <w:pPr>
              <w:rPr>
                <w:b/>
                <w:bCs/>
              </w:rPr>
            </w:pPr>
            <w:r w:rsidRPr="00656548">
              <w:rPr>
                <w:b/>
                <w:bCs/>
              </w:rPr>
              <w:t>0.3482</w:t>
            </w:r>
          </w:p>
        </w:tc>
      </w:tr>
      <w:tr w:rsidR="00656548" w:rsidRPr="00656548" w14:paraId="2751BEA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C36BA53" w14:textId="77777777" w:rsidR="00656548" w:rsidRPr="00656548" w:rsidRDefault="00656548" w:rsidP="00656548">
            <w:pPr>
              <w:rPr>
                <w:b/>
                <w:bCs/>
              </w:rPr>
            </w:pPr>
            <w:r w:rsidRPr="00656548">
              <w:rPr>
                <w:b/>
                <w:bCs/>
              </w:rPr>
              <w:t>13.0000</w:t>
            </w:r>
          </w:p>
        </w:tc>
        <w:tc>
          <w:tcPr>
            <w:tcW w:w="4320" w:type="dxa"/>
            <w:tcBorders>
              <w:top w:val="single" w:sz="4" w:space="0" w:color="auto"/>
              <w:left w:val="single" w:sz="4" w:space="0" w:color="auto"/>
              <w:bottom w:val="single" w:sz="4" w:space="0" w:color="auto"/>
              <w:right w:val="single" w:sz="4" w:space="0" w:color="auto"/>
            </w:tcBorders>
            <w:hideMark/>
          </w:tcPr>
          <w:p w14:paraId="1A96D40D" w14:textId="77777777" w:rsidR="00656548" w:rsidRPr="00656548" w:rsidRDefault="00656548" w:rsidP="00656548">
            <w:pPr>
              <w:rPr>
                <w:b/>
                <w:bCs/>
              </w:rPr>
            </w:pPr>
            <w:r w:rsidRPr="00656548">
              <w:rPr>
                <w:b/>
                <w:bCs/>
              </w:rPr>
              <w:t>0.3624</w:t>
            </w:r>
          </w:p>
        </w:tc>
      </w:tr>
      <w:tr w:rsidR="00656548" w:rsidRPr="00656548" w14:paraId="1827EDF4"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60BF4E6" w14:textId="77777777" w:rsidR="00656548" w:rsidRPr="00656548" w:rsidRDefault="00656548" w:rsidP="00656548">
            <w:pPr>
              <w:rPr>
                <w:b/>
                <w:bCs/>
              </w:rPr>
            </w:pPr>
            <w:r w:rsidRPr="00656548">
              <w:rPr>
                <w:b/>
                <w:bCs/>
              </w:rPr>
              <w:t>14.0000</w:t>
            </w:r>
          </w:p>
        </w:tc>
        <w:tc>
          <w:tcPr>
            <w:tcW w:w="4320" w:type="dxa"/>
            <w:tcBorders>
              <w:top w:val="single" w:sz="4" w:space="0" w:color="auto"/>
              <w:left w:val="single" w:sz="4" w:space="0" w:color="auto"/>
              <w:bottom w:val="single" w:sz="4" w:space="0" w:color="auto"/>
              <w:right w:val="single" w:sz="4" w:space="0" w:color="auto"/>
            </w:tcBorders>
            <w:hideMark/>
          </w:tcPr>
          <w:p w14:paraId="13BEC212" w14:textId="77777777" w:rsidR="00656548" w:rsidRPr="00656548" w:rsidRDefault="00656548" w:rsidP="00656548">
            <w:pPr>
              <w:rPr>
                <w:b/>
                <w:bCs/>
              </w:rPr>
            </w:pPr>
            <w:r w:rsidRPr="00656548">
              <w:rPr>
                <w:b/>
                <w:bCs/>
              </w:rPr>
              <w:t>0.3428</w:t>
            </w:r>
          </w:p>
        </w:tc>
      </w:tr>
      <w:tr w:rsidR="00656548" w:rsidRPr="00656548" w14:paraId="2EB60165"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EE07312" w14:textId="77777777" w:rsidR="00656548" w:rsidRPr="00656548" w:rsidRDefault="00656548" w:rsidP="00656548">
            <w:pPr>
              <w:rPr>
                <w:b/>
                <w:bCs/>
              </w:rPr>
            </w:pPr>
            <w:r w:rsidRPr="00656548">
              <w:rPr>
                <w:b/>
                <w:bCs/>
              </w:rPr>
              <w:t>15.0000</w:t>
            </w:r>
          </w:p>
        </w:tc>
        <w:tc>
          <w:tcPr>
            <w:tcW w:w="4320" w:type="dxa"/>
            <w:tcBorders>
              <w:top w:val="single" w:sz="4" w:space="0" w:color="auto"/>
              <w:left w:val="single" w:sz="4" w:space="0" w:color="auto"/>
              <w:bottom w:val="single" w:sz="4" w:space="0" w:color="auto"/>
              <w:right w:val="single" w:sz="4" w:space="0" w:color="auto"/>
            </w:tcBorders>
            <w:hideMark/>
          </w:tcPr>
          <w:p w14:paraId="13AB53AE" w14:textId="77777777" w:rsidR="00656548" w:rsidRPr="00656548" w:rsidRDefault="00656548" w:rsidP="00656548">
            <w:pPr>
              <w:rPr>
                <w:b/>
                <w:bCs/>
              </w:rPr>
            </w:pPr>
            <w:r w:rsidRPr="00656548">
              <w:rPr>
                <w:b/>
                <w:bCs/>
              </w:rPr>
              <w:t>0.3444</w:t>
            </w:r>
          </w:p>
        </w:tc>
      </w:tr>
      <w:tr w:rsidR="00656548" w:rsidRPr="00656548" w14:paraId="6CE2C55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7604899" w14:textId="77777777" w:rsidR="00656548" w:rsidRPr="00656548" w:rsidRDefault="00656548" w:rsidP="00656548">
            <w:pPr>
              <w:rPr>
                <w:b/>
                <w:bCs/>
              </w:rPr>
            </w:pPr>
            <w:r w:rsidRPr="00656548">
              <w:rPr>
                <w:b/>
                <w:bCs/>
              </w:rPr>
              <w:t>16.0000</w:t>
            </w:r>
          </w:p>
        </w:tc>
        <w:tc>
          <w:tcPr>
            <w:tcW w:w="4320" w:type="dxa"/>
            <w:tcBorders>
              <w:top w:val="single" w:sz="4" w:space="0" w:color="auto"/>
              <w:left w:val="single" w:sz="4" w:space="0" w:color="auto"/>
              <w:bottom w:val="single" w:sz="4" w:space="0" w:color="auto"/>
              <w:right w:val="single" w:sz="4" w:space="0" w:color="auto"/>
            </w:tcBorders>
            <w:hideMark/>
          </w:tcPr>
          <w:p w14:paraId="63CDE54E" w14:textId="77777777" w:rsidR="00656548" w:rsidRPr="00656548" w:rsidRDefault="00656548" w:rsidP="00656548">
            <w:pPr>
              <w:rPr>
                <w:b/>
                <w:bCs/>
              </w:rPr>
            </w:pPr>
            <w:r w:rsidRPr="00656548">
              <w:rPr>
                <w:b/>
                <w:bCs/>
              </w:rPr>
              <w:t>0.3505</w:t>
            </w:r>
          </w:p>
        </w:tc>
      </w:tr>
      <w:tr w:rsidR="00656548" w:rsidRPr="00656548" w14:paraId="3B7D66C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2BA6D6E" w14:textId="77777777" w:rsidR="00656548" w:rsidRPr="00656548" w:rsidRDefault="00656548" w:rsidP="00656548">
            <w:pPr>
              <w:rPr>
                <w:b/>
                <w:bCs/>
              </w:rPr>
            </w:pPr>
            <w:r w:rsidRPr="00656548">
              <w:rPr>
                <w:b/>
                <w:bCs/>
              </w:rPr>
              <w:t>17.0000</w:t>
            </w:r>
          </w:p>
        </w:tc>
        <w:tc>
          <w:tcPr>
            <w:tcW w:w="4320" w:type="dxa"/>
            <w:tcBorders>
              <w:top w:val="single" w:sz="4" w:space="0" w:color="auto"/>
              <w:left w:val="single" w:sz="4" w:space="0" w:color="auto"/>
              <w:bottom w:val="single" w:sz="4" w:space="0" w:color="auto"/>
              <w:right w:val="single" w:sz="4" w:space="0" w:color="auto"/>
            </w:tcBorders>
            <w:hideMark/>
          </w:tcPr>
          <w:p w14:paraId="5504FD7C" w14:textId="77777777" w:rsidR="00656548" w:rsidRPr="00656548" w:rsidRDefault="00656548" w:rsidP="00656548">
            <w:pPr>
              <w:rPr>
                <w:b/>
                <w:bCs/>
              </w:rPr>
            </w:pPr>
            <w:r w:rsidRPr="00656548">
              <w:rPr>
                <w:b/>
                <w:bCs/>
              </w:rPr>
              <w:t>0.3459</w:t>
            </w:r>
          </w:p>
        </w:tc>
      </w:tr>
      <w:tr w:rsidR="00656548" w:rsidRPr="00656548" w14:paraId="10B4A36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4DD7766" w14:textId="77777777" w:rsidR="00656548" w:rsidRPr="00656548" w:rsidRDefault="00656548" w:rsidP="00656548">
            <w:pPr>
              <w:rPr>
                <w:b/>
                <w:bCs/>
              </w:rPr>
            </w:pPr>
            <w:r w:rsidRPr="00656548">
              <w:rPr>
                <w:b/>
                <w:bCs/>
              </w:rPr>
              <w:t>18.0000</w:t>
            </w:r>
          </w:p>
        </w:tc>
        <w:tc>
          <w:tcPr>
            <w:tcW w:w="4320" w:type="dxa"/>
            <w:tcBorders>
              <w:top w:val="single" w:sz="4" w:space="0" w:color="auto"/>
              <w:left w:val="single" w:sz="4" w:space="0" w:color="auto"/>
              <w:bottom w:val="single" w:sz="4" w:space="0" w:color="auto"/>
              <w:right w:val="single" w:sz="4" w:space="0" w:color="auto"/>
            </w:tcBorders>
            <w:hideMark/>
          </w:tcPr>
          <w:p w14:paraId="4F3A7558" w14:textId="77777777" w:rsidR="00656548" w:rsidRPr="00656548" w:rsidRDefault="00656548" w:rsidP="00656548">
            <w:pPr>
              <w:rPr>
                <w:b/>
                <w:bCs/>
              </w:rPr>
            </w:pPr>
            <w:r w:rsidRPr="00656548">
              <w:rPr>
                <w:b/>
                <w:bCs/>
              </w:rPr>
              <w:t>0.3409</w:t>
            </w:r>
          </w:p>
        </w:tc>
      </w:tr>
      <w:tr w:rsidR="00656548" w:rsidRPr="00656548" w14:paraId="0C896C3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CECCE73" w14:textId="77777777" w:rsidR="00656548" w:rsidRPr="00656548" w:rsidRDefault="00656548" w:rsidP="00656548">
            <w:pPr>
              <w:rPr>
                <w:b/>
                <w:bCs/>
              </w:rPr>
            </w:pPr>
            <w:r w:rsidRPr="00656548">
              <w:rPr>
                <w:b/>
                <w:bCs/>
              </w:rPr>
              <w:lastRenderedPageBreak/>
              <w:t>19.0000</w:t>
            </w:r>
          </w:p>
        </w:tc>
        <w:tc>
          <w:tcPr>
            <w:tcW w:w="4320" w:type="dxa"/>
            <w:tcBorders>
              <w:top w:val="single" w:sz="4" w:space="0" w:color="auto"/>
              <w:left w:val="single" w:sz="4" w:space="0" w:color="auto"/>
              <w:bottom w:val="single" w:sz="4" w:space="0" w:color="auto"/>
              <w:right w:val="single" w:sz="4" w:space="0" w:color="auto"/>
            </w:tcBorders>
            <w:hideMark/>
          </w:tcPr>
          <w:p w14:paraId="23B9088A" w14:textId="77777777" w:rsidR="00656548" w:rsidRPr="00656548" w:rsidRDefault="00656548" w:rsidP="00656548">
            <w:pPr>
              <w:rPr>
                <w:b/>
                <w:bCs/>
              </w:rPr>
            </w:pPr>
            <w:r w:rsidRPr="00656548">
              <w:rPr>
                <w:b/>
                <w:bCs/>
              </w:rPr>
              <w:t>0.3486</w:t>
            </w:r>
          </w:p>
        </w:tc>
      </w:tr>
      <w:tr w:rsidR="00656548" w:rsidRPr="00656548" w14:paraId="45AA495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F09BB99" w14:textId="77777777" w:rsidR="00656548" w:rsidRPr="00656548" w:rsidRDefault="00656548" w:rsidP="00656548">
            <w:pPr>
              <w:rPr>
                <w:b/>
                <w:bCs/>
              </w:rPr>
            </w:pPr>
            <w:r w:rsidRPr="00656548">
              <w:rPr>
                <w:b/>
                <w:bCs/>
              </w:rPr>
              <w:t>20.0000</w:t>
            </w:r>
          </w:p>
        </w:tc>
        <w:tc>
          <w:tcPr>
            <w:tcW w:w="4320" w:type="dxa"/>
            <w:tcBorders>
              <w:top w:val="single" w:sz="4" w:space="0" w:color="auto"/>
              <w:left w:val="single" w:sz="4" w:space="0" w:color="auto"/>
              <w:bottom w:val="single" w:sz="4" w:space="0" w:color="auto"/>
              <w:right w:val="single" w:sz="4" w:space="0" w:color="auto"/>
            </w:tcBorders>
            <w:hideMark/>
          </w:tcPr>
          <w:p w14:paraId="036E9DD9" w14:textId="77777777" w:rsidR="00656548" w:rsidRPr="00656548" w:rsidRDefault="00656548" w:rsidP="00656548">
            <w:pPr>
              <w:rPr>
                <w:b/>
                <w:bCs/>
              </w:rPr>
            </w:pPr>
            <w:r w:rsidRPr="00656548">
              <w:rPr>
                <w:b/>
                <w:bCs/>
              </w:rPr>
              <w:t>0.3476</w:t>
            </w:r>
          </w:p>
        </w:tc>
      </w:tr>
    </w:tbl>
    <w:p w14:paraId="30CBD789" w14:textId="560B9D83" w:rsidR="00656548" w:rsidRPr="00656548" w:rsidRDefault="00656548" w:rsidP="00656548">
      <w:r w:rsidRPr="00656548">
        <w:t xml:space="preserve"> Abstraction &amp; Intuition:</w:t>
      </w:r>
    </w:p>
    <w:p w14:paraId="17186934" w14:textId="43CD887C" w:rsidR="00656548" w:rsidRPr="00656548" w:rsidRDefault="00656548" w:rsidP="00656548">
      <w:r w:rsidRPr="00656548">
        <w:t>Unnamed: 0_level_0 epoch: Represents a performance indicator for model training or evaluation.</w:t>
      </w:r>
    </w:p>
    <w:p w14:paraId="1E88BFD7" w14:textId="13F47A46" w:rsidR="00656548" w:rsidRPr="00656548" w:rsidRDefault="00656548" w:rsidP="00656548">
      <w:r w:rsidRPr="00656548">
        <w:t>Val MAE Unnamed: 1_level_1: Mean Absolute Error; average magnitude of errors in predictions.</w:t>
      </w:r>
    </w:p>
    <w:p w14:paraId="7F346DAC" w14:textId="30EF3359"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19606622" w14:textId="77777777" w:rsidR="00656548" w:rsidRPr="00656548" w:rsidRDefault="00656548" w:rsidP="00656548">
      <w:pPr>
        <w:rPr>
          <w:b/>
          <w:bCs/>
        </w:rPr>
      </w:pPr>
      <w:r w:rsidRPr="00656548">
        <w:rPr>
          <w:b/>
          <w:bCs/>
        </w:rPr>
        <w:t>Table 12: Evaluation Metrics</w:t>
      </w:r>
    </w:p>
    <w:p w14:paraId="223AE990" w14:textId="65A4DE71"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4320"/>
        <w:gridCol w:w="4320"/>
      </w:tblGrid>
      <w:tr w:rsidR="00656548" w:rsidRPr="00656548" w14:paraId="29D6E75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91F1087" w14:textId="77777777" w:rsidR="00656548" w:rsidRPr="00656548" w:rsidRDefault="00656548" w:rsidP="00656548">
            <w:pPr>
              <w:rPr>
                <w:b/>
                <w:bCs/>
              </w:rPr>
            </w:pPr>
            <w:r w:rsidRPr="00656548">
              <w:rPr>
                <w:b/>
                <w:bCs/>
              </w:rPr>
              <w:t>Val</w:t>
            </w:r>
          </w:p>
        </w:tc>
        <w:tc>
          <w:tcPr>
            <w:tcW w:w="4320" w:type="dxa"/>
            <w:tcBorders>
              <w:top w:val="single" w:sz="4" w:space="0" w:color="auto"/>
              <w:left w:val="single" w:sz="4" w:space="0" w:color="auto"/>
              <w:bottom w:val="single" w:sz="4" w:space="0" w:color="auto"/>
              <w:right w:val="single" w:sz="4" w:space="0" w:color="auto"/>
            </w:tcBorders>
            <w:hideMark/>
          </w:tcPr>
          <w:p w14:paraId="47C9F55E" w14:textId="77777777" w:rsidR="00656548" w:rsidRPr="00656548" w:rsidRDefault="00656548" w:rsidP="00656548">
            <w:pPr>
              <w:rPr>
                <w:b/>
                <w:bCs/>
              </w:rPr>
            </w:pPr>
            <w:r w:rsidRPr="00656548">
              <w:rPr>
                <w:b/>
                <w:bCs/>
              </w:rPr>
              <w:t>MAE</w:t>
            </w:r>
          </w:p>
        </w:tc>
      </w:tr>
      <w:tr w:rsidR="00656548" w:rsidRPr="00656548" w14:paraId="66B82E62"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4751C44" w14:textId="77777777" w:rsidR="00656548" w:rsidRPr="00656548" w:rsidRDefault="00656548" w:rsidP="00656548">
            <w:pPr>
              <w:rPr>
                <w:b/>
                <w:bCs/>
              </w:rPr>
            </w:pPr>
            <w:r w:rsidRPr="00656548">
              <w:rPr>
                <w:b/>
                <w:bCs/>
              </w:rPr>
              <w:t>epoch</w:t>
            </w:r>
          </w:p>
        </w:tc>
        <w:tc>
          <w:tcPr>
            <w:tcW w:w="4320" w:type="dxa"/>
            <w:tcBorders>
              <w:top w:val="single" w:sz="4" w:space="0" w:color="auto"/>
              <w:left w:val="single" w:sz="4" w:space="0" w:color="auto"/>
              <w:bottom w:val="single" w:sz="4" w:space="0" w:color="auto"/>
              <w:right w:val="single" w:sz="4" w:space="0" w:color="auto"/>
            </w:tcBorders>
            <w:hideMark/>
          </w:tcPr>
          <w:p w14:paraId="0BCA30A0" w14:textId="77777777" w:rsidR="00656548" w:rsidRPr="00656548" w:rsidRDefault="00656548" w:rsidP="00656548">
            <w:pPr>
              <w:rPr>
                <w:b/>
                <w:bCs/>
              </w:rPr>
            </w:pPr>
            <w:r w:rsidRPr="00656548">
              <w:rPr>
                <w:b/>
                <w:bCs/>
              </w:rPr>
              <w:t>nan</w:t>
            </w:r>
          </w:p>
        </w:tc>
      </w:tr>
      <w:tr w:rsidR="00656548" w:rsidRPr="00656548" w14:paraId="2F9A4D0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2D851A6" w14:textId="77777777" w:rsidR="00656548" w:rsidRPr="00656548" w:rsidRDefault="00656548" w:rsidP="00656548">
            <w:pPr>
              <w:rPr>
                <w:b/>
                <w:bCs/>
              </w:rPr>
            </w:pPr>
            <w:r w:rsidRPr="00656548">
              <w:rPr>
                <w:b/>
                <w:bCs/>
              </w:rPr>
              <w:t>1</w:t>
            </w:r>
          </w:p>
        </w:tc>
        <w:tc>
          <w:tcPr>
            <w:tcW w:w="4320" w:type="dxa"/>
            <w:tcBorders>
              <w:top w:val="single" w:sz="4" w:space="0" w:color="auto"/>
              <w:left w:val="single" w:sz="4" w:space="0" w:color="auto"/>
              <w:bottom w:val="single" w:sz="4" w:space="0" w:color="auto"/>
              <w:right w:val="single" w:sz="4" w:space="0" w:color="auto"/>
            </w:tcBorders>
            <w:hideMark/>
          </w:tcPr>
          <w:p w14:paraId="7FC1244B" w14:textId="77777777" w:rsidR="00656548" w:rsidRPr="00656548" w:rsidRDefault="00656548" w:rsidP="00656548">
            <w:pPr>
              <w:rPr>
                <w:b/>
                <w:bCs/>
              </w:rPr>
            </w:pPr>
            <w:r w:rsidRPr="00656548">
              <w:rPr>
                <w:b/>
                <w:bCs/>
              </w:rPr>
              <w:t>0.3531</w:t>
            </w:r>
          </w:p>
        </w:tc>
      </w:tr>
      <w:tr w:rsidR="00656548" w:rsidRPr="00656548" w14:paraId="17052EE3"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4D89E214" w14:textId="77777777" w:rsidR="00656548" w:rsidRPr="00656548" w:rsidRDefault="00656548" w:rsidP="00656548">
            <w:pPr>
              <w:rPr>
                <w:b/>
                <w:bCs/>
              </w:rPr>
            </w:pPr>
            <w:r w:rsidRPr="00656548">
              <w:rPr>
                <w:b/>
                <w:bCs/>
              </w:rPr>
              <w:t>2</w:t>
            </w:r>
          </w:p>
        </w:tc>
        <w:tc>
          <w:tcPr>
            <w:tcW w:w="4320" w:type="dxa"/>
            <w:tcBorders>
              <w:top w:val="single" w:sz="4" w:space="0" w:color="auto"/>
              <w:left w:val="single" w:sz="4" w:space="0" w:color="auto"/>
              <w:bottom w:val="single" w:sz="4" w:space="0" w:color="auto"/>
              <w:right w:val="single" w:sz="4" w:space="0" w:color="auto"/>
            </w:tcBorders>
            <w:hideMark/>
          </w:tcPr>
          <w:p w14:paraId="3DB2FF9E" w14:textId="77777777" w:rsidR="00656548" w:rsidRPr="00656548" w:rsidRDefault="00656548" w:rsidP="00656548">
            <w:pPr>
              <w:rPr>
                <w:b/>
                <w:bCs/>
              </w:rPr>
            </w:pPr>
            <w:r w:rsidRPr="00656548">
              <w:rPr>
                <w:b/>
                <w:bCs/>
              </w:rPr>
              <w:t>0.3520</w:t>
            </w:r>
          </w:p>
        </w:tc>
      </w:tr>
      <w:tr w:rsidR="00656548" w:rsidRPr="00656548" w14:paraId="4B09235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CE46FD0" w14:textId="77777777" w:rsidR="00656548" w:rsidRPr="00656548" w:rsidRDefault="00656548" w:rsidP="00656548">
            <w:pPr>
              <w:rPr>
                <w:b/>
                <w:bCs/>
              </w:rPr>
            </w:pPr>
            <w:r w:rsidRPr="00656548">
              <w:rPr>
                <w:b/>
                <w:bCs/>
              </w:rPr>
              <w:t>3</w:t>
            </w:r>
          </w:p>
        </w:tc>
        <w:tc>
          <w:tcPr>
            <w:tcW w:w="4320" w:type="dxa"/>
            <w:tcBorders>
              <w:top w:val="single" w:sz="4" w:space="0" w:color="auto"/>
              <w:left w:val="single" w:sz="4" w:space="0" w:color="auto"/>
              <w:bottom w:val="single" w:sz="4" w:space="0" w:color="auto"/>
              <w:right w:val="single" w:sz="4" w:space="0" w:color="auto"/>
            </w:tcBorders>
            <w:hideMark/>
          </w:tcPr>
          <w:p w14:paraId="22A264FE" w14:textId="77777777" w:rsidR="00656548" w:rsidRPr="00656548" w:rsidRDefault="00656548" w:rsidP="00656548">
            <w:pPr>
              <w:rPr>
                <w:b/>
                <w:bCs/>
              </w:rPr>
            </w:pPr>
            <w:r w:rsidRPr="00656548">
              <w:rPr>
                <w:b/>
                <w:bCs/>
              </w:rPr>
              <w:t>0.3462</w:t>
            </w:r>
          </w:p>
        </w:tc>
      </w:tr>
      <w:tr w:rsidR="00656548" w:rsidRPr="00656548" w14:paraId="7A5D41C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89E7E61" w14:textId="77777777" w:rsidR="00656548" w:rsidRPr="00656548" w:rsidRDefault="00656548" w:rsidP="00656548">
            <w:pPr>
              <w:rPr>
                <w:b/>
                <w:bCs/>
              </w:rPr>
            </w:pPr>
            <w:r w:rsidRPr="00656548">
              <w:rPr>
                <w:b/>
                <w:bCs/>
              </w:rPr>
              <w:t>4</w:t>
            </w:r>
          </w:p>
        </w:tc>
        <w:tc>
          <w:tcPr>
            <w:tcW w:w="4320" w:type="dxa"/>
            <w:tcBorders>
              <w:top w:val="single" w:sz="4" w:space="0" w:color="auto"/>
              <w:left w:val="single" w:sz="4" w:space="0" w:color="auto"/>
              <w:bottom w:val="single" w:sz="4" w:space="0" w:color="auto"/>
              <w:right w:val="single" w:sz="4" w:space="0" w:color="auto"/>
            </w:tcBorders>
            <w:hideMark/>
          </w:tcPr>
          <w:p w14:paraId="33630FAD" w14:textId="77777777" w:rsidR="00656548" w:rsidRPr="00656548" w:rsidRDefault="00656548" w:rsidP="00656548">
            <w:pPr>
              <w:rPr>
                <w:b/>
                <w:bCs/>
              </w:rPr>
            </w:pPr>
            <w:r w:rsidRPr="00656548">
              <w:rPr>
                <w:b/>
                <w:bCs/>
              </w:rPr>
              <w:t>0.3503</w:t>
            </w:r>
          </w:p>
        </w:tc>
      </w:tr>
      <w:tr w:rsidR="00656548" w:rsidRPr="00656548" w14:paraId="3F5871A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6B158A4" w14:textId="77777777" w:rsidR="00656548" w:rsidRPr="00656548" w:rsidRDefault="00656548" w:rsidP="00656548">
            <w:pPr>
              <w:rPr>
                <w:b/>
                <w:bCs/>
              </w:rPr>
            </w:pPr>
            <w:r w:rsidRPr="00656548">
              <w:rPr>
                <w:b/>
                <w:bCs/>
              </w:rPr>
              <w:t>5</w:t>
            </w:r>
          </w:p>
        </w:tc>
        <w:tc>
          <w:tcPr>
            <w:tcW w:w="4320" w:type="dxa"/>
            <w:tcBorders>
              <w:top w:val="single" w:sz="4" w:space="0" w:color="auto"/>
              <w:left w:val="single" w:sz="4" w:space="0" w:color="auto"/>
              <w:bottom w:val="single" w:sz="4" w:space="0" w:color="auto"/>
              <w:right w:val="single" w:sz="4" w:space="0" w:color="auto"/>
            </w:tcBorders>
            <w:hideMark/>
          </w:tcPr>
          <w:p w14:paraId="3CA27467" w14:textId="77777777" w:rsidR="00656548" w:rsidRPr="00656548" w:rsidRDefault="00656548" w:rsidP="00656548">
            <w:pPr>
              <w:rPr>
                <w:b/>
                <w:bCs/>
              </w:rPr>
            </w:pPr>
            <w:r w:rsidRPr="00656548">
              <w:rPr>
                <w:b/>
                <w:bCs/>
              </w:rPr>
              <w:t>0.3488</w:t>
            </w:r>
          </w:p>
        </w:tc>
      </w:tr>
      <w:tr w:rsidR="00656548" w:rsidRPr="00656548" w14:paraId="103F69D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F0DE705" w14:textId="77777777" w:rsidR="00656548" w:rsidRPr="00656548" w:rsidRDefault="00656548" w:rsidP="00656548">
            <w:pPr>
              <w:rPr>
                <w:b/>
                <w:bCs/>
              </w:rPr>
            </w:pPr>
            <w:r w:rsidRPr="00656548">
              <w:rPr>
                <w:b/>
                <w:bCs/>
              </w:rPr>
              <w:t>6</w:t>
            </w:r>
          </w:p>
        </w:tc>
        <w:tc>
          <w:tcPr>
            <w:tcW w:w="4320" w:type="dxa"/>
            <w:tcBorders>
              <w:top w:val="single" w:sz="4" w:space="0" w:color="auto"/>
              <w:left w:val="single" w:sz="4" w:space="0" w:color="auto"/>
              <w:bottom w:val="single" w:sz="4" w:space="0" w:color="auto"/>
              <w:right w:val="single" w:sz="4" w:space="0" w:color="auto"/>
            </w:tcBorders>
            <w:hideMark/>
          </w:tcPr>
          <w:p w14:paraId="1364773F" w14:textId="77777777" w:rsidR="00656548" w:rsidRPr="00656548" w:rsidRDefault="00656548" w:rsidP="00656548">
            <w:pPr>
              <w:rPr>
                <w:b/>
                <w:bCs/>
              </w:rPr>
            </w:pPr>
            <w:r w:rsidRPr="00656548">
              <w:rPr>
                <w:b/>
                <w:bCs/>
              </w:rPr>
              <w:t>0.3529</w:t>
            </w:r>
          </w:p>
        </w:tc>
      </w:tr>
      <w:tr w:rsidR="00656548" w:rsidRPr="00656548" w14:paraId="6D4D9CE0"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BCCB259" w14:textId="77777777" w:rsidR="00656548" w:rsidRPr="00656548" w:rsidRDefault="00656548" w:rsidP="00656548">
            <w:pPr>
              <w:rPr>
                <w:b/>
                <w:bCs/>
              </w:rPr>
            </w:pPr>
            <w:r w:rsidRPr="00656548">
              <w:rPr>
                <w:b/>
                <w:bCs/>
              </w:rPr>
              <w:t>7</w:t>
            </w:r>
          </w:p>
        </w:tc>
        <w:tc>
          <w:tcPr>
            <w:tcW w:w="4320" w:type="dxa"/>
            <w:tcBorders>
              <w:top w:val="single" w:sz="4" w:space="0" w:color="auto"/>
              <w:left w:val="single" w:sz="4" w:space="0" w:color="auto"/>
              <w:bottom w:val="single" w:sz="4" w:space="0" w:color="auto"/>
              <w:right w:val="single" w:sz="4" w:space="0" w:color="auto"/>
            </w:tcBorders>
            <w:hideMark/>
          </w:tcPr>
          <w:p w14:paraId="26E2FE97" w14:textId="77777777" w:rsidR="00656548" w:rsidRPr="00656548" w:rsidRDefault="00656548" w:rsidP="00656548">
            <w:pPr>
              <w:rPr>
                <w:b/>
                <w:bCs/>
              </w:rPr>
            </w:pPr>
            <w:r w:rsidRPr="00656548">
              <w:rPr>
                <w:b/>
                <w:bCs/>
              </w:rPr>
              <w:t>0.3471</w:t>
            </w:r>
          </w:p>
        </w:tc>
      </w:tr>
      <w:tr w:rsidR="00656548" w:rsidRPr="00656548" w14:paraId="39754E2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5883C27" w14:textId="77777777" w:rsidR="00656548" w:rsidRPr="00656548" w:rsidRDefault="00656548" w:rsidP="00656548">
            <w:pPr>
              <w:rPr>
                <w:b/>
                <w:bCs/>
              </w:rPr>
            </w:pPr>
            <w:r w:rsidRPr="00656548">
              <w:rPr>
                <w:b/>
                <w:bCs/>
              </w:rPr>
              <w:t>8</w:t>
            </w:r>
          </w:p>
        </w:tc>
        <w:tc>
          <w:tcPr>
            <w:tcW w:w="4320" w:type="dxa"/>
            <w:tcBorders>
              <w:top w:val="single" w:sz="4" w:space="0" w:color="auto"/>
              <w:left w:val="single" w:sz="4" w:space="0" w:color="auto"/>
              <w:bottom w:val="single" w:sz="4" w:space="0" w:color="auto"/>
              <w:right w:val="single" w:sz="4" w:space="0" w:color="auto"/>
            </w:tcBorders>
            <w:hideMark/>
          </w:tcPr>
          <w:p w14:paraId="66788AE5" w14:textId="77777777" w:rsidR="00656548" w:rsidRPr="00656548" w:rsidRDefault="00656548" w:rsidP="00656548">
            <w:pPr>
              <w:rPr>
                <w:b/>
                <w:bCs/>
              </w:rPr>
            </w:pPr>
            <w:r w:rsidRPr="00656548">
              <w:rPr>
                <w:b/>
                <w:bCs/>
              </w:rPr>
              <w:t>0.3534</w:t>
            </w:r>
          </w:p>
        </w:tc>
      </w:tr>
      <w:tr w:rsidR="00656548" w:rsidRPr="00656548" w14:paraId="28B6AFC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4441BA3" w14:textId="77777777" w:rsidR="00656548" w:rsidRPr="00656548" w:rsidRDefault="00656548" w:rsidP="00656548">
            <w:pPr>
              <w:rPr>
                <w:b/>
                <w:bCs/>
              </w:rPr>
            </w:pPr>
            <w:r w:rsidRPr="00656548">
              <w:rPr>
                <w:b/>
                <w:bCs/>
              </w:rPr>
              <w:t>9</w:t>
            </w:r>
          </w:p>
        </w:tc>
        <w:tc>
          <w:tcPr>
            <w:tcW w:w="4320" w:type="dxa"/>
            <w:tcBorders>
              <w:top w:val="single" w:sz="4" w:space="0" w:color="auto"/>
              <w:left w:val="single" w:sz="4" w:space="0" w:color="auto"/>
              <w:bottom w:val="single" w:sz="4" w:space="0" w:color="auto"/>
              <w:right w:val="single" w:sz="4" w:space="0" w:color="auto"/>
            </w:tcBorders>
            <w:hideMark/>
          </w:tcPr>
          <w:p w14:paraId="23E52484" w14:textId="77777777" w:rsidR="00656548" w:rsidRPr="00656548" w:rsidRDefault="00656548" w:rsidP="00656548">
            <w:pPr>
              <w:rPr>
                <w:b/>
                <w:bCs/>
              </w:rPr>
            </w:pPr>
            <w:r w:rsidRPr="00656548">
              <w:rPr>
                <w:b/>
                <w:bCs/>
              </w:rPr>
              <w:t>0.3523</w:t>
            </w:r>
          </w:p>
        </w:tc>
      </w:tr>
      <w:tr w:rsidR="00656548" w:rsidRPr="00656548" w14:paraId="323D505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38308C5" w14:textId="77777777" w:rsidR="00656548" w:rsidRPr="00656548" w:rsidRDefault="00656548" w:rsidP="00656548">
            <w:pPr>
              <w:rPr>
                <w:b/>
                <w:bCs/>
              </w:rPr>
            </w:pPr>
            <w:r w:rsidRPr="00656548">
              <w:rPr>
                <w:b/>
                <w:bCs/>
              </w:rPr>
              <w:t>10</w:t>
            </w:r>
          </w:p>
        </w:tc>
        <w:tc>
          <w:tcPr>
            <w:tcW w:w="4320" w:type="dxa"/>
            <w:tcBorders>
              <w:top w:val="single" w:sz="4" w:space="0" w:color="auto"/>
              <w:left w:val="single" w:sz="4" w:space="0" w:color="auto"/>
              <w:bottom w:val="single" w:sz="4" w:space="0" w:color="auto"/>
              <w:right w:val="single" w:sz="4" w:space="0" w:color="auto"/>
            </w:tcBorders>
            <w:hideMark/>
          </w:tcPr>
          <w:p w14:paraId="54F41102" w14:textId="77777777" w:rsidR="00656548" w:rsidRPr="00656548" w:rsidRDefault="00656548" w:rsidP="00656548">
            <w:pPr>
              <w:rPr>
                <w:b/>
                <w:bCs/>
              </w:rPr>
            </w:pPr>
            <w:r w:rsidRPr="00656548">
              <w:rPr>
                <w:b/>
                <w:bCs/>
              </w:rPr>
              <w:t>0.3436</w:t>
            </w:r>
          </w:p>
        </w:tc>
      </w:tr>
      <w:tr w:rsidR="00656548" w:rsidRPr="00656548" w14:paraId="595AACDD"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54018E8" w14:textId="77777777" w:rsidR="00656548" w:rsidRPr="00656548" w:rsidRDefault="00656548" w:rsidP="00656548">
            <w:pPr>
              <w:rPr>
                <w:b/>
                <w:bCs/>
              </w:rPr>
            </w:pPr>
            <w:r w:rsidRPr="00656548">
              <w:rPr>
                <w:b/>
                <w:bCs/>
              </w:rPr>
              <w:t>11</w:t>
            </w:r>
          </w:p>
        </w:tc>
        <w:tc>
          <w:tcPr>
            <w:tcW w:w="4320" w:type="dxa"/>
            <w:tcBorders>
              <w:top w:val="single" w:sz="4" w:space="0" w:color="auto"/>
              <w:left w:val="single" w:sz="4" w:space="0" w:color="auto"/>
              <w:bottom w:val="single" w:sz="4" w:space="0" w:color="auto"/>
              <w:right w:val="single" w:sz="4" w:space="0" w:color="auto"/>
            </w:tcBorders>
            <w:hideMark/>
          </w:tcPr>
          <w:p w14:paraId="37086D6D" w14:textId="77777777" w:rsidR="00656548" w:rsidRPr="00656548" w:rsidRDefault="00656548" w:rsidP="00656548">
            <w:pPr>
              <w:rPr>
                <w:b/>
                <w:bCs/>
              </w:rPr>
            </w:pPr>
            <w:r w:rsidRPr="00656548">
              <w:rPr>
                <w:b/>
                <w:bCs/>
              </w:rPr>
              <w:t>0.3493</w:t>
            </w:r>
          </w:p>
        </w:tc>
      </w:tr>
      <w:tr w:rsidR="00656548" w:rsidRPr="00656548" w14:paraId="38275B2C"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6A671F5" w14:textId="77777777" w:rsidR="00656548" w:rsidRPr="00656548" w:rsidRDefault="00656548" w:rsidP="00656548">
            <w:pPr>
              <w:rPr>
                <w:b/>
                <w:bCs/>
              </w:rPr>
            </w:pPr>
            <w:r w:rsidRPr="00656548">
              <w:rPr>
                <w:b/>
                <w:bCs/>
              </w:rPr>
              <w:t>12</w:t>
            </w:r>
          </w:p>
        </w:tc>
        <w:tc>
          <w:tcPr>
            <w:tcW w:w="4320" w:type="dxa"/>
            <w:tcBorders>
              <w:top w:val="single" w:sz="4" w:space="0" w:color="auto"/>
              <w:left w:val="single" w:sz="4" w:space="0" w:color="auto"/>
              <w:bottom w:val="single" w:sz="4" w:space="0" w:color="auto"/>
              <w:right w:val="single" w:sz="4" w:space="0" w:color="auto"/>
            </w:tcBorders>
            <w:hideMark/>
          </w:tcPr>
          <w:p w14:paraId="3A6E650C" w14:textId="77777777" w:rsidR="00656548" w:rsidRPr="00656548" w:rsidRDefault="00656548" w:rsidP="00656548">
            <w:pPr>
              <w:rPr>
                <w:b/>
                <w:bCs/>
              </w:rPr>
            </w:pPr>
            <w:r w:rsidRPr="00656548">
              <w:rPr>
                <w:b/>
                <w:bCs/>
              </w:rPr>
              <w:t>0.3482</w:t>
            </w:r>
          </w:p>
        </w:tc>
      </w:tr>
      <w:tr w:rsidR="00656548" w:rsidRPr="00656548" w14:paraId="1CE76258"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58E16A58" w14:textId="77777777" w:rsidR="00656548" w:rsidRPr="00656548" w:rsidRDefault="00656548" w:rsidP="00656548">
            <w:pPr>
              <w:rPr>
                <w:b/>
                <w:bCs/>
              </w:rPr>
            </w:pPr>
            <w:r w:rsidRPr="00656548">
              <w:rPr>
                <w:b/>
                <w:bCs/>
              </w:rPr>
              <w:t>13</w:t>
            </w:r>
          </w:p>
        </w:tc>
        <w:tc>
          <w:tcPr>
            <w:tcW w:w="4320" w:type="dxa"/>
            <w:tcBorders>
              <w:top w:val="single" w:sz="4" w:space="0" w:color="auto"/>
              <w:left w:val="single" w:sz="4" w:space="0" w:color="auto"/>
              <w:bottom w:val="single" w:sz="4" w:space="0" w:color="auto"/>
              <w:right w:val="single" w:sz="4" w:space="0" w:color="auto"/>
            </w:tcBorders>
            <w:hideMark/>
          </w:tcPr>
          <w:p w14:paraId="5AB9971F" w14:textId="77777777" w:rsidR="00656548" w:rsidRPr="00656548" w:rsidRDefault="00656548" w:rsidP="00656548">
            <w:pPr>
              <w:rPr>
                <w:b/>
                <w:bCs/>
              </w:rPr>
            </w:pPr>
            <w:r w:rsidRPr="00656548">
              <w:rPr>
                <w:b/>
                <w:bCs/>
              </w:rPr>
              <w:t>0.3624</w:t>
            </w:r>
          </w:p>
        </w:tc>
      </w:tr>
      <w:tr w:rsidR="00656548" w:rsidRPr="00656548" w14:paraId="0B4EC47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73B49AE3" w14:textId="77777777" w:rsidR="00656548" w:rsidRPr="00656548" w:rsidRDefault="00656548" w:rsidP="00656548">
            <w:pPr>
              <w:rPr>
                <w:b/>
                <w:bCs/>
              </w:rPr>
            </w:pPr>
            <w:r w:rsidRPr="00656548">
              <w:rPr>
                <w:b/>
                <w:bCs/>
              </w:rPr>
              <w:t>14</w:t>
            </w:r>
          </w:p>
        </w:tc>
        <w:tc>
          <w:tcPr>
            <w:tcW w:w="4320" w:type="dxa"/>
            <w:tcBorders>
              <w:top w:val="single" w:sz="4" w:space="0" w:color="auto"/>
              <w:left w:val="single" w:sz="4" w:space="0" w:color="auto"/>
              <w:bottom w:val="single" w:sz="4" w:space="0" w:color="auto"/>
              <w:right w:val="single" w:sz="4" w:space="0" w:color="auto"/>
            </w:tcBorders>
            <w:hideMark/>
          </w:tcPr>
          <w:p w14:paraId="72A6FD42" w14:textId="77777777" w:rsidR="00656548" w:rsidRPr="00656548" w:rsidRDefault="00656548" w:rsidP="00656548">
            <w:pPr>
              <w:rPr>
                <w:b/>
                <w:bCs/>
              </w:rPr>
            </w:pPr>
            <w:r w:rsidRPr="00656548">
              <w:rPr>
                <w:b/>
                <w:bCs/>
              </w:rPr>
              <w:t>0.3428</w:t>
            </w:r>
          </w:p>
        </w:tc>
      </w:tr>
      <w:tr w:rsidR="00656548" w:rsidRPr="00656548" w14:paraId="539F3FDE"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7D4BE75" w14:textId="77777777" w:rsidR="00656548" w:rsidRPr="00656548" w:rsidRDefault="00656548" w:rsidP="00656548">
            <w:pPr>
              <w:rPr>
                <w:b/>
                <w:bCs/>
              </w:rPr>
            </w:pPr>
            <w:r w:rsidRPr="00656548">
              <w:rPr>
                <w:b/>
                <w:bCs/>
              </w:rPr>
              <w:t>15</w:t>
            </w:r>
          </w:p>
        </w:tc>
        <w:tc>
          <w:tcPr>
            <w:tcW w:w="4320" w:type="dxa"/>
            <w:tcBorders>
              <w:top w:val="single" w:sz="4" w:space="0" w:color="auto"/>
              <w:left w:val="single" w:sz="4" w:space="0" w:color="auto"/>
              <w:bottom w:val="single" w:sz="4" w:space="0" w:color="auto"/>
              <w:right w:val="single" w:sz="4" w:space="0" w:color="auto"/>
            </w:tcBorders>
            <w:hideMark/>
          </w:tcPr>
          <w:p w14:paraId="679B808B" w14:textId="77777777" w:rsidR="00656548" w:rsidRPr="00656548" w:rsidRDefault="00656548" w:rsidP="00656548">
            <w:pPr>
              <w:rPr>
                <w:b/>
                <w:bCs/>
              </w:rPr>
            </w:pPr>
            <w:r w:rsidRPr="00656548">
              <w:rPr>
                <w:b/>
                <w:bCs/>
              </w:rPr>
              <w:t>0.3444</w:t>
            </w:r>
          </w:p>
        </w:tc>
      </w:tr>
      <w:tr w:rsidR="00656548" w:rsidRPr="00656548" w14:paraId="111FA2BB"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F620CA7" w14:textId="77777777" w:rsidR="00656548" w:rsidRPr="00656548" w:rsidRDefault="00656548" w:rsidP="00656548">
            <w:pPr>
              <w:rPr>
                <w:b/>
                <w:bCs/>
              </w:rPr>
            </w:pPr>
            <w:r w:rsidRPr="00656548">
              <w:rPr>
                <w:b/>
                <w:bCs/>
              </w:rPr>
              <w:t>16</w:t>
            </w:r>
          </w:p>
        </w:tc>
        <w:tc>
          <w:tcPr>
            <w:tcW w:w="4320" w:type="dxa"/>
            <w:tcBorders>
              <w:top w:val="single" w:sz="4" w:space="0" w:color="auto"/>
              <w:left w:val="single" w:sz="4" w:space="0" w:color="auto"/>
              <w:bottom w:val="single" w:sz="4" w:space="0" w:color="auto"/>
              <w:right w:val="single" w:sz="4" w:space="0" w:color="auto"/>
            </w:tcBorders>
            <w:hideMark/>
          </w:tcPr>
          <w:p w14:paraId="0F8C36D1" w14:textId="77777777" w:rsidR="00656548" w:rsidRPr="00656548" w:rsidRDefault="00656548" w:rsidP="00656548">
            <w:pPr>
              <w:rPr>
                <w:b/>
                <w:bCs/>
              </w:rPr>
            </w:pPr>
            <w:r w:rsidRPr="00656548">
              <w:rPr>
                <w:b/>
                <w:bCs/>
              </w:rPr>
              <w:t>0.3505</w:t>
            </w:r>
          </w:p>
        </w:tc>
      </w:tr>
      <w:tr w:rsidR="00656548" w:rsidRPr="00656548" w14:paraId="47AA12C9"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05B29942" w14:textId="77777777" w:rsidR="00656548" w:rsidRPr="00656548" w:rsidRDefault="00656548" w:rsidP="00656548">
            <w:pPr>
              <w:rPr>
                <w:b/>
                <w:bCs/>
              </w:rPr>
            </w:pPr>
            <w:r w:rsidRPr="00656548">
              <w:rPr>
                <w:b/>
                <w:bCs/>
              </w:rPr>
              <w:t>17</w:t>
            </w:r>
          </w:p>
        </w:tc>
        <w:tc>
          <w:tcPr>
            <w:tcW w:w="4320" w:type="dxa"/>
            <w:tcBorders>
              <w:top w:val="single" w:sz="4" w:space="0" w:color="auto"/>
              <w:left w:val="single" w:sz="4" w:space="0" w:color="auto"/>
              <w:bottom w:val="single" w:sz="4" w:space="0" w:color="auto"/>
              <w:right w:val="single" w:sz="4" w:space="0" w:color="auto"/>
            </w:tcBorders>
            <w:hideMark/>
          </w:tcPr>
          <w:p w14:paraId="2FAE2ABB" w14:textId="77777777" w:rsidR="00656548" w:rsidRPr="00656548" w:rsidRDefault="00656548" w:rsidP="00656548">
            <w:pPr>
              <w:rPr>
                <w:b/>
                <w:bCs/>
              </w:rPr>
            </w:pPr>
            <w:r w:rsidRPr="00656548">
              <w:rPr>
                <w:b/>
                <w:bCs/>
              </w:rPr>
              <w:t>0.3459</w:t>
            </w:r>
          </w:p>
        </w:tc>
      </w:tr>
      <w:tr w:rsidR="00656548" w:rsidRPr="00656548" w14:paraId="3175EBEA"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629F9477" w14:textId="77777777" w:rsidR="00656548" w:rsidRPr="00656548" w:rsidRDefault="00656548" w:rsidP="00656548">
            <w:pPr>
              <w:rPr>
                <w:b/>
                <w:bCs/>
              </w:rPr>
            </w:pPr>
            <w:r w:rsidRPr="00656548">
              <w:rPr>
                <w:b/>
                <w:bCs/>
              </w:rPr>
              <w:t>18</w:t>
            </w:r>
          </w:p>
        </w:tc>
        <w:tc>
          <w:tcPr>
            <w:tcW w:w="4320" w:type="dxa"/>
            <w:tcBorders>
              <w:top w:val="single" w:sz="4" w:space="0" w:color="auto"/>
              <w:left w:val="single" w:sz="4" w:space="0" w:color="auto"/>
              <w:bottom w:val="single" w:sz="4" w:space="0" w:color="auto"/>
              <w:right w:val="single" w:sz="4" w:space="0" w:color="auto"/>
            </w:tcBorders>
            <w:hideMark/>
          </w:tcPr>
          <w:p w14:paraId="1F0F8534" w14:textId="77777777" w:rsidR="00656548" w:rsidRPr="00656548" w:rsidRDefault="00656548" w:rsidP="00656548">
            <w:pPr>
              <w:rPr>
                <w:b/>
                <w:bCs/>
              </w:rPr>
            </w:pPr>
            <w:r w:rsidRPr="00656548">
              <w:rPr>
                <w:b/>
                <w:bCs/>
              </w:rPr>
              <w:t>0.3409</w:t>
            </w:r>
          </w:p>
        </w:tc>
      </w:tr>
      <w:tr w:rsidR="00656548" w:rsidRPr="00656548" w14:paraId="128915B1"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13E8498D" w14:textId="77777777" w:rsidR="00656548" w:rsidRPr="00656548" w:rsidRDefault="00656548" w:rsidP="00656548">
            <w:pPr>
              <w:rPr>
                <w:b/>
                <w:bCs/>
              </w:rPr>
            </w:pPr>
            <w:r w:rsidRPr="00656548">
              <w:rPr>
                <w:b/>
                <w:bCs/>
              </w:rPr>
              <w:t>19</w:t>
            </w:r>
          </w:p>
        </w:tc>
        <w:tc>
          <w:tcPr>
            <w:tcW w:w="4320" w:type="dxa"/>
            <w:tcBorders>
              <w:top w:val="single" w:sz="4" w:space="0" w:color="auto"/>
              <w:left w:val="single" w:sz="4" w:space="0" w:color="auto"/>
              <w:bottom w:val="single" w:sz="4" w:space="0" w:color="auto"/>
              <w:right w:val="single" w:sz="4" w:space="0" w:color="auto"/>
            </w:tcBorders>
            <w:hideMark/>
          </w:tcPr>
          <w:p w14:paraId="515A5C05" w14:textId="77777777" w:rsidR="00656548" w:rsidRPr="00656548" w:rsidRDefault="00656548" w:rsidP="00656548">
            <w:pPr>
              <w:rPr>
                <w:b/>
                <w:bCs/>
              </w:rPr>
            </w:pPr>
            <w:r w:rsidRPr="00656548">
              <w:rPr>
                <w:b/>
                <w:bCs/>
              </w:rPr>
              <w:t>0.3486</w:t>
            </w:r>
          </w:p>
        </w:tc>
      </w:tr>
      <w:tr w:rsidR="00656548" w:rsidRPr="00656548" w14:paraId="0A88A347" w14:textId="77777777" w:rsidTr="00656548">
        <w:tc>
          <w:tcPr>
            <w:tcW w:w="4320" w:type="dxa"/>
            <w:tcBorders>
              <w:top w:val="single" w:sz="4" w:space="0" w:color="auto"/>
              <w:left w:val="single" w:sz="4" w:space="0" w:color="auto"/>
              <w:bottom w:val="single" w:sz="4" w:space="0" w:color="auto"/>
              <w:right w:val="single" w:sz="4" w:space="0" w:color="auto"/>
            </w:tcBorders>
            <w:hideMark/>
          </w:tcPr>
          <w:p w14:paraId="3011F407" w14:textId="77777777" w:rsidR="00656548" w:rsidRPr="00656548" w:rsidRDefault="00656548" w:rsidP="00656548">
            <w:pPr>
              <w:rPr>
                <w:b/>
                <w:bCs/>
              </w:rPr>
            </w:pPr>
            <w:r w:rsidRPr="00656548">
              <w:rPr>
                <w:b/>
                <w:bCs/>
              </w:rPr>
              <w:t>20</w:t>
            </w:r>
          </w:p>
        </w:tc>
        <w:tc>
          <w:tcPr>
            <w:tcW w:w="4320" w:type="dxa"/>
            <w:tcBorders>
              <w:top w:val="single" w:sz="4" w:space="0" w:color="auto"/>
              <w:left w:val="single" w:sz="4" w:space="0" w:color="auto"/>
              <w:bottom w:val="single" w:sz="4" w:space="0" w:color="auto"/>
              <w:right w:val="single" w:sz="4" w:space="0" w:color="auto"/>
            </w:tcBorders>
            <w:hideMark/>
          </w:tcPr>
          <w:p w14:paraId="3BCB8A62" w14:textId="77777777" w:rsidR="00656548" w:rsidRPr="00656548" w:rsidRDefault="00656548" w:rsidP="00656548">
            <w:pPr>
              <w:rPr>
                <w:b/>
                <w:bCs/>
              </w:rPr>
            </w:pPr>
            <w:r w:rsidRPr="00656548">
              <w:rPr>
                <w:b/>
                <w:bCs/>
              </w:rPr>
              <w:t>0.3476</w:t>
            </w:r>
          </w:p>
        </w:tc>
      </w:tr>
    </w:tbl>
    <w:p w14:paraId="36EC8DD2" w14:textId="16A67F90" w:rsidR="00656548" w:rsidRPr="00656548" w:rsidRDefault="00656548" w:rsidP="00656548">
      <w:r w:rsidRPr="00656548">
        <w:t xml:space="preserve"> Abstraction &amp; Intuition:</w:t>
      </w:r>
    </w:p>
    <w:p w14:paraId="2C097F84" w14:textId="3A6BD41A" w:rsidR="00656548" w:rsidRPr="00656548" w:rsidRDefault="00656548" w:rsidP="00656548">
      <w:r w:rsidRPr="00656548">
        <w:t>MAE: Mean Absolute Error; average magnitude of errors in predictions.</w:t>
      </w:r>
    </w:p>
    <w:p w14:paraId="036DB6B6" w14:textId="6391B705"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230709BC" w14:textId="77777777" w:rsidR="00656548" w:rsidRPr="00656548" w:rsidRDefault="00656548" w:rsidP="00656548">
      <w:pPr>
        <w:rPr>
          <w:b/>
          <w:bCs/>
        </w:rPr>
      </w:pPr>
      <w:r w:rsidRPr="00656548">
        <w:rPr>
          <w:b/>
          <w:bCs/>
        </w:rPr>
        <w:t>Table 13: Evaluation Metrics</w:t>
      </w:r>
    </w:p>
    <w:p w14:paraId="600D2BD0" w14:textId="20B642D3"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1728"/>
        <w:gridCol w:w="1728"/>
        <w:gridCol w:w="1728"/>
        <w:gridCol w:w="1728"/>
        <w:gridCol w:w="1728"/>
      </w:tblGrid>
      <w:tr w:rsidR="00656548" w:rsidRPr="00656548" w14:paraId="52C55E4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456C571" w14:textId="77777777" w:rsidR="00656548" w:rsidRPr="00656548" w:rsidRDefault="00656548" w:rsidP="00656548">
            <w:pPr>
              <w:rPr>
                <w:b/>
                <w:bCs/>
              </w:rPr>
            </w:pPr>
            <w:r w:rsidRPr="00656548">
              <w:rPr>
                <w:b/>
                <w:bCs/>
              </w:rPr>
              <w:t>Unnamed: 0_level_0 epoch</w:t>
            </w:r>
          </w:p>
        </w:tc>
        <w:tc>
          <w:tcPr>
            <w:tcW w:w="1728" w:type="dxa"/>
            <w:tcBorders>
              <w:top w:val="single" w:sz="4" w:space="0" w:color="auto"/>
              <w:left w:val="single" w:sz="4" w:space="0" w:color="auto"/>
              <w:bottom w:val="single" w:sz="4" w:space="0" w:color="auto"/>
              <w:right w:val="single" w:sz="4" w:space="0" w:color="auto"/>
            </w:tcBorders>
            <w:hideMark/>
          </w:tcPr>
          <w:p w14:paraId="3FE17C0F" w14:textId="77777777" w:rsidR="00656548" w:rsidRPr="00656548" w:rsidRDefault="00656548" w:rsidP="00656548">
            <w:pPr>
              <w:rPr>
                <w:b/>
                <w:bCs/>
              </w:rPr>
            </w:pPr>
            <w:r w:rsidRPr="00656548">
              <w:rPr>
                <w:b/>
                <w:bCs/>
              </w:rPr>
              <w:t>Train Loss Unnamed: 1_level_1</w:t>
            </w:r>
          </w:p>
        </w:tc>
        <w:tc>
          <w:tcPr>
            <w:tcW w:w="1728" w:type="dxa"/>
            <w:tcBorders>
              <w:top w:val="single" w:sz="4" w:space="0" w:color="auto"/>
              <w:left w:val="single" w:sz="4" w:space="0" w:color="auto"/>
              <w:bottom w:val="single" w:sz="4" w:space="0" w:color="auto"/>
              <w:right w:val="single" w:sz="4" w:space="0" w:color="auto"/>
            </w:tcBorders>
            <w:hideMark/>
          </w:tcPr>
          <w:p w14:paraId="4861169A" w14:textId="77777777" w:rsidR="00656548" w:rsidRPr="00656548" w:rsidRDefault="00656548" w:rsidP="00656548">
            <w:pPr>
              <w:rPr>
                <w:b/>
                <w:bCs/>
              </w:rPr>
            </w:pPr>
            <w:r w:rsidRPr="00656548">
              <w:rPr>
                <w:b/>
                <w:bCs/>
              </w:rPr>
              <w:t>Val Loss Unnamed: 2_level_1</w:t>
            </w:r>
          </w:p>
        </w:tc>
        <w:tc>
          <w:tcPr>
            <w:tcW w:w="1728" w:type="dxa"/>
            <w:tcBorders>
              <w:top w:val="single" w:sz="4" w:space="0" w:color="auto"/>
              <w:left w:val="single" w:sz="4" w:space="0" w:color="auto"/>
              <w:bottom w:val="single" w:sz="4" w:space="0" w:color="auto"/>
              <w:right w:val="single" w:sz="4" w:space="0" w:color="auto"/>
            </w:tcBorders>
            <w:hideMark/>
          </w:tcPr>
          <w:p w14:paraId="4FACF2E7" w14:textId="77777777" w:rsidR="00656548" w:rsidRPr="00656548" w:rsidRDefault="00656548" w:rsidP="00656548">
            <w:pPr>
              <w:rPr>
                <w:b/>
                <w:bCs/>
              </w:rPr>
            </w:pPr>
            <w:r w:rsidRPr="00656548">
              <w:rPr>
                <w:b/>
                <w:bCs/>
              </w:rPr>
              <w:t>Train MAE Unnamed: 3_level_1</w:t>
            </w:r>
          </w:p>
        </w:tc>
        <w:tc>
          <w:tcPr>
            <w:tcW w:w="1728" w:type="dxa"/>
            <w:tcBorders>
              <w:top w:val="single" w:sz="4" w:space="0" w:color="auto"/>
              <w:left w:val="single" w:sz="4" w:space="0" w:color="auto"/>
              <w:bottom w:val="single" w:sz="4" w:space="0" w:color="auto"/>
              <w:right w:val="single" w:sz="4" w:space="0" w:color="auto"/>
            </w:tcBorders>
            <w:hideMark/>
          </w:tcPr>
          <w:p w14:paraId="38EF6368" w14:textId="77777777" w:rsidR="00656548" w:rsidRPr="00656548" w:rsidRDefault="00656548" w:rsidP="00656548">
            <w:pPr>
              <w:rPr>
                <w:b/>
                <w:bCs/>
              </w:rPr>
            </w:pPr>
            <w:r w:rsidRPr="00656548">
              <w:rPr>
                <w:b/>
                <w:bCs/>
              </w:rPr>
              <w:t>Val MAE Unnamed: 4_level_1</w:t>
            </w:r>
          </w:p>
        </w:tc>
      </w:tr>
      <w:tr w:rsidR="00656548" w:rsidRPr="00656548" w14:paraId="51AF8D08"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8BFA1C9" w14:textId="77777777" w:rsidR="00656548" w:rsidRPr="00656548" w:rsidRDefault="00656548" w:rsidP="00656548">
            <w:pPr>
              <w:rPr>
                <w:b/>
                <w:bCs/>
              </w:rPr>
            </w:pPr>
            <w:r w:rsidRPr="00656548">
              <w:rPr>
                <w:b/>
                <w:bCs/>
              </w:rPr>
              <w:t>1.0000</w:t>
            </w:r>
          </w:p>
        </w:tc>
        <w:tc>
          <w:tcPr>
            <w:tcW w:w="1728" w:type="dxa"/>
            <w:tcBorders>
              <w:top w:val="single" w:sz="4" w:space="0" w:color="auto"/>
              <w:left w:val="single" w:sz="4" w:space="0" w:color="auto"/>
              <w:bottom w:val="single" w:sz="4" w:space="0" w:color="auto"/>
              <w:right w:val="single" w:sz="4" w:space="0" w:color="auto"/>
            </w:tcBorders>
            <w:hideMark/>
          </w:tcPr>
          <w:p w14:paraId="6AAE98D9" w14:textId="77777777" w:rsidR="00656548" w:rsidRPr="00656548" w:rsidRDefault="00656548" w:rsidP="00656548">
            <w:pPr>
              <w:rPr>
                <w:b/>
                <w:bCs/>
              </w:rPr>
            </w:pPr>
            <w:r w:rsidRPr="00656548">
              <w:rPr>
                <w:b/>
                <w:bCs/>
              </w:rPr>
              <w:t>0.1560</w:t>
            </w:r>
          </w:p>
        </w:tc>
        <w:tc>
          <w:tcPr>
            <w:tcW w:w="1728" w:type="dxa"/>
            <w:tcBorders>
              <w:top w:val="single" w:sz="4" w:space="0" w:color="auto"/>
              <w:left w:val="single" w:sz="4" w:space="0" w:color="auto"/>
              <w:bottom w:val="single" w:sz="4" w:space="0" w:color="auto"/>
              <w:right w:val="single" w:sz="4" w:space="0" w:color="auto"/>
            </w:tcBorders>
            <w:hideMark/>
          </w:tcPr>
          <w:p w14:paraId="472AAE59" w14:textId="77777777" w:rsidR="00656548" w:rsidRPr="00656548" w:rsidRDefault="00656548" w:rsidP="00656548">
            <w:pPr>
              <w:rPr>
                <w:b/>
                <w:bCs/>
              </w:rPr>
            </w:pPr>
            <w:r w:rsidRPr="00656548">
              <w:rPr>
                <w:b/>
                <w:bCs/>
              </w:rPr>
              <w:t>0.2034</w:t>
            </w:r>
          </w:p>
        </w:tc>
        <w:tc>
          <w:tcPr>
            <w:tcW w:w="1728" w:type="dxa"/>
            <w:tcBorders>
              <w:top w:val="single" w:sz="4" w:space="0" w:color="auto"/>
              <w:left w:val="single" w:sz="4" w:space="0" w:color="auto"/>
              <w:bottom w:val="single" w:sz="4" w:space="0" w:color="auto"/>
              <w:right w:val="single" w:sz="4" w:space="0" w:color="auto"/>
            </w:tcBorders>
            <w:hideMark/>
          </w:tcPr>
          <w:p w14:paraId="4B6F6D4A" w14:textId="77777777" w:rsidR="00656548" w:rsidRPr="00656548" w:rsidRDefault="00656548" w:rsidP="00656548">
            <w:pPr>
              <w:rPr>
                <w:b/>
                <w:bCs/>
              </w:rPr>
            </w:pPr>
            <w:r w:rsidRPr="00656548">
              <w:rPr>
                <w:b/>
                <w:bCs/>
              </w:rPr>
              <w:t>0.3138</w:t>
            </w:r>
          </w:p>
        </w:tc>
        <w:tc>
          <w:tcPr>
            <w:tcW w:w="1728" w:type="dxa"/>
            <w:tcBorders>
              <w:top w:val="single" w:sz="4" w:space="0" w:color="auto"/>
              <w:left w:val="single" w:sz="4" w:space="0" w:color="auto"/>
              <w:bottom w:val="single" w:sz="4" w:space="0" w:color="auto"/>
              <w:right w:val="single" w:sz="4" w:space="0" w:color="auto"/>
            </w:tcBorders>
            <w:hideMark/>
          </w:tcPr>
          <w:p w14:paraId="0CC08B60" w14:textId="77777777" w:rsidR="00656548" w:rsidRPr="00656548" w:rsidRDefault="00656548" w:rsidP="00656548">
            <w:pPr>
              <w:rPr>
                <w:b/>
                <w:bCs/>
              </w:rPr>
            </w:pPr>
            <w:r w:rsidRPr="00656548">
              <w:rPr>
                <w:b/>
                <w:bCs/>
              </w:rPr>
              <w:t>0.3531</w:t>
            </w:r>
          </w:p>
        </w:tc>
      </w:tr>
      <w:tr w:rsidR="00656548" w:rsidRPr="00656548" w14:paraId="2F5DB6A7"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6C25DB9" w14:textId="77777777" w:rsidR="00656548" w:rsidRPr="00656548" w:rsidRDefault="00656548" w:rsidP="00656548">
            <w:pPr>
              <w:rPr>
                <w:b/>
                <w:bCs/>
              </w:rPr>
            </w:pPr>
            <w:r w:rsidRPr="00656548">
              <w:rPr>
                <w:b/>
                <w:bCs/>
              </w:rPr>
              <w:t>2.0000</w:t>
            </w:r>
          </w:p>
        </w:tc>
        <w:tc>
          <w:tcPr>
            <w:tcW w:w="1728" w:type="dxa"/>
            <w:tcBorders>
              <w:top w:val="single" w:sz="4" w:space="0" w:color="auto"/>
              <w:left w:val="single" w:sz="4" w:space="0" w:color="auto"/>
              <w:bottom w:val="single" w:sz="4" w:space="0" w:color="auto"/>
              <w:right w:val="single" w:sz="4" w:space="0" w:color="auto"/>
            </w:tcBorders>
            <w:hideMark/>
          </w:tcPr>
          <w:p w14:paraId="799258AC" w14:textId="77777777" w:rsidR="00656548" w:rsidRPr="00656548" w:rsidRDefault="00656548" w:rsidP="00656548">
            <w:pPr>
              <w:rPr>
                <w:b/>
                <w:bCs/>
              </w:rPr>
            </w:pPr>
            <w:r w:rsidRPr="00656548">
              <w:rPr>
                <w:b/>
                <w:bCs/>
              </w:rPr>
              <w:t>0.1547</w:t>
            </w:r>
          </w:p>
        </w:tc>
        <w:tc>
          <w:tcPr>
            <w:tcW w:w="1728" w:type="dxa"/>
            <w:tcBorders>
              <w:top w:val="single" w:sz="4" w:space="0" w:color="auto"/>
              <w:left w:val="single" w:sz="4" w:space="0" w:color="auto"/>
              <w:bottom w:val="single" w:sz="4" w:space="0" w:color="auto"/>
              <w:right w:val="single" w:sz="4" w:space="0" w:color="auto"/>
            </w:tcBorders>
            <w:hideMark/>
          </w:tcPr>
          <w:p w14:paraId="7E60AFD9" w14:textId="77777777" w:rsidR="00656548" w:rsidRPr="00656548" w:rsidRDefault="00656548" w:rsidP="00656548">
            <w:pPr>
              <w:rPr>
                <w:b/>
                <w:bCs/>
              </w:rPr>
            </w:pPr>
            <w:r w:rsidRPr="00656548">
              <w:rPr>
                <w:b/>
                <w:bCs/>
              </w:rPr>
              <w:t>0.2045</w:t>
            </w:r>
          </w:p>
        </w:tc>
        <w:tc>
          <w:tcPr>
            <w:tcW w:w="1728" w:type="dxa"/>
            <w:tcBorders>
              <w:top w:val="single" w:sz="4" w:space="0" w:color="auto"/>
              <w:left w:val="single" w:sz="4" w:space="0" w:color="auto"/>
              <w:bottom w:val="single" w:sz="4" w:space="0" w:color="auto"/>
              <w:right w:val="single" w:sz="4" w:space="0" w:color="auto"/>
            </w:tcBorders>
            <w:hideMark/>
          </w:tcPr>
          <w:p w14:paraId="5E47114A" w14:textId="77777777" w:rsidR="00656548" w:rsidRPr="00656548" w:rsidRDefault="00656548" w:rsidP="00656548">
            <w:pPr>
              <w:rPr>
                <w:b/>
                <w:bCs/>
              </w:rPr>
            </w:pPr>
            <w:r w:rsidRPr="00656548">
              <w:rPr>
                <w:b/>
                <w:bCs/>
              </w:rPr>
              <w:t>0.3117</w:t>
            </w:r>
          </w:p>
        </w:tc>
        <w:tc>
          <w:tcPr>
            <w:tcW w:w="1728" w:type="dxa"/>
            <w:tcBorders>
              <w:top w:val="single" w:sz="4" w:space="0" w:color="auto"/>
              <w:left w:val="single" w:sz="4" w:space="0" w:color="auto"/>
              <w:bottom w:val="single" w:sz="4" w:space="0" w:color="auto"/>
              <w:right w:val="single" w:sz="4" w:space="0" w:color="auto"/>
            </w:tcBorders>
            <w:hideMark/>
          </w:tcPr>
          <w:p w14:paraId="676F2EA7" w14:textId="77777777" w:rsidR="00656548" w:rsidRPr="00656548" w:rsidRDefault="00656548" w:rsidP="00656548">
            <w:pPr>
              <w:rPr>
                <w:b/>
                <w:bCs/>
              </w:rPr>
            </w:pPr>
            <w:r w:rsidRPr="00656548">
              <w:rPr>
                <w:b/>
                <w:bCs/>
              </w:rPr>
              <w:t>0.3520</w:t>
            </w:r>
          </w:p>
        </w:tc>
      </w:tr>
      <w:tr w:rsidR="00656548" w:rsidRPr="00656548" w14:paraId="61905D34"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3934F36B" w14:textId="77777777" w:rsidR="00656548" w:rsidRPr="00656548" w:rsidRDefault="00656548" w:rsidP="00656548">
            <w:pPr>
              <w:rPr>
                <w:b/>
                <w:bCs/>
              </w:rPr>
            </w:pPr>
            <w:r w:rsidRPr="00656548">
              <w:rPr>
                <w:b/>
                <w:bCs/>
              </w:rPr>
              <w:lastRenderedPageBreak/>
              <w:t>3.0000</w:t>
            </w:r>
          </w:p>
        </w:tc>
        <w:tc>
          <w:tcPr>
            <w:tcW w:w="1728" w:type="dxa"/>
            <w:tcBorders>
              <w:top w:val="single" w:sz="4" w:space="0" w:color="auto"/>
              <w:left w:val="single" w:sz="4" w:space="0" w:color="auto"/>
              <w:bottom w:val="single" w:sz="4" w:space="0" w:color="auto"/>
              <w:right w:val="single" w:sz="4" w:space="0" w:color="auto"/>
            </w:tcBorders>
            <w:hideMark/>
          </w:tcPr>
          <w:p w14:paraId="3F6B260A" w14:textId="77777777" w:rsidR="00656548" w:rsidRPr="00656548" w:rsidRDefault="00656548" w:rsidP="00656548">
            <w:pPr>
              <w:rPr>
                <w:b/>
                <w:bCs/>
              </w:rPr>
            </w:pPr>
            <w:r w:rsidRPr="00656548">
              <w:rPr>
                <w:b/>
                <w:bCs/>
              </w:rPr>
              <w:t>0.1530</w:t>
            </w:r>
          </w:p>
        </w:tc>
        <w:tc>
          <w:tcPr>
            <w:tcW w:w="1728" w:type="dxa"/>
            <w:tcBorders>
              <w:top w:val="single" w:sz="4" w:space="0" w:color="auto"/>
              <w:left w:val="single" w:sz="4" w:space="0" w:color="auto"/>
              <w:bottom w:val="single" w:sz="4" w:space="0" w:color="auto"/>
              <w:right w:val="single" w:sz="4" w:space="0" w:color="auto"/>
            </w:tcBorders>
            <w:hideMark/>
          </w:tcPr>
          <w:p w14:paraId="0C9F2321" w14:textId="77777777" w:rsidR="00656548" w:rsidRPr="00656548" w:rsidRDefault="00656548" w:rsidP="00656548">
            <w:pPr>
              <w:rPr>
                <w:b/>
                <w:bCs/>
              </w:rPr>
            </w:pPr>
            <w:r w:rsidRPr="00656548">
              <w:rPr>
                <w:b/>
                <w:bCs/>
              </w:rPr>
              <w:t>0.2058</w:t>
            </w:r>
          </w:p>
        </w:tc>
        <w:tc>
          <w:tcPr>
            <w:tcW w:w="1728" w:type="dxa"/>
            <w:tcBorders>
              <w:top w:val="single" w:sz="4" w:space="0" w:color="auto"/>
              <w:left w:val="single" w:sz="4" w:space="0" w:color="auto"/>
              <w:bottom w:val="single" w:sz="4" w:space="0" w:color="auto"/>
              <w:right w:val="single" w:sz="4" w:space="0" w:color="auto"/>
            </w:tcBorders>
            <w:hideMark/>
          </w:tcPr>
          <w:p w14:paraId="50136621" w14:textId="77777777" w:rsidR="00656548" w:rsidRPr="00656548" w:rsidRDefault="00656548" w:rsidP="00656548">
            <w:pPr>
              <w:rPr>
                <w:b/>
                <w:bCs/>
              </w:rPr>
            </w:pPr>
            <w:r w:rsidRPr="00656548">
              <w:rPr>
                <w:b/>
                <w:bCs/>
              </w:rPr>
              <w:t>0.3095</w:t>
            </w:r>
          </w:p>
        </w:tc>
        <w:tc>
          <w:tcPr>
            <w:tcW w:w="1728" w:type="dxa"/>
            <w:tcBorders>
              <w:top w:val="single" w:sz="4" w:space="0" w:color="auto"/>
              <w:left w:val="single" w:sz="4" w:space="0" w:color="auto"/>
              <w:bottom w:val="single" w:sz="4" w:space="0" w:color="auto"/>
              <w:right w:val="single" w:sz="4" w:space="0" w:color="auto"/>
            </w:tcBorders>
            <w:hideMark/>
          </w:tcPr>
          <w:p w14:paraId="1341E239" w14:textId="77777777" w:rsidR="00656548" w:rsidRPr="00656548" w:rsidRDefault="00656548" w:rsidP="00656548">
            <w:pPr>
              <w:rPr>
                <w:b/>
                <w:bCs/>
              </w:rPr>
            </w:pPr>
            <w:r w:rsidRPr="00656548">
              <w:rPr>
                <w:b/>
                <w:bCs/>
              </w:rPr>
              <w:t>0.3462</w:t>
            </w:r>
          </w:p>
        </w:tc>
      </w:tr>
      <w:tr w:rsidR="00656548" w:rsidRPr="00656548" w14:paraId="756B1F2E"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A546C14" w14:textId="77777777" w:rsidR="00656548" w:rsidRPr="00656548" w:rsidRDefault="00656548" w:rsidP="00656548">
            <w:pPr>
              <w:rPr>
                <w:b/>
                <w:bCs/>
              </w:rPr>
            </w:pPr>
            <w:r w:rsidRPr="00656548">
              <w:rPr>
                <w:b/>
                <w:bCs/>
              </w:rPr>
              <w:t>4.0000</w:t>
            </w:r>
          </w:p>
        </w:tc>
        <w:tc>
          <w:tcPr>
            <w:tcW w:w="1728" w:type="dxa"/>
            <w:tcBorders>
              <w:top w:val="single" w:sz="4" w:space="0" w:color="auto"/>
              <w:left w:val="single" w:sz="4" w:space="0" w:color="auto"/>
              <w:bottom w:val="single" w:sz="4" w:space="0" w:color="auto"/>
              <w:right w:val="single" w:sz="4" w:space="0" w:color="auto"/>
            </w:tcBorders>
            <w:hideMark/>
          </w:tcPr>
          <w:p w14:paraId="13C33374" w14:textId="77777777" w:rsidR="00656548" w:rsidRPr="00656548" w:rsidRDefault="00656548" w:rsidP="00656548">
            <w:pPr>
              <w:rPr>
                <w:b/>
                <w:bCs/>
              </w:rPr>
            </w:pPr>
            <w:r w:rsidRPr="00656548">
              <w:rPr>
                <w:b/>
                <w:bCs/>
              </w:rPr>
              <w:t>0.1507</w:t>
            </w:r>
          </w:p>
        </w:tc>
        <w:tc>
          <w:tcPr>
            <w:tcW w:w="1728" w:type="dxa"/>
            <w:tcBorders>
              <w:top w:val="single" w:sz="4" w:space="0" w:color="auto"/>
              <w:left w:val="single" w:sz="4" w:space="0" w:color="auto"/>
              <w:bottom w:val="single" w:sz="4" w:space="0" w:color="auto"/>
              <w:right w:val="single" w:sz="4" w:space="0" w:color="auto"/>
            </w:tcBorders>
            <w:hideMark/>
          </w:tcPr>
          <w:p w14:paraId="4299AA1B" w14:textId="77777777" w:rsidR="00656548" w:rsidRPr="00656548" w:rsidRDefault="00656548" w:rsidP="00656548">
            <w:pPr>
              <w:rPr>
                <w:b/>
                <w:bCs/>
              </w:rPr>
            </w:pPr>
            <w:r w:rsidRPr="00656548">
              <w:rPr>
                <w:b/>
                <w:bCs/>
              </w:rPr>
              <w:t>0.2051</w:t>
            </w:r>
          </w:p>
        </w:tc>
        <w:tc>
          <w:tcPr>
            <w:tcW w:w="1728" w:type="dxa"/>
            <w:tcBorders>
              <w:top w:val="single" w:sz="4" w:space="0" w:color="auto"/>
              <w:left w:val="single" w:sz="4" w:space="0" w:color="auto"/>
              <w:bottom w:val="single" w:sz="4" w:space="0" w:color="auto"/>
              <w:right w:val="single" w:sz="4" w:space="0" w:color="auto"/>
            </w:tcBorders>
            <w:hideMark/>
          </w:tcPr>
          <w:p w14:paraId="1C1F93CB" w14:textId="77777777" w:rsidR="00656548" w:rsidRPr="00656548" w:rsidRDefault="00656548" w:rsidP="00656548">
            <w:pPr>
              <w:rPr>
                <w:b/>
                <w:bCs/>
              </w:rPr>
            </w:pPr>
            <w:r w:rsidRPr="00656548">
              <w:rPr>
                <w:b/>
                <w:bCs/>
              </w:rPr>
              <w:t>0.3042</w:t>
            </w:r>
          </w:p>
        </w:tc>
        <w:tc>
          <w:tcPr>
            <w:tcW w:w="1728" w:type="dxa"/>
            <w:tcBorders>
              <w:top w:val="single" w:sz="4" w:space="0" w:color="auto"/>
              <w:left w:val="single" w:sz="4" w:space="0" w:color="auto"/>
              <w:bottom w:val="single" w:sz="4" w:space="0" w:color="auto"/>
              <w:right w:val="single" w:sz="4" w:space="0" w:color="auto"/>
            </w:tcBorders>
            <w:hideMark/>
          </w:tcPr>
          <w:p w14:paraId="02759F41" w14:textId="77777777" w:rsidR="00656548" w:rsidRPr="00656548" w:rsidRDefault="00656548" w:rsidP="00656548">
            <w:pPr>
              <w:rPr>
                <w:b/>
                <w:bCs/>
              </w:rPr>
            </w:pPr>
            <w:r w:rsidRPr="00656548">
              <w:rPr>
                <w:b/>
                <w:bCs/>
              </w:rPr>
              <w:t>0.3503</w:t>
            </w:r>
          </w:p>
        </w:tc>
      </w:tr>
      <w:tr w:rsidR="00656548" w:rsidRPr="00656548" w14:paraId="70D5A9A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29982C1D" w14:textId="77777777" w:rsidR="00656548" w:rsidRPr="00656548" w:rsidRDefault="00656548" w:rsidP="00656548">
            <w:pPr>
              <w:rPr>
                <w:b/>
                <w:bCs/>
              </w:rPr>
            </w:pPr>
            <w:r w:rsidRPr="00656548">
              <w:rPr>
                <w:b/>
                <w:bCs/>
              </w:rPr>
              <w:t>5.0000</w:t>
            </w:r>
          </w:p>
        </w:tc>
        <w:tc>
          <w:tcPr>
            <w:tcW w:w="1728" w:type="dxa"/>
            <w:tcBorders>
              <w:top w:val="single" w:sz="4" w:space="0" w:color="auto"/>
              <w:left w:val="single" w:sz="4" w:space="0" w:color="auto"/>
              <w:bottom w:val="single" w:sz="4" w:space="0" w:color="auto"/>
              <w:right w:val="single" w:sz="4" w:space="0" w:color="auto"/>
            </w:tcBorders>
            <w:hideMark/>
          </w:tcPr>
          <w:p w14:paraId="4DE11D71" w14:textId="77777777" w:rsidR="00656548" w:rsidRPr="00656548" w:rsidRDefault="00656548" w:rsidP="00656548">
            <w:pPr>
              <w:rPr>
                <w:b/>
                <w:bCs/>
              </w:rPr>
            </w:pPr>
            <w:r w:rsidRPr="00656548">
              <w:rPr>
                <w:b/>
                <w:bCs/>
              </w:rPr>
              <w:t>0.1499</w:t>
            </w:r>
          </w:p>
        </w:tc>
        <w:tc>
          <w:tcPr>
            <w:tcW w:w="1728" w:type="dxa"/>
            <w:tcBorders>
              <w:top w:val="single" w:sz="4" w:space="0" w:color="auto"/>
              <w:left w:val="single" w:sz="4" w:space="0" w:color="auto"/>
              <w:bottom w:val="single" w:sz="4" w:space="0" w:color="auto"/>
              <w:right w:val="single" w:sz="4" w:space="0" w:color="auto"/>
            </w:tcBorders>
            <w:hideMark/>
          </w:tcPr>
          <w:p w14:paraId="503347C6" w14:textId="77777777" w:rsidR="00656548" w:rsidRPr="00656548" w:rsidRDefault="00656548" w:rsidP="00656548">
            <w:pPr>
              <w:rPr>
                <w:b/>
                <w:bCs/>
              </w:rPr>
            </w:pPr>
            <w:r w:rsidRPr="00656548">
              <w:rPr>
                <w:b/>
                <w:bCs/>
              </w:rPr>
              <w:t>0.2073</w:t>
            </w:r>
          </w:p>
        </w:tc>
        <w:tc>
          <w:tcPr>
            <w:tcW w:w="1728" w:type="dxa"/>
            <w:tcBorders>
              <w:top w:val="single" w:sz="4" w:space="0" w:color="auto"/>
              <w:left w:val="single" w:sz="4" w:space="0" w:color="auto"/>
              <w:bottom w:val="single" w:sz="4" w:space="0" w:color="auto"/>
              <w:right w:val="single" w:sz="4" w:space="0" w:color="auto"/>
            </w:tcBorders>
            <w:hideMark/>
          </w:tcPr>
          <w:p w14:paraId="5A555AF5" w14:textId="77777777" w:rsidR="00656548" w:rsidRPr="00656548" w:rsidRDefault="00656548" w:rsidP="00656548">
            <w:pPr>
              <w:rPr>
                <w:b/>
                <w:bCs/>
              </w:rPr>
            </w:pPr>
            <w:r w:rsidRPr="00656548">
              <w:rPr>
                <w:b/>
                <w:bCs/>
              </w:rPr>
              <w:t>0.3030</w:t>
            </w:r>
          </w:p>
        </w:tc>
        <w:tc>
          <w:tcPr>
            <w:tcW w:w="1728" w:type="dxa"/>
            <w:tcBorders>
              <w:top w:val="single" w:sz="4" w:space="0" w:color="auto"/>
              <w:left w:val="single" w:sz="4" w:space="0" w:color="auto"/>
              <w:bottom w:val="single" w:sz="4" w:space="0" w:color="auto"/>
              <w:right w:val="single" w:sz="4" w:space="0" w:color="auto"/>
            </w:tcBorders>
            <w:hideMark/>
          </w:tcPr>
          <w:p w14:paraId="178F55A7" w14:textId="77777777" w:rsidR="00656548" w:rsidRPr="00656548" w:rsidRDefault="00656548" w:rsidP="00656548">
            <w:pPr>
              <w:rPr>
                <w:b/>
                <w:bCs/>
              </w:rPr>
            </w:pPr>
            <w:r w:rsidRPr="00656548">
              <w:rPr>
                <w:b/>
                <w:bCs/>
              </w:rPr>
              <w:t>0.3488</w:t>
            </w:r>
          </w:p>
        </w:tc>
      </w:tr>
      <w:tr w:rsidR="00656548" w:rsidRPr="00656548" w14:paraId="1AAFDCD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FDB5306" w14:textId="77777777" w:rsidR="00656548" w:rsidRPr="00656548" w:rsidRDefault="00656548" w:rsidP="00656548">
            <w:pPr>
              <w:rPr>
                <w:b/>
                <w:bCs/>
              </w:rPr>
            </w:pPr>
            <w:r w:rsidRPr="00656548">
              <w:rPr>
                <w:b/>
                <w:bCs/>
              </w:rPr>
              <w:t>6.0000</w:t>
            </w:r>
          </w:p>
        </w:tc>
        <w:tc>
          <w:tcPr>
            <w:tcW w:w="1728" w:type="dxa"/>
            <w:tcBorders>
              <w:top w:val="single" w:sz="4" w:space="0" w:color="auto"/>
              <w:left w:val="single" w:sz="4" w:space="0" w:color="auto"/>
              <w:bottom w:val="single" w:sz="4" w:space="0" w:color="auto"/>
              <w:right w:val="single" w:sz="4" w:space="0" w:color="auto"/>
            </w:tcBorders>
            <w:hideMark/>
          </w:tcPr>
          <w:p w14:paraId="2C0CECB7" w14:textId="77777777" w:rsidR="00656548" w:rsidRPr="00656548" w:rsidRDefault="00656548" w:rsidP="00656548">
            <w:pPr>
              <w:rPr>
                <w:b/>
                <w:bCs/>
              </w:rPr>
            </w:pPr>
            <w:r w:rsidRPr="00656548">
              <w:rPr>
                <w:b/>
                <w:bCs/>
              </w:rPr>
              <w:t>0.1490</w:t>
            </w:r>
          </w:p>
        </w:tc>
        <w:tc>
          <w:tcPr>
            <w:tcW w:w="1728" w:type="dxa"/>
            <w:tcBorders>
              <w:top w:val="single" w:sz="4" w:space="0" w:color="auto"/>
              <w:left w:val="single" w:sz="4" w:space="0" w:color="auto"/>
              <w:bottom w:val="single" w:sz="4" w:space="0" w:color="auto"/>
              <w:right w:val="single" w:sz="4" w:space="0" w:color="auto"/>
            </w:tcBorders>
            <w:hideMark/>
          </w:tcPr>
          <w:p w14:paraId="06E1F2AA" w14:textId="77777777" w:rsidR="00656548" w:rsidRPr="00656548" w:rsidRDefault="00656548" w:rsidP="00656548">
            <w:pPr>
              <w:rPr>
                <w:b/>
                <w:bCs/>
              </w:rPr>
            </w:pPr>
            <w:r w:rsidRPr="00656548">
              <w:rPr>
                <w:b/>
                <w:bCs/>
              </w:rPr>
              <w:t>0.2067</w:t>
            </w:r>
          </w:p>
        </w:tc>
        <w:tc>
          <w:tcPr>
            <w:tcW w:w="1728" w:type="dxa"/>
            <w:tcBorders>
              <w:top w:val="single" w:sz="4" w:space="0" w:color="auto"/>
              <w:left w:val="single" w:sz="4" w:space="0" w:color="auto"/>
              <w:bottom w:val="single" w:sz="4" w:space="0" w:color="auto"/>
              <w:right w:val="single" w:sz="4" w:space="0" w:color="auto"/>
            </w:tcBorders>
            <w:hideMark/>
          </w:tcPr>
          <w:p w14:paraId="2527107E" w14:textId="77777777" w:rsidR="00656548" w:rsidRPr="00656548" w:rsidRDefault="00656548" w:rsidP="00656548">
            <w:pPr>
              <w:rPr>
                <w:b/>
                <w:bCs/>
              </w:rPr>
            </w:pPr>
            <w:r w:rsidRPr="00656548">
              <w:rPr>
                <w:b/>
                <w:bCs/>
              </w:rPr>
              <w:t>0.3005</w:t>
            </w:r>
          </w:p>
        </w:tc>
        <w:tc>
          <w:tcPr>
            <w:tcW w:w="1728" w:type="dxa"/>
            <w:tcBorders>
              <w:top w:val="single" w:sz="4" w:space="0" w:color="auto"/>
              <w:left w:val="single" w:sz="4" w:space="0" w:color="auto"/>
              <w:bottom w:val="single" w:sz="4" w:space="0" w:color="auto"/>
              <w:right w:val="single" w:sz="4" w:space="0" w:color="auto"/>
            </w:tcBorders>
            <w:hideMark/>
          </w:tcPr>
          <w:p w14:paraId="66B0761B" w14:textId="77777777" w:rsidR="00656548" w:rsidRPr="00656548" w:rsidRDefault="00656548" w:rsidP="00656548">
            <w:pPr>
              <w:rPr>
                <w:b/>
                <w:bCs/>
              </w:rPr>
            </w:pPr>
            <w:r w:rsidRPr="00656548">
              <w:rPr>
                <w:b/>
                <w:bCs/>
              </w:rPr>
              <w:t>0.3529</w:t>
            </w:r>
          </w:p>
        </w:tc>
      </w:tr>
      <w:tr w:rsidR="00656548" w:rsidRPr="00656548" w14:paraId="10277381"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67B75D85" w14:textId="77777777" w:rsidR="00656548" w:rsidRPr="00656548" w:rsidRDefault="00656548" w:rsidP="00656548">
            <w:pPr>
              <w:rPr>
                <w:b/>
                <w:bCs/>
              </w:rPr>
            </w:pPr>
            <w:r w:rsidRPr="00656548">
              <w:rPr>
                <w:b/>
                <w:bCs/>
              </w:rPr>
              <w:t>7.0000</w:t>
            </w:r>
          </w:p>
        </w:tc>
        <w:tc>
          <w:tcPr>
            <w:tcW w:w="1728" w:type="dxa"/>
            <w:tcBorders>
              <w:top w:val="single" w:sz="4" w:space="0" w:color="auto"/>
              <w:left w:val="single" w:sz="4" w:space="0" w:color="auto"/>
              <w:bottom w:val="single" w:sz="4" w:space="0" w:color="auto"/>
              <w:right w:val="single" w:sz="4" w:space="0" w:color="auto"/>
            </w:tcBorders>
            <w:hideMark/>
          </w:tcPr>
          <w:p w14:paraId="008BB37A" w14:textId="77777777" w:rsidR="00656548" w:rsidRPr="00656548" w:rsidRDefault="00656548" w:rsidP="00656548">
            <w:pPr>
              <w:rPr>
                <w:b/>
                <w:bCs/>
              </w:rPr>
            </w:pPr>
            <w:r w:rsidRPr="00656548">
              <w:rPr>
                <w:b/>
                <w:bCs/>
              </w:rPr>
              <w:t>0.1467</w:t>
            </w:r>
          </w:p>
        </w:tc>
        <w:tc>
          <w:tcPr>
            <w:tcW w:w="1728" w:type="dxa"/>
            <w:tcBorders>
              <w:top w:val="single" w:sz="4" w:space="0" w:color="auto"/>
              <w:left w:val="single" w:sz="4" w:space="0" w:color="auto"/>
              <w:bottom w:val="single" w:sz="4" w:space="0" w:color="auto"/>
              <w:right w:val="single" w:sz="4" w:space="0" w:color="auto"/>
            </w:tcBorders>
            <w:hideMark/>
          </w:tcPr>
          <w:p w14:paraId="0A7101FA" w14:textId="77777777" w:rsidR="00656548" w:rsidRPr="00656548" w:rsidRDefault="00656548" w:rsidP="00656548">
            <w:pPr>
              <w:rPr>
                <w:b/>
                <w:bCs/>
              </w:rPr>
            </w:pPr>
            <w:r w:rsidRPr="00656548">
              <w:rPr>
                <w:b/>
                <w:bCs/>
              </w:rPr>
              <w:t>0.2057</w:t>
            </w:r>
          </w:p>
        </w:tc>
        <w:tc>
          <w:tcPr>
            <w:tcW w:w="1728" w:type="dxa"/>
            <w:tcBorders>
              <w:top w:val="single" w:sz="4" w:space="0" w:color="auto"/>
              <w:left w:val="single" w:sz="4" w:space="0" w:color="auto"/>
              <w:bottom w:val="single" w:sz="4" w:space="0" w:color="auto"/>
              <w:right w:val="single" w:sz="4" w:space="0" w:color="auto"/>
            </w:tcBorders>
            <w:hideMark/>
          </w:tcPr>
          <w:p w14:paraId="2C657F35" w14:textId="77777777" w:rsidR="00656548" w:rsidRPr="00656548" w:rsidRDefault="00656548" w:rsidP="00656548">
            <w:pPr>
              <w:rPr>
                <w:b/>
                <w:bCs/>
              </w:rPr>
            </w:pPr>
            <w:r w:rsidRPr="00656548">
              <w:rPr>
                <w:b/>
                <w:bCs/>
              </w:rPr>
              <w:t>0.2974</w:t>
            </w:r>
          </w:p>
        </w:tc>
        <w:tc>
          <w:tcPr>
            <w:tcW w:w="1728" w:type="dxa"/>
            <w:tcBorders>
              <w:top w:val="single" w:sz="4" w:space="0" w:color="auto"/>
              <w:left w:val="single" w:sz="4" w:space="0" w:color="auto"/>
              <w:bottom w:val="single" w:sz="4" w:space="0" w:color="auto"/>
              <w:right w:val="single" w:sz="4" w:space="0" w:color="auto"/>
            </w:tcBorders>
            <w:hideMark/>
          </w:tcPr>
          <w:p w14:paraId="4CCDD9C0" w14:textId="77777777" w:rsidR="00656548" w:rsidRPr="00656548" w:rsidRDefault="00656548" w:rsidP="00656548">
            <w:pPr>
              <w:rPr>
                <w:b/>
                <w:bCs/>
              </w:rPr>
            </w:pPr>
            <w:r w:rsidRPr="00656548">
              <w:rPr>
                <w:b/>
                <w:bCs/>
              </w:rPr>
              <w:t>0.3471</w:t>
            </w:r>
          </w:p>
        </w:tc>
      </w:tr>
      <w:tr w:rsidR="00656548" w:rsidRPr="00656548" w14:paraId="60643A1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486E870" w14:textId="77777777" w:rsidR="00656548" w:rsidRPr="00656548" w:rsidRDefault="00656548" w:rsidP="00656548">
            <w:pPr>
              <w:rPr>
                <w:b/>
                <w:bCs/>
              </w:rPr>
            </w:pPr>
            <w:r w:rsidRPr="00656548">
              <w:rPr>
                <w:b/>
                <w:bCs/>
              </w:rPr>
              <w:t>8.0000</w:t>
            </w:r>
          </w:p>
        </w:tc>
        <w:tc>
          <w:tcPr>
            <w:tcW w:w="1728" w:type="dxa"/>
            <w:tcBorders>
              <w:top w:val="single" w:sz="4" w:space="0" w:color="auto"/>
              <w:left w:val="single" w:sz="4" w:space="0" w:color="auto"/>
              <w:bottom w:val="single" w:sz="4" w:space="0" w:color="auto"/>
              <w:right w:val="single" w:sz="4" w:space="0" w:color="auto"/>
            </w:tcBorders>
            <w:hideMark/>
          </w:tcPr>
          <w:p w14:paraId="569002F4" w14:textId="77777777" w:rsidR="00656548" w:rsidRPr="00656548" w:rsidRDefault="00656548" w:rsidP="00656548">
            <w:pPr>
              <w:rPr>
                <w:b/>
                <w:bCs/>
              </w:rPr>
            </w:pPr>
            <w:r w:rsidRPr="00656548">
              <w:rPr>
                <w:b/>
                <w:bCs/>
              </w:rPr>
              <w:t>0.1466</w:t>
            </w:r>
          </w:p>
        </w:tc>
        <w:tc>
          <w:tcPr>
            <w:tcW w:w="1728" w:type="dxa"/>
            <w:tcBorders>
              <w:top w:val="single" w:sz="4" w:space="0" w:color="auto"/>
              <w:left w:val="single" w:sz="4" w:space="0" w:color="auto"/>
              <w:bottom w:val="single" w:sz="4" w:space="0" w:color="auto"/>
              <w:right w:val="single" w:sz="4" w:space="0" w:color="auto"/>
            </w:tcBorders>
            <w:hideMark/>
          </w:tcPr>
          <w:p w14:paraId="6DCE248D" w14:textId="77777777" w:rsidR="00656548" w:rsidRPr="00656548" w:rsidRDefault="00656548" w:rsidP="00656548">
            <w:pPr>
              <w:rPr>
                <w:b/>
                <w:bCs/>
              </w:rPr>
            </w:pPr>
            <w:r w:rsidRPr="00656548">
              <w:rPr>
                <w:b/>
                <w:bCs/>
              </w:rPr>
              <w:t>0.2119</w:t>
            </w:r>
          </w:p>
        </w:tc>
        <w:tc>
          <w:tcPr>
            <w:tcW w:w="1728" w:type="dxa"/>
            <w:tcBorders>
              <w:top w:val="single" w:sz="4" w:space="0" w:color="auto"/>
              <w:left w:val="single" w:sz="4" w:space="0" w:color="auto"/>
              <w:bottom w:val="single" w:sz="4" w:space="0" w:color="auto"/>
              <w:right w:val="single" w:sz="4" w:space="0" w:color="auto"/>
            </w:tcBorders>
            <w:hideMark/>
          </w:tcPr>
          <w:p w14:paraId="185D343B" w14:textId="77777777" w:rsidR="00656548" w:rsidRPr="00656548" w:rsidRDefault="00656548" w:rsidP="00656548">
            <w:pPr>
              <w:rPr>
                <w:b/>
                <w:bCs/>
              </w:rPr>
            </w:pPr>
            <w:r w:rsidRPr="00656548">
              <w:rPr>
                <w:b/>
                <w:bCs/>
              </w:rPr>
              <w:t>0.2976</w:t>
            </w:r>
          </w:p>
        </w:tc>
        <w:tc>
          <w:tcPr>
            <w:tcW w:w="1728" w:type="dxa"/>
            <w:tcBorders>
              <w:top w:val="single" w:sz="4" w:space="0" w:color="auto"/>
              <w:left w:val="single" w:sz="4" w:space="0" w:color="auto"/>
              <w:bottom w:val="single" w:sz="4" w:space="0" w:color="auto"/>
              <w:right w:val="single" w:sz="4" w:space="0" w:color="auto"/>
            </w:tcBorders>
            <w:hideMark/>
          </w:tcPr>
          <w:p w14:paraId="4AA96A6A" w14:textId="77777777" w:rsidR="00656548" w:rsidRPr="00656548" w:rsidRDefault="00656548" w:rsidP="00656548">
            <w:pPr>
              <w:rPr>
                <w:b/>
                <w:bCs/>
              </w:rPr>
            </w:pPr>
            <w:r w:rsidRPr="00656548">
              <w:rPr>
                <w:b/>
                <w:bCs/>
              </w:rPr>
              <w:t>0.3534</w:t>
            </w:r>
          </w:p>
        </w:tc>
      </w:tr>
      <w:tr w:rsidR="00656548" w:rsidRPr="00656548" w14:paraId="56F2EE4F"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014D561" w14:textId="77777777" w:rsidR="00656548" w:rsidRPr="00656548" w:rsidRDefault="00656548" w:rsidP="00656548">
            <w:pPr>
              <w:rPr>
                <w:b/>
                <w:bCs/>
              </w:rPr>
            </w:pPr>
            <w:r w:rsidRPr="00656548">
              <w:rPr>
                <w:b/>
                <w:bCs/>
              </w:rPr>
              <w:t>9.0000</w:t>
            </w:r>
          </w:p>
        </w:tc>
        <w:tc>
          <w:tcPr>
            <w:tcW w:w="1728" w:type="dxa"/>
            <w:tcBorders>
              <w:top w:val="single" w:sz="4" w:space="0" w:color="auto"/>
              <w:left w:val="single" w:sz="4" w:space="0" w:color="auto"/>
              <w:bottom w:val="single" w:sz="4" w:space="0" w:color="auto"/>
              <w:right w:val="single" w:sz="4" w:space="0" w:color="auto"/>
            </w:tcBorders>
            <w:hideMark/>
          </w:tcPr>
          <w:p w14:paraId="3A4AA1FC" w14:textId="77777777" w:rsidR="00656548" w:rsidRPr="00656548" w:rsidRDefault="00656548" w:rsidP="00656548">
            <w:pPr>
              <w:rPr>
                <w:b/>
                <w:bCs/>
              </w:rPr>
            </w:pPr>
            <w:r w:rsidRPr="00656548">
              <w:rPr>
                <w:b/>
                <w:bCs/>
              </w:rPr>
              <w:t>0.1451</w:t>
            </w:r>
          </w:p>
        </w:tc>
        <w:tc>
          <w:tcPr>
            <w:tcW w:w="1728" w:type="dxa"/>
            <w:tcBorders>
              <w:top w:val="single" w:sz="4" w:space="0" w:color="auto"/>
              <w:left w:val="single" w:sz="4" w:space="0" w:color="auto"/>
              <w:bottom w:val="single" w:sz="4" w:space="0" w:color="auto"/>
              <w:right w:val="single" w:sz="4" w:space="0" w:color="auto"/>
            </w:tcBorders>
            <w:hideMark/>
          </w:tcPr>
          <w:p w14:paraId="5C351FC8"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7D111DF5" w14:textId="77777777" w:rsidR="00656548" w:rsidRPr="00656548" w:rsidRDefault="00656548" w:rsidP="00656548">
            <w:pPr>
              <w:rPr>
                <w:b/>
                <w:bCs/>
              </w:rPr>
            </w:pPr>
            <w:r w:rsidRPr="00656548">
              <w:rPr>
                <w:b/>
                <w:bCs/>
              </w:rPr>
              <w:t>0.2940</w:t>
            </w:r>
          </w:p>
        </w:tc>
        <w:tc>
          <w:tcPr>
            <w:tcW w:w="1728" w:type="dxa"/>
            <w:tcBorders>
              <w:top w:val="single" w:sz="4" w:space="0" w:color="auto"/>
              <w:left w:val="single" w:sz="4" w:space="0" w:color="auto"/>
              <w:bottom w:val="single" w:sz="4" w:space="0" w:color="auto"/>
              <w:right w:val="single" w:sz="4" w:space="0" w:color="auto"/>
            </w:tcBorders>
            <w:hideMark/>
          </w:tcPr>
          <w:p w14:paraId="14B74C33" w14:textId="77777777" w:rsidR="00656548" w:rsidRPr="00656548" w:rsidRDefault="00656548" w:rsidP="00656548">
            <w:pPr>
              <w:rPr>
                <w:b/>
                <w:bCs/>
              </w:rPr>
            </w:pPr>
            <w:r w:rsidRPr="00656548">
              <w:rPr>
                <w:b/>
                <w:bCs/>
              </w:rPr>
              <w:t>0.3523</w:t>
            </w:r>
          </w:p>
        </w:tc>
      </w:tr>
      <w:tr w:rsidR="00656548" w:rsidRPr="00656548" w14:paraId="1629A0C2"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0AD25DD" w14:textId="77777777" w:rsidR="00656548" w:rsidRPr="00656548" w:rsidRDefault="00656548" w:rsidP="00656548">
            <w:pPr>
              <w:rPr>
                <w:b/>
                <w:bCs/>
              </w:rPr>
            </w:pPr>
            <w:r w:rsidRPr="00656548">
              <w:rPr>
                <w:b/>
                <w:bCs/>
              </w:rPr>
              <w:t>10.0000</w:t>
            </w:r>
          </w:p>
        </w:tc>
        <w:tc>
          <w:tcPr>
            <w:tcW w:w="1728" w:type="dxa"/>
            <w:tcBorders>
              <w:top w:val="single" w:sz="4" w:space="0" w:color="auto"/>
              <w:left w:val="single" w:sz="4" w:space="0" w:color="auto"/>
              <w:bottom w:val="single" w:sz="4" w:space="0" w:color="auto"/>
              <w:right w:val="single" w:sz="4" w:space="0" w:color="auto"/>
            </w:tcBorders>
            <w:hideMark/>
          </w:tcPr>
          <w:p w14:paraId="4D926EF8" w14:textId="77777777" w:rsidR="00656548" w:rsidRPr="00656548" w:rsidRDefault="00656548" w:rsidP="00656548">
            <w:pPr>
              <w:rPr>
                <w:b/>
                <w:bCs/>
              </w:rPr>
            </w:pPr>
            <w:r w:rsidRPr="00656548">
              <w:rPr>
                <w:b/>
                <w:bCs/>
              </w:rPr>
              <w:t>0.1437</w:t>
            </w:r>
          </w:p>
        </w:tc>
        <w:tc>
          <w:tcPr>
            <w:tcW w:w="1728" w:type="dxa"/>
            <w:tcBorders>
              <w:top w:val="single" w:sz="4" w:space="0" w:color="auto"/>
              <w:left w:val="single" w:sz="4" w:space="0" w:color="auto"/>
              <w:bottom w:val="single" w:sz="4" w:space="0" w:color="auto"/>
              <w:right w:val="single" w:sz="4" w:space="0" w:color="auto"/>
            </w:tcBorders>
            <w:hideMark/>
          </w:tcPr>
          <w:p w14:paraId="05B7F837" w14:textId="77777777" w:rsidR="00656548" w:rsidRPr="00656548" w:rsidRDefault="00656548" w:rsidP="00656548">
            <w:pPr>
              <w:rPr>
                <w:b/>
                <w:bCs/>
              </w:rPr>
            </w:pPr>
            <w:r w:rsidRPr="00656548">
              <w:rPr>
                <w:b/>
                <w:bCs/>
              </w:rPr>
              <w:t>0.2090</w:t>
            </w:r>
          </w:p>
        </w:tc>
        <w:tc>
          <w:tcPr>
            <w:tcW w:w="1728" w:type="dxa"/>
            <w:tcBorders>
              <w:top w:val="single" w:sz="4" w:space="0" w:color="auto"/>
              <w:left w:val="single" w:sz="4" w:space="0" w:color="auto"/>
              <w:bottom w:val="single" w:sz="4" w:space="0" w:color="auto"/>
              <w:right w:val="single" w:sz="4" w:space="0" w:color="auto"/>
            </w:tcBorders>
            <w:hideMark/>
          </w:tcPr>
          <w:p w14:paraId="7DB9FA78" w14:textId="77777777" w:rsidR="00656548" w:rsidRPr="00656548" w:rsidRDefault="00656548" w:rsidP="00656548">
            <w:pPr>
              <w:rPr>
                <w:b/>
                <w:bCs/>
              </w:rPr>
            </w:pPr>
            <w:r w:rsidRPr="00656548">
              <w:rPr>
                <w:b/>
                <w:bCs/>
              </w:rPr>
              <w:t>0.2917</w:t>
            </w:r>
          </w:p>
        </w:tc>
        <w:tc>
          <w:tcPr>
            <w:tcW w:w="1728" w:type="dxa"/>
            <w:tcBorders>
              <w:top w:val="single" w:sz="4" w:space="0" w:color="auto"/>
              <w:left w:val="single" w:sz="4" w:space="0" w:color="auto"/>
              <w:bottom w:val="single" w:sz="4" w:space="0" w:color="auto"/>
              <w:right w:val="single" w:sz="4" w:space="0" w:color="auto"/>
            </w:tcBorders>
            <w:hideMark/>
          </w:tcPr>
          <w:p w14:paraId="62CAB90A" w14:textId="77777777" w:rsidR="00656548" w:rsidRPr="00656548" w:rsidRDefault="00656548" w:rsidP="00656548">
            <w:pPr>
              <w:rPr>
                <w:b/>
                <w:bCs/>
              </w:rPr>
            </w:pPr>
            <w:r w:rsidRPr="00656548">
              <w:rPr>
                <w:b/>
                <w:bCs/>
              </w:rPr>
              <w:t>0.3436</w:t>
            </w:r>
          </w:p>
        </w:tc>
      </w:tr>
      <w:tr w:rsidR="00656548" w:rsidRPr="00656548" w14:paraId="5A4B479E"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608EA13" w14:textId="77777777" w:rsidR="00656548" w:rsidRPr="00656548" w:rsidRDefault="00656548" w:rsidP="00656548">
            <w:pPr>
              <w:rPr>
                <w:b/>
                <w:bCs/>
              </w:rPr>
            </w:pPr>
            <w:r w:rsidRPr="00656548">
              <w:rPr>
                <w:b/>
                <w:bCs/>
              </w:rPr>
              <w:t>11.0000</w:t>
            </w:r>
          </w:p>
        </w:tc>
        <w:tc>
          <w:tcPr>
            <w:tcW w:w="1728" w:type="dxa"/>
            <w:tcBorders>
              <w:top w:val="single" w:sz="4" w:space="0" w:color="auto"/>
              <w:left w:val="single" w:sz="4" w:space="0" w:color="auto"/>
              <w:bottom w:val="single" w:sz="4" w:space="0" w:color="auto"/>
              <w:right w:val="single" w:sz="4" w:space="0" w:color="auto"/>
            </w:tcBorders>
            <w:hideMark/>
          </w:tcPr>
          <w:p w14:paraId="2F08AC33" w14:textId="77777777" w:rsidR="00656548" w:rsidRPr="00656548" w:rsidRDefault="00656548" w:rsidP="00656548">
            <w:pPr>
              <w:rPr>
                <w:b/>
                <w:bCs/>
              </w:rPr>
            </w:pPr>
            <w:r w:rsidRPr="00656548">
              <w:rPr>
                <w:b/>
                <w:bCs/>
              </w:rPr>
              <w:t>0.1424</w:t>
            </w:r>
          </w:p>
        </w:tc>
        <w:tc>
          <w:tcPr>
            <w:tcW w:w="1728" w:type="dxa"/>
            <w:tcBorders>
              <w:top w:val="single" w:sz="4" w:space="0" w:color="auto"/>
              <w:left w:val="single" w:sz="4" w:space="0" w:color="auto"/>
              <w:bottom w:val="single" w:sz="4" w:space="0" w:color="auto"/>
              <w:right w:val="single" w:sz="4" w:space="0" w:color="auto"/>
            </w:tcBorders>
            <w:hideMark/>
          </w:tcPr>
          <w:p w14:paraId="7AC2FD6F" w14:textId="77777777" w:rsidR="00656548" w:rsidRPr="00656548" w:rsidRDefault="00656548" w:rsidP="00656548">
            <w:pPr>
              <w:rPr>
                <w:b/>
                <w:bCs/>
              </w:rPr>
            </w:pPr>
            <w:r w:rsidRPr="00656548">
              <w:rPr>
                <w:b/>
                <w:bCs/>
              </w:rPr>
              <w:t>0.2128</w:t>
            </w:r>
          </w:p>
        </w:tc>
        <w:tc>
          <w:tcPr>
            <w:tcW w:w="1728" w:type="dxa"/>
            <w:tcBorders>
              <w:top w:val="single" w:sz="4" w:space="0" w:color="auto"/>
              <w:left w:val="single" w:sz="4" w:space="0" w:color="auto"/>
              <w:bottom w:val="single" w:sz="4" w:space="0" w:color="auto"/>
              <w:right w:val="single" w:sz="4" w:space="0" w:color="auto"/>
            </w:tcBorders>
            <w:hideMark/>
          </w:tcPr>
          <w:p w14:paraId="25819485" w14:textId="77777777" w:rsidR="00656548" w:rsidRPr="00656548" w:rsidRDefault="00656548" w:rsidP="00656548">
            <w:pPr>
              <w:rPr>
                <w:b/>
                <w:bCs/>
              </w:rPr>
            </w:pPr>
            <w:r w:rsidRPr="00656548">
              <w:rPr>
                <w:b/>
                <w:bCs/>
              </w:rPr>
              <w:t>0.2895</w:t>
            </w:r>
          </w:p>
        </w:tc>
        <w:tc>
          <w:tcPr>
            <w:tcW w:w="1728" w:type="dxa"/>
            <w:tcBorders>
              <w:top w:val="single" w:sz="4" w:space="0" w:color="auto"/>
              <w:left w:val="single" w:sz="4" w:space="0" w:color="auto"/>
              <w:bottom w:val="single" w:sz="4" w:space="0" w:color="auto"/>
              <w:right w:val="single" w:sz="4" w:space="0" w:color="auto"/>
            </w:tcBorders>
            <w:hideMark/>
          </w:tcPr>
          <w:p w14:paraId="772B7C45" w14:textId="77777777" w:rsidR="00656548" w:rsidRPr="00656548" w:rsidRDefault="00656548" w:rsidP="00656548">
            <w:pPr>
              <w:rPr>
                <w:b/>
                <w:bCs/>
              </w:rPr>
            </w:pPr>
            <w:r w:rsidRPr="00656548">
              <w:rPr>
                <w:b/>
                <w:bCs/>
              </w:rPr>
              <w:t>0.3493</w:t>
            </w:r>
          </w:p>
        </w:tc>
      </w:tr>
      <w:tr w:rsidR="00656548" w:rsidRPr="00656548" w14:paraId="749456C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15076F9D" w14:textId="77777777" w:rsidR="00656548" w:rsidRPr="00656548" w:rsidRDefault="00656548" w:rsidP="00656548">
            <w:pPr>
              <w:rPr>
                <w:b/>
                <w:bCs/>
              </w:rPr>
            </w:pPr>
            <w:r w:rsidRPr="00656548">
              <w:rPr>
                <w:b/>
                <w:bCs/>
              </w:rPr>
              <w:t>12.0000</w:t>
            </w:r>
          </w:p>
        </w:tc>
        <w:tc>
          <w:tcPr>
            <w:tcW w:w="1728" w:type="dxa"/>
            <w:tcBorders>
              <w:top w:val="single" w:sz="4" w:space="0" w:color="auto"/>
              <w:left w:val="single" w:sz="4" w:space="0" w:color="auto"/>
              <w:bottom w:val="single" w:sz="4" w:space="0" w:color="auto"/>
              <w:right w:val="single" w:sz="4" w:space="0" w:color="auto"/>
            </w:tcBorders>
            <w:hideMark/>
          </w:tcPr>
          <w:p w14:paraId="59518D23" w14:textId="77777777" w:rsidR="00656548" w:rsidRPr="00656548" w:rsidRDefault="00656548" w:rsidP="00656548">
            <w:pPr>
              <w:rPr>
                <w:b/>
                <w:bCs/>
              </w:rPr>
            </w:pPr>
            <w:r w:rsidRPr="00656548">
              <w:rPr>
                <w:b/>
                <w:bCs/>
              </w:rPr>
              <w:t>0.1408</w:t>
            </w:r>
          </w:p>
        </w:tc>
        <w:tc>
          <w:tcPr>
            <w:tcW w:w="1728" w:type="dxa"/>
            <w:tcBorders>
              <w:top w:val="single" w:sz="4" w:space="0" w:color="auto"/>
              <w:left w:val="single" w:sz="4" w:space="0" w:color="auto"/>
              <w:bottom w:val="single" w:sz="4" w:space="0" w:color="auto"/>
              <w:right w:val="single" w:sz="4" w:space="0" w:color="auto"/>
            </w:tcBorders>
            <w:hideMark/>
          </w:tcPr>
          <w:p w14:paraId="28A04CE9" w14:textId="77777777" w:rsidR="00656548" w:rsidRPr="00656548" w:rsidRDefault="00656548" w:rsidP="00656548">
            <w:pPr>
              <w:rPr>
                <w:b/>
                <w:bCs/>
              </w:rPr>
            </w:pPr>
            <w:r w:rsidRPr="00656548">
              <w:rPr>
                <w:b/>
                <w:bCs/>
              </w:rPr>
              <w:t>0.2116</w:t>
            </w:r>
          </w:p>
        </w:tc>
        <w:tc>
          <w:tcPr>
            <w:tcW w:w="1728" w:type="dxa"/>
            <w:tcBorders>
              <w:top w:val="single" w:sz="4" w:space="0" w:color="auto"/>
              <w:left w:val="single" w:sz="4" w:space="0" w:color="auto"/>
              <w:bottom w:val="single" w:sz="4" w:space="0" w:color="auto"/>
              <w:right w:val="single" w:sz="4" w:space="0" w:color="auto"/>
            </w:tcBorders>
            <w:hideMark/>
          </w:tcPr>
          <w:p w14:paraId="28B34E47" w14:textId="77777777" w:rsidR="00656548" w:rsidRPr="00656548" w:rsidRDefault="00656548" w:rsidP="00656548">
            <w:pPr>
              <w:rPr>
                <w:b/>
                <w:bCs/>
              </w:rPr>
            </w:pPr>
            <w:r w:rsidRPr="00656548">
              <w:rPr>
                <w:b/>
                <w:bCs/>
              </w:rPr>
              <w:t>0.2863</w:t>
            </w:r>
          </w:p>
        </w:tc>
        <w:tc>
          <w:tcPr>
            <w:tcW w:w="1728" w:type="dxa"/>
            <w:tcBorders>
              <w:top w:val="single" w:sz="4" w:space="0" w:color="auto"/>
              <w:left w:val="single" w:sz="4" w:space="0" w:color="auto"/>
              <w:bottom w:val="single" w:sz="4" w:space="0" w:color="auto"/>
              <w:right w:val="single" w:sz="4" w:space="0" w:color="auto"/>
            </w:tcBorders>
            <w:hideMark/>
          </w:tcPr>
          <w:p w14:paraId="01CEC626" w14:textId="77777777" w:rsidR="00656548" w:rsidRPr="00656548" w:rsidRDefault="00656548" w:rsidP="00656548">
            <w:pPr>
              <w:rPr>
                <w:b/>
                <w:bCs/>
              </w:rPr>
            </w:pPr>
            <w:r w:rsidRPr="00656548">
              <w:rPr>
                <w:b/>
                <w:bCs/>
              </w:rPr>
              <w:t>0.3482</w:t>
            </w:r>
          </w:p>
        </w:tc>
      </w:tr>
      <w:tr w:rsidR="00656548" w:rsidRPr="00656548" w14:paraId="455F8805"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9D2DCC0" w14:textId="77777777" w:rsidR="00656548" w:rsidRPr="00656548" w:rsidRDefault="00656548" w:rsidP="00656548">
            <w:pPr>
              <w:rPr>
                <w:b/>
                <w:bCs/>
              </w:rPr>
            </w:pPr>
            <w:r w:rsidRPr="00656548">
              <w:rPr>
                <w:b/>
                <w:bCs/>
              </w:rPr>
              <w:t>13.0000</w:t>
            </w:r>
          </w:p>
        </w:tc>
        <w:tc>
          <w:tcPr>
            <w:tcW w:w="1728" w:type="dxa"/>
            <w:tcBorders>
              <w:top w:val="single" w:sz="4" w:space="0" w:color="auto"/>
              <w:left w:val="single" w:sz="4" w:space="0" w:color="auto"/>
              <w:bottom w:val="single" w:sz="4" w:space="0" w:color="auto"/>
              <w:right w:val="single" w:sz="4" w:space="0" w:color="auto"/>
            </w:tcBorders>
            <w:hideMark/>
          </w:tcPr>
          <w:p w14:paraId="296BA045" w14:textId="77777777" w:rsidR="00656548" w:rsidRPr="00656548" w:rsidRDefault="00656548" w:rsidP="00656548">
            <w:pPr>
              <w:rPr>
                <w:b/>
                <w:bCs/>
              </w:rPr>
            </w:pPr>
            <w:r w:rsidRPr="00656548">
              <w:rPr>
                <w:b/>
                <w:bCs/>
              </w:rPr>
              <w:t>0.1398</w:t>
            </w:r>
          </w:p>
        </w:tc>
        <w:tc>
          <w:tcPr>
            <w:tcW w:w="1728" w:type="dxa"/>
            <w:tcBorders>
              <w:top w:val="single" w:sz="4" w:space="0" w:color="auto"/>
              <w:left w:val="single" w:sz="4" w:space="0" w:color="auto"/>
              <w:bottom w:val="single" w:sz="4" w:space="0" w:color="auto"/>
              <w:right w:val="single" w:sz="4" w:space="0" w:color="auto"/>
            </w:tcBorders>
            <w:hideMark/>
          </w:tcPr>
          <w:p w14:paraId="20F04DE9" w14:textId="77777777" w:rsidR="00656548" w:rsidRPr="00656548" w:rsidRDefault="00656548" w:rsidP="00656548">
            <w:pPr>
              <w:rPr>
                <w:b/>
                <w:bCs/>
              </w:rPr>
            </w:pPr>
            <w:r w:rsidRPr="00656548">
              <w:rPr>
                <w:b/>
                <w:bCs/>
              </w:rPr>
              <w:t>0.2182</w:t>
            </w:r>
          </w:p>
        </w:tc>
        <w:tc>
          <w:tcPr>
            <w:tcW w:w="1728" w:type="dxa"/>
            <w:tcBorders>
              <w:top w:val="single" w:sz="4" w:space="0" w:color="auto"/>
              <w:left w:val="single" w:sz="4" w:space="0" w:color="auto"/>
              <w:bottom w:val="single" w:sz="4" w:space="0" w:color="auto"/>
              <w:right w:val="single" w:sz="4" w:space="0" w:color="auto"/>
            </w:tcBorders>
            <w:hideMark/>
          </w:tcPr>
          <w:p w14:paraId="3DE9AB20" w14:textId="77777777" w:rsidR="00656548" w:rsidRPr="00656548" w:rsidRDefault="00656548" w:rsidP="00656548">
            <w:pPr>
              <w:rPr>
                <w:b/>
                <w:bCs/>
              </w:rPr>
            </w:pPr>
            <w:r w:rsidRPr="00656548">
              <w:rPr>
                <w:b/>
                <w:bCs/>
              </w:rPr>
              <w:t>0.2843</w:t>
            </w:r>
          </w:p>
        </w:tc>
        <w:tc>
          <w:tcPr>
            <w:tcW w:w="1728" w:type="dxa"/>
            <w:tcBorders>
              <w:top w:val="single" w:sz="4" w:space="0" w:color="auto"/>
              <w:left w:val="single" w:sz="4" w:space="0" w:color="auto"/>
              <w:bottom w:val="single" w:sz="4" w:space="0" w:color="auto"/>
              <w:right w:val="single" w:sz="4" w:space="0" w:color="auto"/>
            </w:tcBorders>
            <w:hideMark/>
          </w:tcPr>
          <w:p w14:paraId="4856CF67" w14:textId="77777777" w:rsidR="00656548" w:rsidRPr="00656548" w:rsidRDefault="00656548" w:rsidP="00656548">
            <w:pPr>
              <w:rPr>
                <w:b/>
                <w:bCs/>
              </w:rPr>
            </w:pPr>
            <w:r w:rsidRPr="00656548">
              <w:rPr>
                <w:b/>
                <w:bCs/>
              </w:rPr>
              <w:t>0.3624</w:t>
            </w:r>
          </w:p>
        </w:tc>
      </w:tr>
      <w:tr w:rsidR="00656548" w:rsidRPr="00656548" w14:paraId="1DFEAD3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CF20D57" w14:textId="77777777" w:rsidR="00656548" w:rsidRPr="00656548" w:rsidRDefault="00656548" w:rsidP="00656548">
            <w:pPr>
              <w:rPr>
                <w:b/>
                <w:bCs/>
              </w:rPr>
            </w:pPr>
            <w:r w:rsidRPr="00656548">
              <w:rPr>
                <w:b/>
                <w:bCs/>
              </w:rPr>
              <w:t>14.0000</w:t>
            </w:r>
          </w:p>
        </w:tc>
        <w:tc>
          <w:tcPr>
            <w:tcW w:w="1728" w:type="dxa"/>
            <w:tcBorders>
              <w:top w:val="single" w:sz="4" w:space="0" w:color="auto"/>
              <w:left w:val="single" w:sz="4" w:space="0" w:color="auto"/>
              <w:bottom w:val="single" w:sz="4" w:space="0" w:color="auto"/>
              <w:right w:val="single" w:sz="4" w:space="0" w:color="auto"/>
            </w:tcBorders>
            <w:hideMark/>
          </w:tcPr>
          <w:p w14:paraId="6CF6C787" w14:textId="77777777" w:rsidR="00656548" w:rsidRPr="00656548" w:rsidRDefault="00656548" w:rsidP="00656548">
            <w:pPr>
              <w:rPr>
                <w:b/>
                <w:bCs/>
              </w:rPr>
            </w:pPr>
            <w:r w:rsidRPr="00656548">
              <w:rPr>
                <w:b/>
                <w:bCs/>
              </w:rPr>
              <w:t>0.1393</w:t>
            </w:r>
          </w:p>
        </w:tc>
        <w:tc>
          <w:tcPr>
            <w:tcW w:w="1728" w:type="dxa"/>
            <w:tcBorders>
              <w:top w:val="single" w:sz="4" w:space="0" w:color="auto"/>
              <w:left w:val="single" w:sz="4" w:space="0" w:color="auto"/>
              <w:bottom w:val="single" w:sz="4" w:space="0" w:color="auto"/>
              <w:right w:val="single" w:sz="4" w:space="0" w:color="auto"/>
            </w:tcBorders>
            <w:hideMark/>
          </w:tcPr>
          <w:p w14:paraId="525168DF" w14:textId="77777777" w:rsidR="00656548" w:rsidRPr="00656548" w:rsidRDefault="00656548" w:rsidP="00656548">
            <w:pPr>
              <w:rPr>
                <w:b/>
                <w:bCs/>
              </w:rPr>
            </w:pPr>
            <w:r w:rsidRPr="00656548">
              <w:rPr>
                <w:b/>
                <w:bCs/>
              </w:rPr>
              <w:t>0.2125</w:t>
            </w:r>
          </w:p>
        </w:tc>
        <w:tc>
          <w:tcPr>
            <w:tcW w:w="1728" w:type="dxa"/>
            <w:tcBorders>
              <w:top w:val="single" w:sz="4" w:space="0" w:color="auto"/>
              <w:left w:val="single" w:sz="4" w:space="0" w:color="auto"/>
              <w:bottom w:val="single" w:sz="4" w:space="0" w:color="auto"/>
              <w:right w:val="single" w:sz="4" w:space="0" w:color="auto"/>
            </w:tcBorders>
            <w:hideMark/>
          </w:tcPr>
          <w:p w14:paraId="18312355" w14:textId="77777777" w:rsidR="00656548" w:rsidRPr="00656548" w:rsidRDefault="00656548" w:rsidP="00656548">
            <w:pPr>
              <w:rPr>
                <w:b/>
                <w:bCs/>
              </w:rPr>
            </w:pPr>
            <w:r w:rsidRPr="00656548">
              <w:rPr>
                <w:b/>
                <w:bCs/>
              </w:rPr>
              <w:t>0.2834</w:t>
            </w:r>
          </w:p>
        </w:tc>
        <w:tc>
          <w:tcPr>
            <w:tcW w:w="1728" w:type="dxa"/>
            <w:tcBorders>
              <w:top w:val="single" w:sz="4" w:space="0" w:color="auto"/>
              <w:left w:val="single" w:sz="4" w:space="0" w:color="auto"/>
              <w:bottom w:val="single" w:sz="4" w:space="0" w:color="auto"/>
              <w:right w:val="single" w:sz="4" w:space="0" w:color="auto"/>
            </w:tcBorders>
            <w:hideMark/>
          </w:tcPr>
          <w:p w14:paraId="30253212" w14:textId="77777777" w:rsidR="00656548" w:rsidRPr="00656548" w:rsidRDefault="00656548" w:rsidP="00656548">
            <w:pPr>
              <w:rPr>
                <w:b/>
                <w:bCs/>
              </w:rPr>
            </w:pPr>
            <w:r w:rsidRPr="00656548">
              <w:rPr>
                <w:b/>
                <w:bCs/>
              </w:rPr>
              <w:t>0.3428</w:t>
            </w:r>
          </w:p>
        </w:tc>
      </w:tr>
      <w:tr w:rsidR="00656548" w:rsidRPr="00656548" w14:paraId="726314DF"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E48C8B0" w14:textId="77777777" w:rsidR="00656548" w:rsidRPr="00656548" w:rsidRDefault="00656548" w:rsidP="00656548">
            <w:pPr>
              <w:rPr>
                <w:b/>
                <w:bCs/>
              </w:rPr>
            </w:pPr>
            <w:r w:rsidRPr="00656548">
              <w:rPr>
                <w:b/>
                <w:bCs/>
              </w:rPr>
              <w:t>15.0000</w:t>
            </w:r>
          </w:p>
        </w:tc>
        <w:tc>
          <w:tcPr>
            <w:tcW w:w="1728" w:type="dxa"/>
            <w:tcBorders>
              <w:top w:val="single" w:sz="4" w:space="0" w:color="auto"/>
              <w:left w:val="single" w:sz="4" w:space="0" w:color="auto"/>
              <w:bottom w:val="single" w:sz="4" w:space="0" w:color="auto"/>
              <w:right w:val="single" w:sz="4" w:space="0" w:color="auto"/>
            </w:tcBorders>
            <w:hideMark/>
          </w:tcPr>
          <w:p w14:paraId="5947E55F" w14:textId="77777777" w:rsidR="00656548" w:rsidRPr="00656548" w:rsidRDefault="00656548" w:rsidP="00656548">
            <w:pPr>
              <w:rPr>
                <w:b/>
                <w:bCs/>
              </w:rPr>
            </w:pPr>
            <w:r w:rsidRPr="00656548">
              <w:rPr>
                <w:b/>
                <w:bCs/>
              </w:rPr>
              <w:t>0.1370</w:t>
            </w:r>
          </w:p>
        </w:tc>
        <w:tc>
          <w:tcPr>
            <w:tcW w:w="1728" w:type="dxa"/>
            <w:tcBorders>
              <w:top w:val="single" w:sz="4" w:space="0" w:color="auto"/>
              <w:left w:val="single" w:sz="4" w:space="0" w:color="auto"/>
              <w:bottom w:val="single" w:sz="4" w:space="0" w:color="auto"/>
              <w:right w:val="single" w:sz="4" w:space="0" w:color="auto"/>
            </w:tcBorders>
            <w:hideMark/>
          </w:tcPr>
          <w:p w14:paraId="36375AC2" w14:textId="77777777" w:rsidR="00656548" w:rsidRPr="00656548" w:rsidRDefault="00656548" w:rsidP="00656548">
            <w:pPr>
              <w:rPr>
                <w:b/>
                <w:bCs/>
              </w:rPr>
            </w:pPr>
            <w:r w:rsidRPr="00656548">
              <w:rPr>
                <w:b/>
                <w:bCs/>
              </w:rPr>
              <w:t>0.2117</w:t>
            </w:r>
          </w:p>
        </w:tc>
        <w:tc>
          <w:tcPr>
            <w:tcW w:w="1728" w:type="dxa"/>
            <w:tcBorders>
              <w:top w:val="single" w:sz="4" w:space="0" w:color="auto"/>
              <w:left w:val="single" w:sz="4" w:space="0" w:color="auto"/>
              <w:bottom w:val="single" w:sz="4" w:space="0" w:color="auto"/>
              <w:right w:val="single" w:sz="4" w:space="0" w:color="auto"/>
            </w:tcBorders>
            <w:hideMark/>
          </w:tcPr>
          <w:p w14:paraId="04A197E0" w14:textId="77777777" w:rsidR="00656548" w:rsidRPr="00656548" w:rsidRDefault="00656548" w:rsidP="00656548">
            <w:pPr>
              <w:rPr>
                <w:b/>
                <w:bCs/>
              </w:rPr>
            </w:pPr>
            <w:r w:rsidRPr="00656548">
              <w:rPr>
                <w:b/>
                <w:bCs/>
              </w:rPr>
              <w:t>0.2789</w:t>
            </w:r>
          </w:p>
        </w:tc>
        <w:tc>
          <w:tcPr>
            <w:tcW w:w="1728" w:type="dxa"/>
            <w:tcBorders>
              <w:top w:val="single" w:sz="4" w:space="0" w:color="auto"/>
              <w:left w:val="single" w:sz="4" w:space="0" w:color="auto"/>
              <w:bottom w:val="single" w:sz="4" w:space="0" w:color="auto"/>
              <w:right w:val="single" w:sz="4" w:space="0" w:color="auto"/>
            </w:tcBorders>
            <w:hideMark/>
          </w:tcPr>
          <w:p w14:paraId="464C2638" w14:textId="77777777" w:rsidR="00656548" w:rsidRPr="00656548" w:rsidRDefault="00656548" w:rsidP="00656548">
            <w:pPr>
              <w:rPr>
                <w:b/>
                <w:bCs/>
              </w:rPr>
            </w:pPr>
            <w:r w:rsidRPr="00656548">
              <w:rPr>
                <w:b/>
                <w:bCs/>
              </w:rPr>
              <w:t>0.3444</w:t>
            </w:r>
          </w:p>
        </w:tc>
      </w:tr>
      <w:tr w:rsidR="00656548" w:rsidRPr="00656548" w14:paraId="6C79297D"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5E24A9BE" w14:textId="77777777" w:rsidR="00656548" w:rsidRPr="00656548" w:rsidRDefault="00656548" w:rsidP="00656548">
            <w:pPr>
              <w:rPr>
                <w:b/>
                <w:bCs/>
              </w:rPr>
            </w:pPr>
            <w:r w:rsidRPr="00656548">
              <w:rPr>
                <w:b/>
                <w:bCs/>
              </w:rPr>
              <w:t>16.0000</w:t>
            </w:r>
          </w:p>
        </w:tc>
        <w:tc>
          <w:tcPr>
            <w:tcW w:w="1728" w:type="dxa"/>
            <w:tcBorders>
              <w:top w:val="single" w:sz="4" w:space="0" w:color="auto"/>
              <w:left w:val="single" w:sz="4" w:space="0" w:color="auto"/>
              <w:bottom w:val="single" w:sz="4" w:space="0" w:color="auto"/>
              <w:right w:val="single" w:sz="4" w:space="0" w:color="auto"/>
            </w:tcBorders>
            <w:hideMark/>
          </w:tcPr>
          <w:p w14:paraId="3F90CC3E" w14:textId="77777777" w:rsidR="00656548" w:rsidRPr="00656548" w:rsidRDefault="00656548" w:rsidP="00656548">
            <w:pPr>
              <w:rPr>
                <w:b/>
                <w:bCs/>
              </w:rPr>
            </w:pPr>
            <w:r w:rsidRPr="00656548">
              <w:rPr>
                <w:b/>
                <w:bCs/>
              </w:rPr>
              <w:t>0.1359</w:t>
            </w:r>
          </w:p>
        </w:tc>
        <w:tc>
          <w:tcPr>
            <w:tcW w:w="1728" w:type="dxa"/>
            <w:tcBorders>
              <w:top w:val="single" w:sz="4" w:space="0" w:color="auto"/>
              <w:left w:val="single" w:sz="4" w:space="0" w:color="auto"/>
              <w:bottom w:val="single" w:sz="4" w:space="0" w:color="auto"/>
              <w:right w:val="single" w:sz="4" w:space="0" w:color="auto"/>
            </w:tcBorders>
            <w:hideMark/>
          </w:tcPr>
          <w:p w14:paraId="30F847C8" w14:textId="77777777" w:rsidR="00656548" w:rsidRPr="00656548" w:rsidRDefault="00656548" w:rsidP="00656548">
            <w:pPr>
              <w:rPr>
                <w:b/>
                <w:bCs/>
              </w:rPr>
            </w:pPr>
            <w:r w:rsidRPr="00656548">
              <w:rPr>
                <w:b/>
                <w:bCs/>
              </w:rPr>
              <w:t>0.2167</w:t>
            </w:r>
          </w:p>
        </w:tc>
        <w:tc>
          <w:tcPr>
            <w:tcW w:w="1728" w:type="dxa"/>
            <w:tcBorders>
              <w:top w:val="single" w:sz="4" w:space="0" w:color="auto"/>
              <w:left w:val="single" w:sz="4" w:space="0" w:color="auto"/>
              <w:bottom w:val="single" w:sz="4" w:space="0" w:color="auto"/>
              <w:right w:val="single" w:sz="4" w:space="0" w:color="auto"/>
            </w:tcBorders>
            <w:hideMark/>
          </w:tcPr>
          <w:p w14:paraId="3FE694A7" w14:textId="77777777" w:rsidR="00656548" w:rsidRPr="00656548" w:rsidRDefault="00656548" w:rsidP="00656548">
            <w:pPr>
              <w:rPr>
                <w:b/>
                <w:bCs/>
              </w:rPr>
            </w:pPr>
            <w:r w:rsidRPr="00656548">
              <w:rPr>
                <w:b/>
                <w:bCs/>
              </w:rPr>
              <w:t>0.2775</w:t>
            </w:r>
          </w:p>
        </w:tc>
        <w:tc>
          <w:tcPr>
            <w:tcW w:w="1728" w:type="dxa"/>
            <w:tcBorders>
              <w:top w:val="single" w:sz="4" w:space="0" w:color="auto"/>
              <w:left w:val="single" w:sz="4" w:space="0" w:color="auto"/>
              <w:bottom w:val="single" w:sz="4" w:space="0" w:color="auto"/>
              <w:right w:val="single" w:sz="4" w:space="0" w:color="auto"/>
            </w:tcBorders>
            <w:hideMark/>
          </w:tcPr>
          <w:p w14:paraId="0BE1B213" w14:textId="77777777" w:rsidR="00656548" w:rsidRPr="00656548" w:rsidRDefault="00656548" w:rsidP="00656548">
            <w:pPr>
              <w:rPr>
                <w:b/>
                <w:bCs/>
              </w:rPr>
            </w:pPr>
            <w:r w:rsidRPr="00656548">
              <w:rPr>
                <w:b/>
                <w:bCs/>
              </w:rPr>
              <w:t>0.3505</w:t>
            </w:r>
          </w:p>
        </w:tc>
      </w:tr>
      <w:tr w:rsidR="00656548" w:rsidRPr="00656548" w14:paraId="2ADA0C2B"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7F398F27" w14:textId="77777777" w:rsidR="00656548" w:rsidRPr="00656548" w:rsidRDefault="00656548" w:rsidP="00656548">
            <w:pPr>
              <w:rPr>
                <w:b/>
                <w:bCs/>
              </w:rPr>
            </w:pPr>
            <w:r w:rsidRPr="00656548">
              <w:rPr>
                <w:b/>
                <w:bCs/>
              </w:rPr>
              <w:t>17.0000</w:t>
            </w:r>
          </w:p>
        </w:tc>
        <w:tc>
          <w:tcPr>
            <w:tcW w:w="1728" w:type="dxa"/>
            <w:tcBorders>
              <w:top w:val="single" w:sz="4" w:space="0" w:color="auto"/>
              <w:left w:val="single" w:sz="4" w:space="0" w:color="auto"/>
              <w:bottom w:val="single" w:sz="4" w:space="0" w:color="auto"/>
              <w:right w:val="single" w:sz="4" w:space="0" w:color="auto"/>
            </w:tcBorders>
            <w:hideMark/>
          </w:tcPr>
          <w:p w14:paraId="5E35B6FD" w14:textId="77777777" w:rsidR="00656548" w:rsidRPr="00656548" w:rsidRDefault="00656548" w:rsidP="00656548">
            <w:pPr>
              <w:rPr>
                <w:b/>
                <w:bCs/>
              </w:rPr>
            </w:pPr>
            <w:r w:rsidRPr="00656548">
              <w:rPr>
                <w:b/>
                <w:bCs/>
              </w:rPr>
              <w:t>0.1341</w:t>
            </w:r>
          </w:p>
        </w:tc>
        <w:tc>
          <w:tcPr>
            <w:tcW w:w="1728" w:type="dxa"/>
            <w:tcBorders>
              <w:top w:val="single" w:sz="4" w:space="0" w:color="auto"/>
              <w:left w:val="single" w:sz="4" w:space="0" w:color="auto"/>
              <w:bottom w:val="single" w:sz="4" w:space="0" w:color="auto"/>
              <w:right w:val="single" w:sz="4" w:space="0" w:color="auto"/>
            </w:tcBorders>
            <w:hideMark/>
          </w:tcPr>
          <w:p w14:paraId="4DB9F06F" w14:textId="77777777" w:rsidR="00656548" w:rsidRPr="00656548" w:rsidRDefault="00656548" w:rsidP="00656548">
            <w:pPr>
              <w:rPr>
                <w:b/>
                <w:bCs/>
              </w:rPr>
            </w:pPr>
            <w:r w:rsidRPr="00656548">
              <w:rPr>
                <w:b/>
                <w:bCs/>
              </w:rPr>
              <w:t>0.2158</w:t>
            </w:r>
          </w:p>
        </w:tc>
        <w:tc>
          <w:tcPr>
            <w:tcW w:w="1728" w:type="dxa"/>
            <w:tcBorders>
              <w:top w:val="single" w:sz="4" w:space="0" w:color="auto"/>
              <w:left w:val="single" w:sz="4" w:space="0" w:color="auto"/>
              <w:bottom w:val="single" w:sz="4" w:space="0" w:color="auto"/>
              <w:right w:val="single" w:sz="4" w:space="0" w:color="auto"/>
            </w:tcBorders>
            <w:hideMark/>
          </w:tcPr>
          <w:p w14:paraId="7149BB12" w14:textId="77777777" w:rsidR="00656548" w:rsidRPr="00656548" w:rsidRDefault="00656548" w:rsidP="00656548">
            <w:pPr>
              <w:rPr>
                <w:b/>
                <w:bCs/>
              </w:rPr>
            </w:pPr>
            <w:r w:rsidRPr="00656548">
              <w:rPr>
                <w:b/>
                <w:bCs/>
              </w:rPr>
              <w:t>0.2734</w:t>
            </w:r>
          </w:p>
        </w:tc>
        <w:tc>
          <w:tcPr>
            <w:tcW w:w="1728" w:type="dxa"/>
            <w:tcBorders>
              <w:top w:val="single" w:sz="4" w:space="0" w:color="auto"/>
              <w:left w:val="single" w:sz="4" w:space="0" w:color="auto"/>
              <w:bottom w:val="single" w:sz="4" w:space="0" w:color="auto"/>
              <w:right w:val="single" w:sz="4" w:space="0" w:color="auto"/>
            </w:tcBorders>
            <w:hideMark/>
          </w:tcPr>
          <w:p w14:paraId="349A9F32" w14:textId="77777777" w:rsidR="00656548" w:rsidRPr="00656548" w:rsidRDefault="00656548" w:rsidP="00656548">
            <w:pPr>
              <w:rPr>
                <w:b/>
                <w:bCs/>
              </w:rPr>
            </w:pPr>
            <w:r w:rsidRPr="00656548">
              <w:rPr>
                <w:b/>
                <w:bCs/>
              </w:rPr>
              <w:t>0.3459</w:t>
            </w:r>
          </w:p>
        </w:tc>
      </w:tr>
      <w:tr w:rsidR="00656548" w:rsidRPr="00656548" w14:paraId="3288DCC3"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0A11A0A5" w14:textId="77777777" w:rsidR="00656548" w:rsidRPr="00656548" w:rsidRDefault="00656548" w:rsidP="00656548">
            <w:pPr>
              <w:rPr>
                <w:b/>
                <w:bCs/>
              </w:rPr>
            </w:pPr>
            <w:r w:rsidRPr="00656548">
              <w:rPr>
                <w:b/>
                <w:bCs/>
              </w:rPr>
              <w:t>18.0000</w:t>
            </w:r>
          </w:p>
        </w:tc>
        <w:tc>
          <w:tcPr>
            <w:tcW w:w="1728" w:type="dxa"/>
            <w:tcBorders>
              <w:top w:val="single" w:sz="4" w:space="0" w:color="auto"/>
              <w:left w:val="single" w:sz="4" w:space="0" w:color="auto"/>
              <w:bottom w:val="single" w:sz="4" w:space="0" w:color="auto"/>
              <w:right w:val="single" w:sz="4" w:space="0" w:color="auto"/>
            </w:tcBorders>
            <w:hideMark/>
          </w:tcPr>
          <w:p w14:paraId="614C974E" w14:textId="77777777" w:rsidR="00656548" w:rsidRPr="00656548" w:rsidRDefault="00656548" w:rsidP="00656548">
            <w:pPr>
              <w:rPr>
                <w:b/>
                <w:bCs/>
              </w:rPr>
            </w:pPr>
            <w:r w:rsidRPr="00656548">
              <w:rPr>
                <w:b/>
                <w:bCs/>
              </w:rPr>
              <w:t>0.1333</w:t>
            </w:r>
          </w:p>
        </w:tc>
        <w:tc>
          <w:tcPr>
            <w:tcW w:w="1728" w:type="dxa"/>
            <w:tcBorders>
              <w:top w:val="single" w:sz="4" w:space="0" w:color="auto"/>
              <w:left w:val="single" w:sz="4" w:space="0" w:color="auto"/>
              <w:bottom w:val="single" w:sz="4" w:space="0" w:color="auto"/>
              <w:right w:val="single" w:sz="4" w:space="0" w:color="auto"/>
            </w:tcBorders>
            <w:hideMark/>
          </w:tcPr>
          <w:p w14:paraId="52558279" w14:textId="77777777" w:rsidR="00656548" w:rsidRPr="00656548" w:rsidRDefault="00656548" w:rsidP="00656548">
            <w:pPr>
              <w:rPr>
                <w:b/>
                <w:bCs/>
              </w:rPr>
            </w:pPr>
            <w:r w:rsidRPr="00656548">
              <w:rPr>
                <w:b/>
                <w:bCs/>
              </w:rPr>
              <w:t>0.2151</w:t>
            </w:r>
          </w:p>
        </w:tc>
        <w:tc>
          <w:tcPr>
            <w:tcW w:w="1728" w:type="dxa"/>
            <w:tcBorders>
              <w:top w:val="single" w:sz="4" w:space="0" w:color="auto"/>
              <w:left w:val="single" w:sz="4" w:space="0" w:color="auto"/>
              <w:bottom w:val="single" w:sz="4" w:space="0" w:color="auto"/>
              <w:right w:val="single" w:sz="4" w:space="0" w:color="auto"/>
            </w:tcBorders>
            <w:hideMark/>
          </w:tcPr>
          <w:p w14:paraId="357B2E74" w14:textId="77777777" w:rsidR="00656548" w:rsidRPr="00656548" w:rsidRDefault="00656548" w:rsidP="00656548">
            <w:pPr>
              <w:rPr>
                <w:b/>
                <w:bCs/>
              </w:rPr>
            </w:pPr>
            <w:r w:rsidRPr="00656548">
              <w:rPr>
                <w:b/>
                <w:bCs/>
              </w:rPr>
              <w:t>0.2715</w:t>
            </w:r>
          </w:p>
        </w:tc>
        <w:tc>
          <w:tcPr>
            <w:tcW w:w="1728" w:type="dxa"/>
            <w:tcBorders>
              <w:top w:val="single" w:sz="4" w:space="0" w:color="auto"/>
              <w:left w:val="single" w:sz="4" w:space="0" w:color="auto"/>
              <w:bottom w:val="single" w:sz="4" w:space="0" w:color="auto"/>
              <w:right w:val="single" w:sz="4" w:space="0" w:color="auto"/>
            </w:tcBorders>
            <w:hideMark/>
          </w:tcPr>
          <w:p w14:paraId="51B1F174" w14:textId="77777777" w:rsidR="00656548" w:rsidRPr="00656548" w:rsidRDefault="00656548" w:rsidP="00656548">
            <w:pPr>
              <w:rPr>
                <w:b/>
                <w:bCs/>
              </w:rPr>
            </w:pPr>
            <w:r w:rsidRPr="00656548">
              <w:rPr>
                <w:b/>
                <w:bCs/>
              </w:rPr>
              <w:t>0.3409</w:t>
            </w:r>
          </w:p>
        </w:tc>
      </w:tr>
      <w:tr w:rsidR="00656548" w:rsidRPr="00656548" w14:paraId="1A47CD00"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789F4B7" w14:textId="77777777" w:rsidR="00656548" w:rsidRPr="00656548" w:rsidRDefault="00656548" w:rsidP="00656548">
            <w:pPr>
              <w:rPr>
                <w:b/>
                <w:bCs/>
              </w:rPr>
            </w:pPr>
            <w:r w:rsidRPr="00656548">
              <w:rPr>
                <w:b/>
                <w:bCs/>
              </w:rPr>
              <w:t>19.0000</w:t>
            </w:r>
          </w:p>
        </w:tc>
        <w:tc>
          <w:tcPr>
            <w:tcW w:w="1728" w:type="dxa"/>
            <w:tcBorders>
              <w:top w:val="single" w:sz="4" w:space="0" w:color="auto"/>
              <w:left w:val="single" w:sz="4" w:space="0" w:color="auto"/>
              <w:bottom w:val="single" w:sz="4" w:space="0" w:color="auto"/>
              <w:right w:val="single" w:sz="4" w:space="0" w:color="auto"/>
            </w:tcBorders>
            <w:hideMark/>
          </w:tcPr>
          <w:p w14:paraId="127DDC16" w14:textId="77777777" w:rsidR="00656548" w:rsidRPr="00656548" w:rsidRDefault="00656548" w:rsidP="00656548">
            <w:pPr>
              <w:rPr>
                <w:b/>
                <w:bCs/>
              </w:rPr>
            </w:pPr>
            <w:r w:rsidRPr="00656548">
              <w:rPr>
                <w:b/>
                <w:bCs/>
              </w:rPr>
              <w:t>0.1320</w:t>
            </w:r>
          </w:p>
        </w:tc>
        <w:tc>
          <w:tcPr>
            <w:tcW w:w="1728" w:type="dxa"/>
            <w:tcBorders>
              <w:top w:val="single" w:sz="4" w:space="0" w:color="auto"/>
              <w:left w:val="single" w:sz="4" w:space="0" w:color="auto"/>
              <w:bottom w:val="single" w:sz="4" w:space="0" w:color="auto"/>
              <w:right w:val="single" w:sz="4" w:space="0" w:color="auto"/>
            </w:tcBorders>
            <w:hideMark/>
          </w:tcPr>
          <w:p w14:paraId="0170F609" w14:textId="77777777" w:rsidR="00656548" w:rsidRPr="00656548" w:rsidRDefault="00656548" w:rsidP="00656548">
            <w:pPr>
              <w:rPr>
                <w:b/>
                <w:bCs/>
              </w:rPr>
            </w:pPr>
            <w:r w:rsidRPr="00656548">
              <w:rPr>
                <w:b/>
                <w:bCs/>
              </w:rPr>
              <w:t>0.2183</w:t>
            </w:r>
          </w:p>
        </w:tc>
        <w:tc>
          <w:tcPr>
            <w:tcW w:w="1728" w:type="dxa"/>
            <w:tcBorders>
              <w:top w:val="single" w:sz="4" w:space="0" w:color="auto"/>
              <w:left w:val="single" w:sz="4" w:space="0" w:color="auto"/>
              <w:bottom w:val="single" w:sz="4" w:space="0" w:color="auto"/>
              <w:right w:val="single" w:sz="4" w:space="0" w:color="auto"/>
            </w:tcBorders>
            <w:hideMark/>
          </w:tcPr>
          <w:p w14:paraId="659B7A07" w14:textId="77777777" w:rsidR="00656548" w:rsidRPr="00656548" w:rsidRDefault="00656548" w:rsidP="00656548">
            <w:pPr>
              <w:rPr>
                <w:b/>
                <w:bCs/>
              </w:rPr>
            </w:pPr>
            <w:r w:rsidRPr="00656548">
              <w:rPr>
                <w:b/>
                <w:bCs/>
              </w:rPr>
              <w:t>0.2685</w:t>
            </w:r>
          </w:p>
        </w:tc>
        <w:tc>
          <w:tcPr>
            <w:tcW w:w="1728" w:type="dxa"/>
            <w:tcBorders>
              <w:top w:val="single" w:sz="4" w:space="0" w:color="auto"/>
              <w:left w:val="single" w:sz="4" w:space="0" w:color="auto"/>
              <w:bottom w:val="single" w:sz="4" w:space="0" w:color="auto"/>
              <w:right w:val="single" w:sz="4" w:space="0" w:color="auto"/>
            </w:tcBorders>
            <w:hideMark/>
          </w:tcPr>
          <w:p w14:paraId="18A558AE" w14:textId="77777777" w:rsidR="00656548" w:rsidRPr="00656548" w:rsidRDefault="00656548" w:rsidP="00656548">
            <w:pPr>
              <w:rPr>
                <w:b/>
                <w:bCs/>
              </w:rPr>
            </w:pPr>
            <w:r w:rsidRPr="00656548">
              <w:rPr>
                <w:b/>
                <w:bCs/>
              </w:rPr>
              <w:t>0.3486</w:t>
            </w:r>
          </w:p>
        </w:tc>
      </w:tr>
      <w:tr w:rsidR="00656548" w:rsidRPr="00656548" w14:paraId="1BF56ED4" w14:textId="77777777" w:rsidTr="00656548">
        <w:tc>
          <w:tcPr>
            <w:tcW w:w="1728" w:type="dxa"/>
            <w:tcBorders>
              <w:top w:val="single" w:sz="4" w:space="0" w:color="auto"/>
              <w:left w:val="single" w:sz="4" w:space="0" w:color="auto"/>
              <w:bottom w:val="single" w:sz="4" w:space="0" w:color="auto"/>
              <w:right w:val="single" w:sz="4" w:space="0" w:color="auto"/>
            </w:tcBorders>
            <w:hideMark/>
          </w:tcPr>
          <w:p w14:paraId="4F903EE8" w14:textId="77777777" w:rsidR="00656548" w:rsidRPr="00656548" w:rsidRDefault="00656548" w:rsidP="00656548">
            <w:pPr>
              <w:rPr>
                <w:b/>
                <w:bCs/>
              </w:rPr>
            </w:pPr>
            <w:r w:rsidRPr="00656548">
              <w:rPr>
                <w:b/>
                <w:bCs/>
              </w:rPr>
              <w:t>20.0000</w:t>
            </w:r>
          </w:p>
        </w:tc>
        <w:tc>
          <w:tcPr>
            <w:tcW w:w="1728" w:type="dxa"/>
            <w:tcBorders>
              <w:top w:val="single" w:sz="4" w:space="0" w:color="auto"/>
              <w:left w:val="single" w:sz="4" w:space="0" w:color="auto"/>
              <w:bottom w:val="single" w:sz="4" w:space="0" w:color="auto"/>
              <w:right w:val="single" w:sz="4" w:space="0" w:color="auto"/>
            </w:tcBorders>
            <w:hideMark/>
          </w:tcPr>
          <w:p w14:paraId="6BCA362D" w14:textId="77777777" w:rsidR="00656548" w:rsidRPr="00656548" w:rsidRDefault="00656548" w:rsidP="00656548">
            <w:pPr>
              <w:rPr>
                <w:b/>
                <w:bCs/>
              </w:rPr>
            </w:pPr>
            <w:r w:rsidRPr="00656548">
              <w:rPr>
                <w:b/>
                <w:bCs/>
              </w:rPr>
              <w:t>0.1300</w:t>
            </w:r>
          </w:p>
        </w:tc>
        <w:tc>
          <w:tcPr>
            <w:tcW w:w="1728" w:type="dxa"/>
            <w:tcBorders>
              <w:top w:val="single" w:sz="4" w:space="0" w:color="auto"/>
              <w:left w:val="single" w:sz="4" w:space="0" w:color="auto"/>
              <w:bottom w:val="single" w:sz="4" w:space="0" w:color="auto"/>
              <w:right w:val="single" w:sz="4" w:space="0" w:color="auto"/>
            </w:tcBorders>
            <w:hideMark/>
          </w:tcPr>
          <w:p w14:paraId="478D4BC4" w14:textId="77777777" w:rsidR="00656548" w:rsidRPr="00656548" w:rsidRDefault="00656548" w:rsidP="00656548">
            <w:pPr>
              <w:rPr>
                <w:b/>
                <w:bCs/>
              </w:rPr>
            </w:pPr>
            <w:r w:rsidRPr="00656548">
              <w:rPr>
                <w:b/>
                <w:bCs/>
              </w:rPr>
              <w:t>0.2192</w:t>
            </w:r>
          </w:p>
        </w:tc>
        <w:tc>
          <w:tcPr>
            <w:tcW w:w="1728" w:type="dxa"/>
            <w:tcBorders>
              <w:top w:val="single" w:sz="4" w:space="0" w:color="auto"/>
              <w:left w:val="single" w:sz="4" w:space="0" w:color="auto"/>
              <w:bottom w:val="single" w:sz="4" w:space="0" w:color="auto"/>
              <w:right w:val="single" w:sz="4" w:space="0" w:color="auto"/>
            </w:tcBorders>
            <w:hideMark/>
          </w:tcPr>
          <w:p w14:paraId="12A07BF1" w14:textId="77777777" w:rsidR="00656548" w:rsidRPr="00656548" w:rsidRDefault="00656548" w:rsidP="00656548">
            <w:pPr>
              <w:rPr>
                <w:b/>
                <w:bCs/>
              </w:rPr>
            </w:pPr>
            <w:r w:rsidRPr="00656548">
              <w:rPr>
                <w:b/>
                <w:bCs/>
              </w:rPr>
              <w:t>0.2652</w:t>
            </w:r>
          </w:p>
        </w:tc>
        <w:tc>
          <w:tcPr>
            <w:tcW w:w="1728" w:type="dxa"/>
            <w:tcBorders>
              <w:top w:val="single" w:sz="4" w:space="0" w:color="auto"/>
              <w:left w:val="single" w:sz="4" w:space="0" w:color="auto"/>
              <w:bottom w:val="single" w:sz="4" w:space="0" w:color="auto"/>
              <w:right w:val="single" w:sz="4" w:space="0" w:color="auto"/>
            </w:tcBorders>
            <w:hideMark/>
          </w:tcPr>
          <w:p w14:paraId="31BF88F2" w14:textId="77777777" w:rsidR="00656548" w:rsidRPr="00656548" w:rsidRDefault="00656548" w:rsidP="00656548">
            <w:pPr>
              <w:rPr>
                <w:b/>
                <w:bCs/>
              </w:rPr>
            </w:pPr>
            <w:r w:rsidRPr="00656548">
              <w:rPr>
                <w:b/>
                <w:bCs/>
              </w:rPr>
              <w:t>0.3476</w:t>
            </w:r>
          </w:p>
        </w:tc>
      </w:tr>
    </w:tbl>
    <w:p w14:paraId="31A9765C" w14:textId="438CAE13" w:rsidR="00656548" w:rsidRPr="00656548" w:rsidRDefault="00656548" w:rsidP="00656548">
      <w:r w:rsidRPr="00656548">
        <w:t xml:space="preserve"> Abstraction &amp; Intuition:</w:t>
      </w:r>
    </w:p>
    <w:p w14:paraId="4D2E7BDE" w14:textId="1ECD908B" w:rsidR="00656548" w:rsidRPr="00656548" w:rsidRDefault="00656548" w:rsidP="00656548">
      <w:r w:rsidRPr="00656548">
        <w:t>Unnamed: 0_level_0 epoch: Represents a performance indicator for model training or evaluation.</w:t>
      </w:r>
    </w:p>
    <w:p w14:paraId="0B52C254" w14:textId="54BE2A81" w:rsidR="00656548" w:rsidRPr="00656548" w:rsidRDefault="00656548" w:rsidP="00656548">
      <w:r w:rsidRPr="00656548">
        <w:t>Train Loss Unnamed: 1_level_1: Quantifies the error between predictions and targets; lower indicates better learning.</w:t>
      </w:r>
    </w:p>
    <w:p w14:paraId="00F5B95B" w14:textId="03FA18AA" w:rsidR="00656548" w:rsidRPr="00656548" w:rsidRDefault="00656548" w:rsidP="00656548">
      <w:r w:rsidRPr="00656548">
        <w:t>Val Loss Unnamed: 2_level_1: Quantifies the error between predictions and targets; lower indicates better learning.</w:t>
      </w:r>
    </w:p>
    <w:p w14:paraId="6DD48B4F" w14:textId="5018650D" w:rsidR="00656548" w:rsidRPr="00656548" w:rsidRDefault="00656548" w:rsidP="00656548">
      <w:r w:rsidRPr="00656548">
        <w:t>Train MAE Unnamed: 3_level_1: Mean Absolute Error; average magnitude of errors in predictions.</w:t>
      </w:r>
    </w:p>
    <w:p w14:paraId="0DF138D5" w14:textId="63BF00C2" w:rsidR="00656548" w:rsidRPr="00656548" w:rsidRDefault="00656548" w:rsidP="00656548">
      <w:r w:rsidRPr="00656548">
        <w:t>Val MAE Unnamed: 4_level_1: Mean Absolute Error; average magnitude of errors in predictions.</w:t>
      </w:r>
    </w:p>
    <w:p w14:paraId="7A1E0E61" w14:textId="682724EA"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6E1A989F" w14:textId="77777777" w:rsidR="00656548" w:rsidRPr="00656548" w:rsidRDefault="00656548" w:rsidP="00656548">
      <w:pPr>
        <w:rPr>
          <w:b/>
          <w:bCs/>
        </w:rPr>
      </w:pPr>
      <w:r w:rsidRPr="00656548">
        <w:rPr>
          <w:b/>
          <w:bCs/>
        </w:rPr>
        <w:t>Table 14: Evaluation Metrics</w:t>
      </w:r>
    </w:p>
    <w:p w14:paraId="0D5DEF7F" w14:textId="1B8BB307" w:rsidR="00656548" w:rsidRPr="00656548" w:rsidRDefault="00656548" w:rsidP="00656548">
      <w:r w:rsidRPr="00656548">
        <w:t>Source: Cell 14</w:t>
      </w:r>
    </w:p>
    <w:tbl>
      <w:tblPr>
        <w:tblStyle w:val="TableGrid"/>
        <w:tblW w:w="0" w:type="auto"/>
        <w:tblLook w:val="04A0" w:firstRow="1" w:lastRow="0" w:firstColumn="1" w:lastColumn="0" w:noHBand="0" w:noVBand="1"/>
      </w:tblPr>
      <w:tblGrid>
        <w:gridCol w:w="1080"/>
        <w:gridCol w:w="1080"/>
        <w:gridCol w:w="1080"/>
        <w:gridCol w:w="1080"/>
        <w:gridCol w:w="1080"/>
        <w:gridCol w:w="1080"/>
        <w:gridCol w:w="1080"/>
        <w:gridCol w:w="1080"/>
      </w:tblGrid>
      <w:tr w:rsidR="00656548" w:rsidRPr="00656548" w14:paraId="661B356C"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67B9859E" w14:textId="77777777" w:rsidR="00656548" w:rsidRPr="00656548" w:rsidRDefault="00656548" w:rsidP="00656548">
            <w:pPr>
              <w:rPr>
                <w:b/>
                <w:bCs/>
              </w:rPr>
            </w:pPr>
            <w:r w:rsidRPr="00656548">
              <w:rPr>
                <w:b/>
                <w:bCs/>
              </w:rPr>
              <w:t>Train</w:t>
            </w:r>
          </w:p>
        </w:tc>
        <w:tc>
          <w:tcPr>
            <w:tcW w:w="1080" w:type="dxa"/>
            <w:tcBorders>
              <w:top w:val="single" w:sz="4" w:space="0" w:color="auto"/>
              <w:left w:val="single" w:sz="4" w:space="0" w:color="auto"/>
              <w:bottom w:val="single" w:sz="4" w:space="0" w:color="auto"/>
              <w:right w:val="single" w:sz="4" w:space="0" w:color="auto"/>
            </w:tcBorders>
            <w:hideMark/>
          </w:tcPr>
          <w:p w14:paraId="5347FE3A" w14:textId="77777777" w:rsidR="00656548" w:rsidRPr="00656548" w:rsidRDefault="00656548" w:rsidP="00656548">
            <w:pPr>
              <w:rPr>
                <w:b/>
                <w:bCs/>
              </w:rPr>
            </w:pPr>
            <w:r w:rsidRPr="00656548">
              <w:rPr>
                <w:b/>
                <w:bCs/>
              </w:rPr>
              <w:t>Loss</w:t>
            </w:r>
          </w:p>
        </w:tc>
        <w:tc>
          <w:tcPr>
            <w:tcW w:w="1080" w:type="dxa"/>
            <w:tcBorders>
              <w:top w:val="single" w:sz="4" w:space="0" w:color="auto"/>
              <w:left w:val="single" w:sz="4" w:space="0" w:color="auto"/>
              <w:bottom w:val="single" w:sz="4" w:space="0" w:color="auto"/>
              <w:right w:val="single" w:sz="4" w:space="0" w:color="auto"/>
            </w:tcBorders>
            <w:hideMark/>
          </w:tcPr>
          <w:p w14:paraId="0BF0CC44" w14:textId="77777777" w:rsidR="00656548" w:rsidRPr="00656548" w:rsidRDefault="00656548" w:rsidP="00656548">
            <w:pPr>
              <w:rPr>
                <w:b/>
                <w:bCs/>
              </w:rPr>
            </w:pPr>
            <w:r w:rsidRPr="00656548">
              <w:rPr>
                <w:b/>
                <w:bCs/>
              </w:rPr>
              <w:t>Val</w:t>
            </w:r>
          </w:p>
        </w:tc>
        <w:tc>
          <w:tcPr>
            <w:tcW w:w="1080" w:type="dxa"/>
            <w:tcBorders>
              <w:top w:val="single" w:sz="4" w:space="0" w:color="auto"/>
              <w:left w:val="single" w:sz="4" w:space="0" w:color="auto"/>
              <w:bottom w:val="single" w:sz="4" w:space="0" w:color="auto"/>
              <w:right w:val="single" w:sz="4" w:space="0" w:color="auto"/>
            </w:tcBorders>
            <w:hideMark/>
          </w:tcPr>
          <w:p w14:paraId="2FD91456" w14:textId="77777777" w:rsidR="00656548" w:rsidRPr="00656548" w:rsidRDefault="00656548" w:rsidP="00656548">
            <w:pPr>
              <w:rPr>
                <w:b/>
                <w:bCs/>
              </w:rPr>
            </w:pPr>
            <w:r w:rsidRPr="00656548">
              <w:rPr>
                <w:b/>
                <w:bCs/>
              </w:rPr>
              <w:t>Loss.1</w:t>
            </w:r>
          </w:p>
        </w:tc>
        <w:tc>
          <w:tcPr>
            <w:tcW w:w="1080" w:type="dxa"/>
            <w:tcBorders>
              <w:top w:val="single" w:sz="4" w:space="0" w:color="auto"/>
              <w:left w:val="single" w:sz="4" w:space="0" w:color="auto"/>
              <w:bottom w:val="single" w:sz="4" w:space="0" w:color="auto"/>
              <w:right w:val="single" w:sz="4" w:space="0" w:color="auto"/>
            </w:tcBorders>
            <w:hideMark/>
          </w:tcPr>
          <w:p w14:paraId="35EDF398" w14:textId="77777777" w:rsidR="00656548" w:rsidRPr="00656548" w:rsidRDefault="00656548" w:rsidP="00656548">
            <w:pPr>
              <w:rPr>
                <w:b/>
                <w:bCs/>
              </w:rPr>
            </w:pPr>
            <w:r w:rsidRPr="00656548">
              <w:rPr>
                <w:b/>
                <w:bCs/>
              </w:rPr>
              <w:t>Train.1</w:t>
            </w:r>
          </w:p>
        </w:tc>
        <w:tc>
          <w:tcPr>
            <w:tcW w:w="1080" w:type="dxa"/>
            <w:tcBorders>
              <w:top w:val="single" w:sz="4" w:space="0" w:color="auto"/>
              <w:left w:val="single" w:sz="4" w:space="0" w:color="auto"/>
              <w:bottom w:val="single" w:sz="4" w:space="0" w:color="auto"/>
              <w:right w:val="single" w:sz="4" w:space="0" w:color="auto"/>
            </w:tcBorders>
            <w:hideMark/>
          </w:tcPr>
          <w:p w14:paraId="04A6EB95" w14:textId="77777777" w:rsidR="00656548" w:rsidRPr="00656548" w:rsidRDefault="00656548" w:rsidP="00656548">
            <w:pPr>
              <w:rPr>
                <w:b/>
                <w:bCs/>
              </w:rPr>
            </w:pPr>
            <w:r w:rsidRPr="00656548">
              <w:rPr>
                <w:b/>
                <w:bCs/>
              </w:rPr>
              <w:t>MAE</w:t>
            </w:r>
          </w:p>
        </w:tc>
        <w:tc>
          <w:tcPr>
            <w:tcW w:w="1080" w:type="dxa"/>
            <w:tcBorders>
              <w:top w:val="single" w:sz="4" w:space="0" w:color="auto"/>
              <w:left w:val="single" w:sz="4" w:space="0" w:color="auto"/>
              <w:bottom w:val="single" w:sz="4" w:space="0" w:color="auto"/>
              <w:right w:val="single" w:sz="4" w:space="0" w:color="auto"/>
            </w:tcBorders>
            <w:hideMark/>
          </w:tcPr>
          <w:p w14:paraId="12A8730C" w14:textId="77777777" w:rsidR="00656548" w:rsidRPr="00656548" w:rsidRDefault="00656548" w:rsidP="00656548">
            <w:pPr>
              <w:rPr>
                <w:b/>
                <w:bCs/>
              </w:rPr>
            </w:pPr>
            <w:r w:rsidRPr="00656548">
              <w:rPr>
                <w:b/>
                <w:bCs/>
              </w:rPr>
              <w:t>Val.1</w:t>
            </w:r>
          </w:p>
        </w:tc>
        <w:tc>
          <w:tcPr>
            <w:tcW w:w="1080" w:type="dxa"/>
            <w:tcBorders>
              <w:top w:val="single" w:sz="4" w:space="0" w:color="auto"/>
              <w:left w:val="single" w:sz="4" w:space="0" w:color="auto"/>
              <w:bottom w:val="single" w:sz="4" w:space="0" w:color="auto"/>
              <w:right w:val="single" w:sz="4" w:space="0" w:color="auto"/>
            </w:tcBorders>
            <w:hideMark/>
          </w:tcPr>
          <w:p w14:paraId="63524483" w14:textId="77777777" w:rsidR="00656548" w:rsidRPr="00656548" w:rsidRDefault="00656548" w:rsidP="00656548">
            <w:pPr>
              <w:rPr>
                <w:b/>
                <w:bCs/>
              </w:rPr>
            </w:pPr>
            <w:r w:rsidRPr="00656548">
              <w:rPr>
                <w:b/>
                <w:bCs/>
              </w:rPr>
              <w:t>MAE.1</w:t>
            </w:r>
          </w:p>
        </w:tc>
      </w:tr>
      <w:tr w:rsidR="00656548" w:rsidRPr="00656548" w14:paraId="03161392"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3CDD564A" w14:textId="77777777" w:rsidR="00656548" w:rsidRPr="00656548" w:rsidRDefault="00656548" w:rsidP="00656548">
            <w:pPr>
              <w:rPr>
                <w:b/>
                <w:bCs/>
              </w:rPr>
            </w:pPr>
            <w:r w:rsidRPr="00656548">
              <w:rPr>
                <w:b/>
                <w:bCs/>
              </w:rPr>
              <w:t>epoch</w:t>
            </w:r>
          </w:p>
        </w:tc>
        <w:tc>
          <w:tcPr>
            <w:tcW w:w="1080" w:type="dxa"/>
            <w:tcBorders>
              <w:top w:val="single" w:sz="4" w:space="0" w:color="auto"/>
              <w:left w:val="single" w:sz="4" w:space="0" w:color="auto"/>
              <w:bottom w:val="single" w:sz="4" w:space="0" w:color="auto"/>
              <w:right w:val="single" w:sz="4" w:space="0" w:color="auto"/>
            </w:tcBorders>
            <w:hideMark/>
          </w:tcPr>
          <w:p w14:paraId="1244177F"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94628F8"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739E9705"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26148E5C"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7DA6167E"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67B9CD04"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DFB0C5C" w14:textId="77777777" w:rsidR="00656548" w:rsidRPr="00656548" w:rsidRDefault="00656548" w:rsidP="00656548">
            <w:pPr>
              <w:rPr>
                <w:b/>
                <w:bCs/>
              </w:rPr>
            </w:pPr>
            <w:r w:rsidRPr="00656548">
              <w:rPr>
                <w:b/>
                <w:bCs/>
              </w:rPr>
              <w:t>nan</w:t>
            </w:r>
          </w:p>
        </w:tc>
      </w:tr>
      <w:tr w:rsidR="00656548" w:rsidRPr="00656548" w14:paraId="02207251"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00F97BF8" w14:textId="77777777" w:rsidR="00656548" w:rsidRPr="00656548" w:rsidRDefault="00656548" w:rsidP="00656548">
            <w:pPr>
              <w:rPr>
                <w:b/>
                <w:bCs/>
              </w:rPr>
            </w:pPr>
            <w:r w:rsidRPr="00656548">
              <w:rPr>
                <w:b/>
                <w:bCs/>
              </w:rPr>
              <w:t>1</w:t>
            </w:r>
          </w:p>
        </w:tc>
        <w:tc>
          <w:tcPr>
            <w:tcW w:w="1080" w:type="dxa"/>
            <w:tcBorders>
              <w:top w:val="single" w:sz="4" w:space="0" w:color="auto"/>
              <w:left w:val="single" w:sz="4" w:space="0" w:color="auto"/>
              <w:bottom w:val="single" w:sz="4" w:space="0" w:color="auto"/>
              <w:right w:val="single" w:sz="4" w:space="0" w:color="auto"/>
            </w:tcBorders>
            <w:hideMark/>
          </w:tcPr>
          <w:p w14:paraId="7E1587D9" w14:textId="77777777" w:rsidR="00656548" w:rsidRPr="00656548" w:rsidRDefault="00656548" w:rsidP="00656548">
            <w:pPr>
              <w:rPr>
                <w:b/>
                <w:bCs/>
              </w:rPr>
            </w:pPr>
            <w:r w:rsidRPr="00656548">
              <w:rPr>
                <w:b/>
                <w:bCs/>
              </w:rPr>
              <w:t>0.1560</w:t>
            </w:r>
          </w:p>
        </w:tc>
        <w:tc>
          <w:tcPr>
            <w:tcW w:w="1080" w:type="dxa"/>
            <w:tcBorders>
              <w:top w:val="single" w:sz="4" w:space="0" w:color="auto"/>
              <w:left w:val="single" w:sz="4" w:space="0" w:color="auto"/>
              <w:bottom w:val="single" w:sz="4" w:space="0" w:color="auto"/>
              <w:right w:val="single" w:sz="4" w:space="0" w:color="auto"/>
            </w:tcBorders>
            <w:hideMark/>
          </w:tcPr>
          <w:p w14:paraId="1B098DDC" w14:textId="77777777" w:rsidR="00656548" w:rsidRPr="00656548" w:rsidRDefault="00656548" w:rsidP="00656548">
            <w:pPr>
              <w:rPr>
                <w:b/>
                <w:bCs/>
              </w:rPr>
            </w:pPr>
            <w:r w:rsidRPr="00656548">
              <w:rPr>
                <w:b/>
                <w:bCs/>
              </w:rPr>
              <w:t>0.2034</w:t>
            </w:r>
          </w:p>
        </w:tc>
        <w:tc>
          <w:tcPr>
            <w:tcW w:w="1080" w:type="dxa"/>
            <w:tcBorders>
              <w:top w:val="single" w:sz="4" w:space="0" w:color="auto"/>
              <w:left w:val="single" w:sz="4" w:space="0" w:color="auto"/>
              <w:bottom w:val="single" w:sz="4" w:space="0" w:color="auto"/>
              <w:right w:val="single" w:sz="4" w:space="0" w:color="auto"/>
            </w:tcBorders>
            <w:hideMark/>
          </w:tcPr>
          <w:p w14:paraId="5893E54C" w14:textId="77777777" w:rsidR="00656548" w:rsidRPr="00656548" w:rsidRDefault="00656548" w:rsidP="00656548">
            <w:pPr>
              <w:rPr>
                <w:b/>
                <w:bCs/>
              </w:rPr>
            </w:pPr>
            <w:r w:rsidRPr="00656548">
              <w:rPr>
                <w:b/>
                <w:bCs/>
              </w:rPr>
              <w:t>0.3138</w:t>
            </w:r>
          </w:p>
        </w:tc>
        <w:tc>
          <w:tcPr>
            <w:tcW w:w="1080" w:type="dxa"/>
            <w:tcBorders>
              <w:top w:val="single" w:sz="4" w:space="0" w:color="auto"/>
              <w:left w:val="single" w:sz="4" w:space="0" w:color="auto"/>
              <w:bottom w:val="single" w:sz="4" w:space="0" w:color="auto"/>
              <w:right w:val="single" w:sz="4" w:space="0" w:color="auto"/>
            </w:tcBorders>
            <w:hideMark/>
          </w:tcPr>
          <w:p w14:paraId="3CD06D2D" w14:textId="77777777" w:rsidR="00656548" w:rsidRPr="00656548" w:rsidRDefault="00656548" w:rsidP="00656548">
            <w:pPr>
              <w:rPr>
                <w:b/>
                <w:bCs/>
              </w:rPr>
            </w:pPr>
            <w:r w:rsidRPr="00656548">
              <w:rPr>
                <w:b/>
                <w:bCs/>
              </w:rPr>
              <w:t>0.3531</w:t>
            </w:r>
          </w:p>
        </w:tc>
        <w:tc>
          <w:tcPr>
            <w:tcW w:w="1080" w:type="dxa"/>
            <w:tcBorders>
              <w:top w:val="single" w:sz="4" w:space="0" w:color="auto"/>
              <w:left w:val="single" w:sz="4" w:space="0" w:color="auto"/>
              <w:bottom w:val="single" w:sz="4" w:space="0" w:color="auto"/>
              <w:right w:val="single" w:sz="4" w:space="0" w:color="auto"/>
            </w:tcBorders>
            <w:hideMark/>
          </w:tcPr>
          <w:p w14:paraId="22F925A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4B26240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140E867" w14:textId="77777777" w:rsidR="00656548" w:rsidRPr="00656548" w:rsidRDefault="00656548" w:rsidP="00656548">
            <w:pPr>
              <w:rPr>
                <w:b/>
                <w:bCs/>
              </w:rPr>
            </w:pPr>
            <w:r w:rsidRPr="00656548">
              <w:rPr>
                <w:b/>
                <w:bCs/>
              </w:rPr>
              <w:t>nan</w:t>
            </w:r>
          </w:p>
        </w:tc>
      </w:tr>
      <w:tr w:rsidR="00656548" w:rsidRPr="00656548" w14:paraId="2FE400FA"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31CE3810" w14:textId="77777777" w:rsidR="00656548" w:rsidRPr="00656548" w:rsidRDefault="00656548" w:rsidP="00656548">
            <w:pPr>
              <w:rPr>
                <w:b/>
                <w:bCs/>
              </w:rPr>
            </w:pPr>
            <w:r w:rsidRPr="00656548">
              <w:rPr>
                <w:b/>
                <w:bCs/>
              </w:rPr>
              <w:t>2</w:t>
            </w:r>
          </w:p>
        </w:tc>
        <w:tc>
          <w:tcPr>
            <w:tcW w:w="1080" w:type="dxa"/>
            <w:tcBorders>
              <w:top w:val="single" w:sz="4" w:space="0" w:color="auto"/>
              <w:left w:val="single" w:sz="4" w:space="0" w:color="auto"/>
              <w:bottom w:val="single" w:sz="4" w:space="0" w:color="auto"/>
              <w:right w:val="single" w:sz="4" w:space="0" w:color="auto"/>
            </w:tcBorders>
            <w:hideMark/>
          </w:tcPr>
          <w:p w14:paraId="4F497EDA" w14:textId="77777777" w:rsidR="00656548" w:rsidRPr="00656548" w:rsidRDefault="00656548" w:rsidP="00656548">
            <w:pPr>
              <w:rPr>
                <w:b/>
                <w:bCs/>
              </w:rPr>
            </w:pPr>
            <w:r w:rsidRPr="00656548">
              <w:rPr>
                <w:b/>
                <w:bCs/>
              </w:rPr>
              <w:t>0.1547</w:t>
            </w:r>
          </w:p>
        </w:tc>
        <w:tc>
          <w:tcPr>
            <w:tcW w:w="1080" w:type="dxa"/>
            <w:tcBorders>
              <w:top w:val="single" w:sz="4" w:space="0" w:color="auto"/>
              <w:left w:val="single" w:sz="4" w:space="0" w:color="auto"/>
              <w:bottom w:val="single" w:sz="4" w:space="0" w:color="auto"/>
              <w:right w:val="single" w:sz="4" w:space="0" w:color="auto"/>
            </w:tcBorders>
            <w:hideMark/>
          </w:tcPr>
          <w:p w14:paraId="51945526" w14:textId="77777777" w:rsidR="00656548" w:rsidRPr="00656548" w:rsidRDefault="00656548" w:rsidP="00656548">
            <w:pPr>
              <w:rPr>
                <w:b/>
                <w:bCs/>
              </w:rPr>
            </w:pPr>
            <w:r w:rsidRPr="00656548">
              <w:rPr>
                <w:b/>
                <w:bCs/>
              </w:rPr>
              <w:t>0.2045</w:t>
            </w:r>
          </w:p>
        </w:tc>
        <w:tc>
          <w:tcPr>
            <w:tcW w:w="1080" w:type="dxa"/>
            <w:tcBorders>
              <w:top w:val="single" w:sz="4" w:space="0" w:color="auto"/>
              <w:left w:val="single" w:sz="4" w:space="0" w:color="auto"/>
              <w:bottom w:val="single" w:sz="4" w:space="0" w:color="auto"/>
              <w:right w:val="single" w:sz="4" w:space="0" w:color="auto"/>
            </w:tcBorders>
            <w:hideMark/>
          </w:tcPr>
          <w:p w14:paraId="4293787C" w14:textId="77777777" w:rsidR="00656548" w:rsidRPr="00656548" w:rsidRDefault="00656548" w:rsidP="00656548">
            <w:pPr>
              <w:rPr>
                <w:b/>
                <w:bCs/>
              </w:rPr>
            </w:pPr>
            <w:r w:rsidRPr="00656548">
              <w:rPr>
                <w:b/>
                <w:bCs/>
              </w:rPr>
              <w:t>0.3117</w:t>
            </w:r>
          </w:p>
        </w:tc>
        <w:tc>
          <w:tcPr>
            <w:tcW w:w="1080" w:type="dxa"/>
            <w:tcBorders>
              <w:top w:val="single" w:sz="4" w:space="0" w:color="auto"/>
              <w:left w:val="single" w:sz="4" w:space="0" w:color="auto"/>
              <w:bottom w:val="single" w:sz="4" w:space="0" w:color="auto"/>
              <w:right w:val="single" w:sz="4" w:space="0" w:color="auto"/>
            </w:tcBorders>
            <w:hideMark/>
          </w:tcPr>
          <w:p w14:paraId="2E81F32E" w14:textId="77777777" w:rsidR="00656548" w:rsidRPr="00656548" w:rsidRDefault="00656548" w:rsidP="00656548">
            <w:pPr>
              <w:rPr>
                <w:b/>
                <w:bCs/>
              </w:rPr>
            </w:pPr>
            <w:r w:rsidRPr="00656548">
              <w:rPr>
                <w:b/>
                <w:bCs/>
              </w:rPr>
              <w:t>0.3520</w:t>
            </w:r>
          </w:p>
        </w:tc>
        <w:tc>
          <w:tcPr>
            <w:tcW w:w="1080" w:type="dxa"/>
            <w:tcBorders>
              <w:top w:val="single" w:sz="4" w:space="0" w:color="auto"/>
              <w:left w:val="single" w:sz="4" w:space="0" w:color="auto"/>
              <w:bottom w:val="single" w:sz="4" w:space="0" w:color="auto"/>
              <w:right w:val="single" w:sz="4" w:space="0" w:color="auto"/>
            </w:tcBorders>
            <w:hideMark/>
          </w:tcPr>
          <w:p w14:paraId="4A5B062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2107C2DD"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41CB50B5" w14:textId="77777777" w:rsidR="00656548" w:rsidRPr="00656548" w:rsidRDefault="00656548" w:rsidP="00656548">
            <w:pPr>
              <w:rPr>
                <w:b/>
                <w:bCs/>
              </w:rPr>
            </w:pPr>
            <w:r w:rsidRPr="00656548">
              <w:rPr>
                <w:b/>
                <w:bCs/>
              </w:rPr>
              <w:t>nan</w:t>
            </w:r>
          </w:p>
        </w:tc>
      </w:tr>
      <w:tr w:rsidR="00656548" w:rsidRPr="00656548" w14:paraId="4DF74918"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59064CC3" w14:textId="77777777" w:rsidR="00656548" w:rsidRPr="00656548" w:rsidRDefault="00656548" w:rsidP="00656548">
            <w:pPr>
              <w:rPr>
                <w:b/>
                <w:bCs/>
              </w:rPr>
            </w:pPr>
            <w:r w:rsidRPr="00656548">
              <w:rPr>
                <w:b/>
                <w:bCs/>
              </w:rPr>
              <w:t>3</w:t>
            </w:r>
          </w:p>
        </w:tc>
        <w:tc>
          <w:tcPr>
            <w:tcW w:w="1080" w:type="dxa"/>
            <w:tcBorders>
              <w:top w:val="single" w:sz="4" w:space="0" w:color="auto"/>
              <w:left w:val="single" w:sz="4" w:space="0" w:color="auto"/>
              <w:bottom w:val="single" w:sz="4" w:space="0" w:color="auto"/>
              <w:right w:val="single" w:sz="4" w:space="0" w:color="auto"/>
            </w:tcBorders>
            <w:hideMark/>
          </w:tcPr>
          <w:p w14:paraId="61BBBBCA" w14:textId="77777777" w:rsidR="00656548" w:rsidRPr="00656548" w:rsidRDefault="00656548" w:rsidP="00656548">
            <w:pPr>
              <w:rPr>
                <w:b/>
                <w:bCs/>
              </w:rPr>
            </w:pPr>
            <w:r w:rsidRPr="00656548">
              <w:rPr>
                <w:b/>
                <w:bCs/>
              </w:rPr>
              <w:t>0.1530</w:t>
            </w:r>
          </w:p>
        </w:tc>
        <w:tc>
          <w:tcPr>
            <w:tcW w:w="1080" w:type="dxa"/>
            <w:tcBorders>
              <w:top w:val="single" w:sz="4" w:space="0" w:color="auto"/>
              <w:left w:val="single" w:sz="4" w:space="0" w:color="auto"/>
              <w:bottom w:val="single" w:sz="4" w:space="0" w:color="auto"/>
              <w:right w:val="single" w:sz="4" w:space="0" w:color="auto"/>
            </w:tcBorders>
            <w:hideMark/>
          </w:tcPr>
          <w:p w14:paraId="7A20243F" w14:textId="77777777" w:rsidR="00656548" w:rsidRPr="00656548" w:rsidRDefault="00656548" w:rsidP="00656548">
            <w:pPr>
              <w:rPr>
                <w:b/>
                <w:bCs/>
              </w:rPr>
            </w:pPr>
            <w:r w:rsidRPr="00656548">
              <w:rPr>
                <w:b/>
                <w:bCs/>
              </w:rPr>
              <w:t>0.2058</w:t>
            </w:r>
          </w:p>
        </w:tc>
        <w:tc>
          <w:tcPr>
            <w:tcW w:w="1080" w:type="dxa"/>
            <w:tcBorders>
              <w:top w:val="single" w:sz="4" w:space="0" w:color="auto"/>
              <w:left w:val="single" w:sz="4" w:space="0" w:color="auto"/>
              <w:bottom w:val="single" w:sz="4" w:space="0" w:color="auto"/>
              <w:right w:val="single" w:sz="4" w:space="0" w:color="auto"/>
            </w:tcBorders>
            <w:hideMark/>
          </w:tcPr>
          <w:p w14:paraId="3E1B8C5C" w14:textId="77777777" w:rsidR="00656548" w:rsidRPr="00656548" w:rsidRDefault="00656548" w:rsidP="00656548">
            <w:pPr>
              <w:rPr>
                <w:b/>
                <w:bCs/>
              </w:rPr>
            </w:pPr>
            <w:r w:rsidRPr="00656548">
              <w:rPr>
                <w:b/>
                <w:bCs/>
              </w:rPr>
              <w:t>0.3095</w:t>
            </w:r>
          </w:p>
        </w:tc>
        <w:tc>
          <w:tcPr>
            <w:tcW w:w="1080" w:type="dxa"/>
            <w:tcBorders>
              <w:top w:val="single" w:sz="4" w:space="0" w:color="auto"/>
              <w:left w:val="single" w:sz="4" w:space="0" w:color="auto"/>
              <w:bottom w:val="single" w:sz="4" w:space="0" w:color="auto"/>
              <w:right w:val="single" w:sz="4" w:space="0" w:color="auto"/>
            </w:tcBorders>
            <w:hideMark/>
          </w:tcPr>
          <w:p w14:paraId="41E4687C" w14:textId="77777777" w:rsidR="00656548" w:rsidRPr="00656548" w:rsidRDefault="00656548" w:rsidP="00656548">
            <w:pPr>
              <w:rPr>
                <w:b/>
                <w:bCs/>
              </w:rPr>
            </w:pPr>
            <w:r w:rsidRPr="00656548">
              <w:rPr>
                <w:b/>
                <w:bCs/>
              </w:rPr>
              <w:t>0.3462</w:t>
            </w:r>
          </w:p>
        </w:tc>
        <w:tc>
          <w:tcPr>
            <w:tcW w:w="1080" w:type="dxa"/>
            <w:tcBorders>
              <w:top w:val="single" w:sz="4" w:space="0" w:color="auto"/>
              <w:left w:val="single" w:sz="4" w:space="0" w:color="auto"/>
              <w:bottom w:val="single" w:sz="4" w:space="0" w:color="auto"/>
              <w:right w:val="single" w:sz="4" w:space="0" w:color="auto"/>
            </w:tcBorders>
            <w:hideMark/>
          </w:tcPr>
          <w:p w14:paraId="72892653"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29030B9"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40A9D258" w14:textId="77777777" w:rsidR="00656548" w:rsidRPr="00656548" w:rsidRDefault="00656548" w:rsidP="00656548">
            <w:pPr>
              <w:rPr>
                <w:b/>
                <w:bCs/>
              </w:rPr>
            </w:pPr>
            <w:r w:rsidRPr="00656548">
              <w:rPr>
                <w:b/>
                <w:bCs/>
              </w:rPr>
              <w:t>nan</w:t>
            </w:r>
          </w:p>
        </w:tc>
      </w:tr>
      <w:tr w:rsidR="00656548" w:rsidRPr="00656548" w14:paraId="1E05D0A4"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22BBF05E" w14:textId="77777777" w:rsidR="00656548" w:rsidRPr="00656548" w:rsidRDefault="00656548" w:rsidP="00656548">
            <w:pPr>
              <w:rPr>
                <w:b/>
                <w:bCs/>
              </w:rPr>
            </w:pPr>
            <w:r w:rsidRPr="00656548">
              <w:rPr>
                <w:b/>
                <w:bCs/>
              </w:rPr>
              <w:t>4</w:t>
            </w:r>
          </w:p>
        </w:tc>
        <w:tc>
          <w:tcPr>
            <w:tcW w:w="1080" w:type="dxa"/>
            <w:tcBorders>
              <w:top w:val="single" w:sz="4" w:space="0" w:color="auto"/>
              <w:left w:val="single" w:sz="4" w:space="0" w:color="auto"/>
              <w:bottom w:val="single" w:sz="4" w:space="0" w:color="auto"/>
              <w:right w:val="single" w:sz="4" w:space="0" w:color="auto"/>
            </w:tcBorders>
            <w:hideMark/>
          </w:tcPr>
          <w:p w14:paraId="1F01070A" w14:textId="77777777" w:rsidR="00656548" w:rsidRPr="00656548" w:rsidRDefault="00656548" w:rsidP="00656548">
            <w:pPr>
              <w:rPr>
                <w:b/>
                <w:bCs/>
              </w:rPr>
            </w:pPr>
            <w:r w:rsidRPr="00656548">
              <w:rPr>
                <w:b/>
                <w:bCs/>
              </w:rPr>
              <w:t>0.1507</w:t>
            </w:r>
          </w:p>
        </w:tc>
        <w:tc>
          <w:tcPr>
            <w:tcW w:w="1080" w:type="dxa"/>
            <w:tcBorders>
              <w:top w:val="single" w:sz="4" w:space="0" w:color="auto"/>
              <w:left w:val="single" w:sz="4" w:space="0" w:color="auto"/>
              <w:bottom w:val="single" w:sz="4" w:space="0" w:color="auto"/>
              <w:right w:val="single" w:sz="4" w:space="0" w:color="auto"/>
            </w:tcBorders>
            <w:hideMark/>
          </w:tcPr>
          <w:p w14:paraId="0577C9A7" w14:textId="77777777" w:rsidR="00656548" w:rsidRPr="00656548" w:rsidRDefault="00656548" w:rsidP="00656548">
            <w:pPr>
              <w:rPr>
                <w:b/>
                <w:bCs/>
              </w:rPr>
            </w:pPr>
            <w:r w:rsidRPr="00656548">
              <w:rPr>
                <w:b/>
                <w:bCs/>
              </w:rPr>
              <w:t>0.2051</w:t>
            </w:r>
          </w:p>
        </w:tc>
        <w:tc>
          <w:tcPr>
            <w:tcW w:w="1080" w:type="dxa"/>
            <w:tcBorders>
              <w:top w:val="single" w:sz="4" w:space="0" w:color="auto"/>
              <w:left w:val="single" w:sz="4" w:space="0" w:color="auto"/>
              <w:bottom w:val="single" w:sz="4" w:space="0" w:color="auto"/>
              <w:right w:val="single" w:sz="4" w:space="0" w:color="auto"/>
            </w:tcBorders>
            <w:hideMark/>
          </w:tcPr>
          <w:p w14:paraId="5F7FB5ED" w14:textId="77777777" w:rsidR="00656548" w:rsidRPr="00656548" w:rsidRDefault="00656548" w:rsidP="00656548">
            <w:pPr>
              <w:rPr>
                <w:b/>
                <w:bCs/>
              </w:rPr>
            </w:pPr>
            <w:r w:rsidRPr="00656548">
              <w:rPr>
                <w:b/>
                <w:bCs/>
              </w:rPr>
              <w:t>0.3042</w:t>
            </w:r>
          </w:p>
        </w:tc>
        <w:tc>
          <w:tcPr>
            <w:tcW w:w="1080" w:type="dxa"/>
            <w:tcBorders>
              <w:top w:val="single" w:sz="4" w:space="0" w:color="auto"/>
              <w:left w:val="single" w:sz="4" w:space="0" w:color="auto"/>
              <w:bottom w:val="single" w:sz="4" w:space="0" w:color="auto"/>
              <w:right w:val="single" w:sz="4" w:space="0" w:color="auto"/>
            </w:tcBorders>
            <w:hideMark/>
          </w:tcPr>
          <w:p w14:paraId="41733005" w14:textId="77777777" w:rsidR="00656548" w:rsidRPr="00656548" w:rsidRDefault="00656548" w:rsidP="00656548">
            <w:pPr>
              <w:rPr>
                <w:b/>
                <w:bCs/>
              </w:rPr>
            </w:pPr>
            <w:r w:rsidRPr="00656548">
              <w:rPr>
                <w:b/>
                <w:bCs/>
              </w:rPr>
              <w:t>0.3503</w:t>
            </w:r>
          </w:p>
        </w:tc>
        <w:tc>
          <w:tcPr>
            <w:tcW w:w="1080" w:type="dxa"/>
            <w:tcBorders>
              <w:top w:val="single" w:sz="4" w:space="0" w:color="auto"/>
              <w:left w:val="single" w:sz="4" w:space="0" w:color="auto"/>
              <w:bottom w:val="single" w:sz="4" w:space="0" w:color="auto"/>
              <w:right w:val="single" w:sz="4" w:space="0" w:color="auto"/>
            </w:tcBorders>
            <w:hideMark/>
          </w:tcPr>
          <w:p w14:paraId="7B06115F"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2D55662"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D5FC498" w14:textId="77777777" w:rsidR="00656548" w:rsidRPr="00656548" w:rsidRDefault="00656548" w:rsidP="00656548">
            <w:pPr>
              <w:rPr>
                <w:b/>
                <w:bCs/>
              </w:rPr>
            </w:pPr>
            <w:r w:rsidRPr="00656548">
              <w:rPr>
                <w:b/>
                <w:bCs/>
              </w:rPr>
              <w:t>nan</w:t>
            </w:r>
          </w:p>
        </w:tc>
      </w:tr>
      <w:tr w:rsidR="00656548" w:rsidRPr="00656548" w14:paraId="53B524F3"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6021D9C0" w14:textId="77777777" w:rsidR="00656548" w:rsidRPr="00656548" w:rsidRDefault="00656548" w:rsidP="00656548">
            <w:pPr>
              <w:rPr>
                <w:b/>
                <w:bCs/>
              </w:rPr>
            </w:pPr>
            <w:r w:rsidRPr="00656548">
              <w:rPr>
                <w:b/>
                <w:bCs/>
              </w:rPr>
              <w:t>5</w:t>
            </w:r>
          </w:p>
        </w:tc>
        <w:tc>
          <w:tcPr>
            <w:tcW w:w="1080" w:type="dxa"/>
            <w:tcBorders>
              <w:top w:val="single" w:sz="4" w:space="0" w:color="auto"/>
              <w:left w:val="single" w:sz="4" w:space="0" w:color="auto"/>
              <w:bottom w:val="single" w:sz="4" w:space="0" w:color="auto"/>
              <w:right w:val="single" w:sz="4" w:space="0" w:color="auto"/>
            </w:tcBorders>
            <w:hideMark/>
          </w:tcPr>
          <w:p w14:paraId="0DAB811B" w14:textId="77777777" w:rsidR="00656548" w:rsidRPr="00656548" w:rsidRDefault="00656548" w:rsidP="00656548">
            <w:pPr>
              <w:rPr>
                <w:b/>
                <w:bCs/>
              </w:rPr>
            </w:pPr>
            <w:r w:rsidRPr="00656548">
              <w:rPr>
                <w:b/>
                <w:bCs/>
              </w:rPr>
              <w:t>0.1499</w:t>
            </w:r>
          </w:p>
        </w:tc>
        <w:tc>
          <w:tcPr>
            <w:tcW w:w="1080" w:type="dxa"/>
            <w:tcBorders>
              <w:top w:val="single" w:sz="4" w:space="0" w:color="auto"/>
              <w:left w:val="single" w:sz="4" w:space="0" w:color="auto"/>
              <w:bottom w:val="single" w:sz="4" w:space="0" w:color="auto"/>
              <w:right w:val="single" w:sz="4" w:space="0" w:color="auto"/>
            </w:tcBorders>
            <w:hideMark/>
          </w:tcPr>
          <w:p w14:paraId="0784A0EF" w14:textId="77777777" w:rsidR="00656548" w:rsidRPr="00656548" w:rsidRDefault="00656548" w:rsidP="00656548">
            <w:pPr>
              <w:rPr>
                <w:b/>
                <w:bCs/>
              </w:rPr>
            </w:pPr>
            <w:r w:rsidRPr="00656548">
              <w:rPr>
                <w:b/>
                <w:bCs/>
              </w:rPr>
              <w:t>0.2073</w:t>
            </w:r>
          </w:p>
        </w:tc>
        <w:tc>
          <w:tcPr>
            <w:tcW w:w="1080" w:type="dxa"/>
            <w:tcBorders>
              <w:top w:val="single" w:sz="4" w:space="0" w:color="auto"/>
              <w:left w:val="single" w:sz="4" w:space="0" w:color="auto"/>
              <w:bottom w:val="single" w:sz="4" w:space="0" w:color="auto"/>
              <w:right w:val="single" w:sz="4" w:space="0" w:color="auto"/>
            </w:tcBorders>
            <w:hideMark/>
          </w:tcPr>
          <w:p w14:paraId="061EA62D" w14:textId="77777777" w:rsidR="00656548" w:rsidRPr="00656548" w:rsidRDefault="00656548" w:rsidP="00656548">
            <w:pPr>
              <w:rPr>
                <w:b/>
                <w:bCs/>
              </w:rPr>
            </w:pPr>
            <w:r w:rsidRPr="00656548">
              <w:rPr>
                <w:b/>
                <w:bCs/>
              </w:rPr>
              <w:t>0.3030</w:t>
            </w:r>
          </w:p>
        </w:tc>
        <w:tc>
          <w:tcPr>
            <w:tcW w:w="1080" w:type="dxa"/>
            <w:tcBorders>
              <w:top w:val="single" w:sz="4" w:space="0" w:color="auto"/>
              <w:left w:val="single" w:sz="4" w:space="0" w:color="auto"/>
              <w:bottom w:val="single" w:sz="4" w:space="0" w:color="auto"/>
              <w:right w:val="single" w:sz="4" w:space="0" w:color="auto"/>
            </w:tcBorders>
            <w:hideMark/>
          </w:tcPr>
          <w:p w14:paraId="60D9CC69" w14:textId="77777777" w:rsidR="00656548" w:rsidRPr="00656548" w:rsidRDefault="00656548" w:rsidP="00656548">
            <w:pPr>
              <w:rPr>
                <w:b/>
                <w:bCs/>
              </w:rPr>
            </w:pPr>
            <w:r w:rsidRPr="00656548">
              <w:rPr>
                <w:b/>
                <w:bCs/>
              </w:rPr>
              <w:t>0.3488</w:t>
            </w:r>
          </w:p>
        </w:tc>
        <w:tc>
          <w:tcPr>
            <w:tcW w:w="1080" w:type="dxa"/>
            <w:tcBorders>
              <w:top w:val="single" w:sz="4" w:space="0" w:color="auto"/>
              <w:left w:val="single" w:sz="4" w:space="0" w:color="auto"/>
              <w:bottom w:val="single" w:sz="4" w:space="0" w:color="auto"/>
              <w:right w:val="single" w:sz="4" w:space="0" w:color="auto"/>
            </w:tcBorders>
            <w:hideMark/>
          </w:tcPr>
          <w:p w14:paraId="1E83BD9A"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F0D6E2C"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14874CA" w14:textId="77777777" w:rsidR="00656548" w:rsidRPr="00656548" w:rsidRDefault="00656548" w:rsidP="00656548">
            <w:pPr>
              <w:rPr>
                <w:b/>
                <w:bCs/>
              </w:rPr>
            </w:pPr>
            <w:r w:rsidRPr="00656548">
              <w:rPr>
                <w:b/>
                <w:bCs/>
              </w:rPr>
              <w:t>nan</w:t>
            </w:r>
          </w:p>
        </w:tc>
      </w:tr>
      <w:tr w:rsidR="00656548" w:rsidRPr="00656548" w14:paraId="723CA8AD"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675767A0" w14:textId="77777777" w:rsidR="00656548" w:rsidRPr="00656548" w:rsidRDefault="00656548" w:rsidP="00656548">
            <w:pPr>
              <w:rPr>
                <w:b/>
                <w:bCs/>
              </w:rPr>
            </w:pPr>
            <w:r w:rsidRPr="00656548">
              <w:rPr>
                <w:b/>
                <w:bCs/>
              </w:rPr>
              <w:t>6</w:t>
            </w:r>
          </w:p>
        </w:tc>
        <w:tc>
          <w:tcPr>
            <w:tcW w:w="1080" w:type="dxa"/>
            <w:tcBorders>
              <w:top w:val="single" w:sz="4" w:space="0" w:color="auto"/>
              <w:left w:val="single" w:sz="4" w:space="0" w:color="auto"/>
              <w:bottom w:val="single" w:sz="4" w:space="0" w:color="auto"/>
              <w:right w:val="single" w:sz="4" w:space="0" w:color="auto"/>
            </w:tcBorders>
            <w:hideMark/>
          </w:tcPr>
          <w:p w14:paraId="1F2F5944" w14:textId="77777777" w:rsidR="00656548" w:rsidRPr="00656548" w:rsidRDefault="00656548" w:rsidP="00656548">
            <w:pPr>
              <w:rPr>
                <w:b/>
                <w:bCs/>
              </w:rPr>
            </w:pPr>
            <w:r w:rsidRPr="00656548">
              <w:rPr>
                <w:b/>
                <w:bCs/>
              </w:rPr>
              <w:t>0.1490</w:t>
            </w:r>
          </w:p>
        </w:tc>
        <w:tc>
          <w:tcPr>
            <w:tcW w:w="1080" w:type="dxa"/>
            <w:tcBorders>
              <w:top w:val="single" w:sz="4" w:space="0" w:color="auto"/>
              <w:left w:val="single" w:sz="4" w:space="0" w:color="auto"/>
              <w:bottom w:val="single" w:sz="4" w:space="0" w:color="auto"/>
              <w:right w:val="single" w:sz="4" w:space="0" w:color="auto"/>
            </w:tcBorders>
            <w:hideMark/>
          </w:tcPr>
          <w:p w14:paraId="76804E02" w14:textId="77777777" w:rsidR="00656548" w:rsidRPr="00656548" w:rsidRDefault="00656548" w:rsidP="00656548">
            <w:pPr>
              <w:rPr>
                <w:b/>
                <w:bCs/>
              </w:rPr>
            </w:pPr>
            <w:r w:rsidRPr="00656548">
              <w:rPr>
                <w:b/>
                <w:bCs/>
              </w:rPr>
              <w:t>0.2067</w:t>
            </w:r>
          </w:p>
        </w:tc>
        <w:tc>
          <w:tcPr>
            <w:tcW w:w="1080" w:type="dxa"/>
            <w:tcBorders>
              <w:top w:val="single" w:sz="4" w:space="0" w:color="auto"/>
              <w:left w:val="single" w:sz="4" w:space="0" w:color="auto"/>
              <w:bottom w:val="single" w:sz="4" w:space="0" w:color="auto"/>
              <w:right w:val="single" w:sz="4" w:space="0" w:color="auto"/>
            </w:tcBorders>
            <w:hideMark/>
          </w:tcPr>
          <w:p w14:paraId="333D876E" w14:textId="77777777" w:rsidR="00656548" w:rsidRPr="00656548" w:rsidRDefault="00656548" w:rsidP="00656548">
            <w:pPr>
              <w:rPr>
                <w:b/>
                <w:bCs/>
              </w:rPr>
            </w:pPr>
            <w:r w:rsidRPr="00656548">
              <w:rPr>
                <w:b/>
                <w:bCs/>
              </w:rPr>
              <w:t>0.3005</w:t>
            </w:r>
          </w:p>
        </w:tc>
        <w:tc>
          <w:tcPr>
            <w:tcW w:w="1080" w:type="dxa"/>
            <w:tcBorders>
              <w:top w:val="single" w:sz="4" w:space="0" w:color="auto"/>
              <w:left w:val="single" w:sz="4" w:space="0" w:color="auto"/>
              <w:bottom w:val="single" w:sz="4" w:space="0" w:color="auto"/>
              <w:right w:val="single" w:sz="4" w:space="0" w:color="auto"/>
            </w:tcBorders>
            <w:hideMark/>
          </w:tcPr>
          <w:p w14:paraId="5A816598" w14:textId="77777777" w:rsidR="00656548" w:rsidRPr="00656548" w:rsidRDefault="00656548" w:rsidP="00656548">
            <w:pPr>
              <w:rPr>
                <w:b/>
                <w:bCs/>
              </w:rPr>
            </w:pPr>
            <w:r w:rsidRPr="00656548">
              <w:rPr>
                <w:b/>
                <w:bCs/>
              </w:rPr>
              <w:t>0.3529</w:t>
            </w:r>
          </w:p>
        </w:tc>
        <w:tc>
          <w:tcPr>
            <w:tcW w:w="1080" w:type="dxa"/>
            <w:tcBorders>
              <w:top w:val="single" w:sz="4" w:space="0" w:color="auto"/>
              <w:left w:val="single" w:sz="4" w:space="0" w:color="auto"/>
              <w:bottom w:val="single" w:sz="4" w:space="0" w:color="auto"/>
              <w:right w:val="single" w:sz="4" w:space="0" w:color="auto"/>
            </w:tcBorders>
            <w:hideMark/>
          </w:tcPr>
          <w:p w14:paraId="312361DE"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56E5FD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665F5494" w14:textId="77777777" w:rsidR="00656548" w:rsidRPr="00656548" w:rsidRDefault="00656548" w:rsidP="00656548">
            <w:pPr>
              <w:rPr>
                <w:b/>
                <w:bCs/>
              </w:rPr>
            </w:pPr>
            <w:r w:rsidRPr="00656548">
              <w:rPr>
                <w:b/>
                <w:bCs/>
              </w:rPr>
              <w:t>nan</w:t>
            </w:r>
          </w:p>
        </w:tc>
      </w:tr>
      <w:tr w:rsidR="00656548" w:rsidRPr="00656548" w14:paraId="0EBCC9AB"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1C1FD8CE" w14:textId="77777777" w:rsidR="00656548" w:rsidRPr="00656548" w:rsidRDefault="00656548" w:rsidP="00656548">
            <w:pPr>
              <w:rPr>
                <w:b/>
                <w:bCs/>
              </w:rPr>
            </w:pPr>
            <w:r w:rsidRPr="00656548">
              <w:rPr>
                <w:b/>
                <w:bCs/>
              </w:rPr>
              <w:t>7</w:t>
            </w:r>
          </w:p>
        </w:tc>
        <w:tc>
          <w:tcPr>
            <w:tcW w:w="1080" w:type="dxa"/>
            <w:tcBorders>
              <w:top w:val="single" w:sz="4" w:space="0" w:color="auto"/>
              <w:left w:val="single" w:sz="4" w:space="0" w:color="auto"/>
              <w:bottom w:val="single" w:sz="4" w:space="0" w:color="auto"/>
              <w:right w:val="single" w:sz="4" w:space="0" w:color="auto"/>
            </w:tcBorders>
            <w:hideMark/>
          </w:tcPr>
          <w:p w14:paraId="0CCD164E" w14:textId="77777777" w:rsidR="00656548" w:rsidRPr="00656548" w:rsidRDefault="00656548" w:rsidP="00656548">
            <w:pPr>
              <w:rPr>
                <w:b/>
                <w:bCs/>
              </w:rPr>
            </w:pPr>
            <w:r w:rsidRPr="00656548">
              <w:rPr>
                <w:b/>
                <w:bCs/>
              </w:rPr>
              <w:t>0.1467</w:t>
            </w:r>
          </w:p>
        </w:tc>
        <w:tc>
          <w:tcPr>
            <w:tcW w:w="1080" w:type="dxa"/>
            <w:tcBorders>
              <w:top w:val="single" w:sz="4" w:space="0" w:color="auto"/>
              <w:left w:val="single" w:sz="4" w:space="0" w:color="auto"/>
              <w:bottom w:val="single" w:sz="4" w:space="0" w:color="auto"/>
              <w:right w:val="single" w:sz="4" w:space="0" w:color="auto"/>
            </w:tcBorders>
            <w:hideMark/>
          </w:tcPr>
          <w:p w14:paraId="32DD5C0B" w14:textId="77777777" w:rsidR="00656548" w:rsidRPr="00656548" w:rsidRDefault="00656548" w:rsidP="00656548">
            <w:pPr>
              <w:rPr>
                <w:b/>
                <w:bCs/>
              </w:rPr>
            </w:pPr>
            <w:r w:rsidRPr="00656548">
              <w:rPr>
                <w:b/>
                <w:bCs/>
              </w:rPr>
              <w:t>0.2057</w:t>
            </w:r>
          </w:p>
        </w:tc>
        <w:tc>
          <w:tcPr>
            <w:tcW w:w="1080" w:type="dxa"/>
            <w:tcBorders>
              <w:top w:val="single" w:sz="4" w:space="0" w:color="auto"/>
              <w:left w:val="single" w:sz="4" w:space="0" w:color="auto"/>
              <w:bottom w:val="single" w:sz="4" w:space="0" w:color="auto"/>
              <w:right w:val="single" w:sz="4" w:space="0" w:color="auto"/>
            </w:tcBorders>
            <w:hideMark/>
          </w:tcPr>
          <w:p w14:paraId="7120E431" w14:textId="77777777" w:rsidR="00656548" w:rsidRPr="00656548" w:rsidRDefault="00656548" w:rsidP="00656548">
            <w:pPr>
              <w:rPr>
                <w:b/>
                <w:bCs/>
              </w:rPr>
            </w:pPr>
            <w:r w:rsidRPr="00656548">
              <w:rPr>
                <w:b/>
                <w:bCs/>
              </w:rPr>
              <w:t>0.2974</w:t>
            </w:r>
          </w:p>
        </w:tc>
        <w:tc>
          <w:tcPr>
            <w:tcW w:w="1080" w:type="dxa"/>
            <w:tcBorders>
              <w:top w:val="single" w:sz="4" w:space="0" w:color="auto"/>
              <w:left w:val="single" w:sz="4" w:space="0" w:color="auto"/>
              <w:bottom w:val="single" w:sz="4" w:space="0" w:color="auto"/>
              <w:right w:val="single" w:sz="4" w:space="0" w:color="auto"/>
            </w:tcBorders>
            <w:hideMark/>
          </w:tcPr>
          <w:p w14:paraId="15DF0F9C" w14:textId="77777777" w:rsidR="00656548" w:rsidRPr="00656548" w:rsidRDefault="00656548" w:rsidP="00656548">
            <w:pPr>
              <w:rPr>
                <w:b/>
                <w:bCs/>
              </w:rPr>
            </w:pPr>
            <w:r w:rsidRPr="00656548">
              <w:rPr>
                <w:b/>
                <w:bCs/>
              </w:rPr>
              <w:t>0.3471</w:t>
            </w:r>
          </w:p>
        </w:tc>
        <w:tc>
          <w:tcPr>
            <w:tcW w:w="1080" w:type="dxa"/>
            <w:tcBorders>
              <w:top w:val="single" w:sz="4" w:space="0" w:color="auto"/>
              <w:left w:val="single" w:sz="4" w:space="0" w:color="auto"/>
              <w:bottom w:val="single" w:sz="4" w:space="0" w:color="auto"/>
              <w:right w:val="single" w:sz="4" w:space="0" w:color="auto"/>
            </w:tcBorders>
            <w:hideMark/>
          </w:tcPr>
          <w:p w14:paraId="2966850D"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D0B1219"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CC222C6" w14:textId="77777777" w:rsidR="00656548" w:rsidRPr="00656548" w:rsidRDefault="00656548" w:rsidP="00656548">
            <w:pPr>
              <w:rPr>
                <w:b/>
                <w:bCs/>
              </w:rPr>
            </w:pPr>
            <w:r w:rsidRPr="00656548">
              <w:rPr>
                <w:b/>
                <w:bCs/>
              </w:rPr>
              <w:t>nan</w:t>
            </w:r>
          </w:p>
        </w:tc>
      </w:tr>
      <w:tr w:rsidR="00656548" w:rsidRPr="00656548" w14:paraId="774C7B64"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7B916063" w14:textId="77777777" w:rsidR="00656548" w:rsidRPr="00656548" w:rsidRDefault="00656548" w:rsidP="00656548">
            <w:pPr>
              <w:rPr>
                <w:b/>
                <w:bCs/>
              </w:rPr>
            </w:pPr>
            <w:r w:rsidRPr="00656548">
              <w:rPr>
                <w:b/>
                <w:bCs/>
              </w:rPr>
              <w:t>8</w:t>
            </w:r>
          </w:p>
        </w:tc>
        <w:tc>
          <w:tcPr>
            <w:tcW w:w="1080" w:type="dxa"/>
            <w:tcBorders>
              <w:top w:val="single" w:sz="4" w:space="0" w:color="auto"/>
              <w:left w:val="single" w:sz="4" w:space="0" w:color="auto"/>
              <w:bottom w:val="single" w:sz="4" w:space="0" w:color="auto"/>
              <w:right w:val="single" w:sz="4" w:space="0" w:color="auto"/>
            </w:tcBorders>
            <w:hideMark/>
          </w:tcPr>
          <w:p w14:paraId="132BA9CF" w14:textId="77777777" w:rsidR="00656548" w:rsidRPr="00656548" w:rsidRDefault="00656548" w:rsidP="00656548">
            <w:pPr>
              <w:rPr>
                <w:b/>
                <w:bCs/>
              </w:rPr>
            </w:pPr>
            <w:r w:rsidRPr="00656548">
              <w:rPr>
                <w:b/>
                <w:bCs/>
              </w:rPr>
              <w:t>0.1466</w:t>
            </w:r>
          </w:p>
        </w:tc>
        <w:tc>
          <w:tcPr>
            <w:tcW w:w="1080" w:type="dxa"/>
            <w:tcBorders>
              <w:top w:val="single" w:sz="4" w:space="0" w:color="auto"/>
              <w:left w:val="single" w:sz="4" w:space="0" w:color="auto"/>
              <w:bottom w:val="single" w:sz="4" w:space="0" w:color="auto"/>
              <w:right w:val="single" w:sz="4" w:space="0" w:color="auto"/>
            </w:tcBorders>
            <w:hideMark/>
          </w:tcPr>
          <w:p w14:paraId="0D1E16C9" w14:textId="77777777" w:rsidR="00656548" w:rsidRPr="00656548" w:rsidRDefault="00656548" w:rsidP="00656548">
            <w:pPr>
              <w:rPr>
                <w:b/>
                <w:bCs/>
              </w:rPr>
            </w:pPr>
            <w:r w:rsidRPr="00656548">
              <w:rPr>
                <w:b/>
                <w:bCs/>
              </w:rPr>
              <w:t>0.2119</w:t>
            </w:r>
          </w:p>
        </w:tc>
        <w:tc>
          <w:tcPr>
            <w:tcW w:w="1080" w:type="dxa"/>
            <w:tcBorders>
              <w:top w:val="single" w:sz="4" w:space="0" w:color="auto"/>
              <w:left w:val="single" w:sz="4" w:space="0" w:color="auto"/>
              <w:bottom w:val="single" w:sz="4" w:space="0" w:color="auto"/>
              <w:right w:val="single" w:sz="4" w:space="0" w:color="auto"/>
            </w:tcBorders>
            <w:hideMark/>
          </w:tcPr>
          <w:p w14:paraId="565CD36B" w14:textId="77777777" w:rsidR="00656548" w:rsidRPr="00656548" w:rsidRDefault="00656548" w:rsidP="00656548">
            <w:pPr>
              <w:rPr>
                <w:b/>
                <w:bCs/>
              </w:rPr>
            </w:pPr>
            <w:r w:rsidRPr="00656548">
              <w:rPr>
                <w:b/>
                <w:bCs/>
              </w:rPr>
              <w:t>0.2976</w:t>
            </w:r>
          </w:p>
        </w:tc>
        <w:tc>
          <w:tcPr>
            <w:tcW w:w="1080" w:type="dxa"/>
            <w:tcBorders>
              <w:top w:val="single" w:sz="4" w:space="0" w:color="auto"/>
              <w:left w:val="single" w:sz="4" w:space="0" w:color="auto"/>
              <w:bottom w:val="single" w:sz="4" w:space="0" w:color="auto"/>
              <w:right w:val="single" w:sz="4" w:space="0" w:color="auto"/>
            </w:tcBorders>
            <w:hideMark/>
          </w:tcPr>
          <w:p w14:paraId="422784C4" w14:textId="77777777" w:rsidR="00656548" w:rsidRPr="00656548" w:rsidRDefault="00656548" w:rsidP="00656548">
            <w:pPr>
              <w:rPr>
                <w:b/>
                <w:bCs/>
              </w:rPr>
            </w:pPr>
            <w:r w:rsidRPr="00656548">
              <w:rPr>
                <w:b/>
                <w:bCs/>
              </w:rPr>
              <w:t>0.3534</w:t>
            </w:r>
          </w:p>
        </w:tc>
        <w:tc>
          <w:tcPr>
            <w:tcW w:w="1080" w:type="dxa"/>
            <w:tcBorders>
              <w:top w:val="single" w:sz="4" w:space="0" w:color="auto"/>
              <w:left w:val="single" w:sz="4" w:space="0" w:color="auto"/>
              <w:bottom w:val="single" w:sz="4" w:space="0" w:color="auto"/>
              <w:right w:val="single" w:sz="4" w:space="0" w:color="auto"/>
            </w:tcBorders>
            <w:hideMark/>
          </w:tcPr>
          <w:p w14:paraId="011D2554"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62DBDFD"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3DE6EC6" w14:textId="77777777" w:rsidR="00656548" w:rsidRPr="00656548" w:rsidRDefault="00656548" w:rsidP="00656548">
            <w:pPr>
              <w:rPr>
                <w:b/>
                <w:bCs/>
              </w:rPr>
            </w:pPr>
            <w:r w:rsidRPr="00656548">
              <w:rPr>
                <w:b/>
                <w:bCs/>
              </w:rPr>
              <w:t>nan</w:t>
            </w:r>
          </w:p>
        </w:tc>
      </w:tr>
      <w:tr w:rsidR="00656548" w:rsidRPr="00656548" w14:paraId="681E00E5"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4C26A6E2" w14:textId="77777777" w:rsidR="00656548" w:rsidRPr="00656548" w:rsidRDefault="00656548" w:rsidP="00656548">
            <w:pPr>
              <w:rPr>
                <w:b/>
                <w:bCs/>
              </w:rPr>
            </w:pPr>
            <w:r w:rsidRPr="00656548">
              <w:rPr>
                <w:b/>
                <w:bCs/>
              </w:rPr>
              <w:t>9</w:t>
            </w:r>
          </w:p>
        </w:tc>
        <w:tc>
          <w:tcPr>
            <w:tcW w:w="1080" w:type="dxa"/>
            <w:tcBorders>
              <w:top w:val="single" w:sz="4" w:space="0" w:color="auto"/>
              <w:left w:val="single" w:sz="4" w:space="0" w:color="auto"/>
              <w:bottom w:val="single" w:sz="4" w:space="0" w:color="auto"/>
              <w:right w:val="single" w:sz="4" w:space="0" w:color="auto"/>
            </w:tcBorders>
            <w:hideMark/>
          </w:tcPr>
          <w:p w14:paraId="01DD1A2D" w14:textId="77777777" w:rsidR="00656548" w:rsidRPr="00656548" w:rsidRDefault="00656548" w:rsidP="00656548">
            <w:pPr>
              <w:rPr>
                <w:b/>
                <w:bCs/>
              </w:rPr>
            </w:pPr>
            <w:r w:rsidRPr="00656548">
              <w:rPr>
                <w:b/>
                <w:bCs/>
              </w:rPr>
              <w:t>0.1451</w:t>
            </w:r>
          </w:p>
        </w:tc>
        <w:tc>
          <w:tcPr>
            <w:tcW w:w="1080" w:type="dxa"/>
            <w:tcBorders>
              <w:top w:val="single" w:sz="4" w:space="0" w:color="auto"/>
              <w:left w:val="single" w:sz="4" w:space="0" w:color="auto"/>
              <w:bottom w:val="single" w:sz="4" w:space="0" w:color="auto"/>
              <w:right w:val="single" w:sz="4" w:space="0" w:color="auto"/>
            </w:tcBorders>
            <w:hideMark/>
          </w:tcPr>
          <w:p w14:paraId="1A41DD4F" w14:textId="77777777" w:rsidR="00656548" w:rsidRPr="00656548" w:rsidRDefault="00656548" w:rsidP="00656548">
            <w:pPr>
              <w:rPr>
                <w:b/>
                <w:bCs/>
              </w:rPr>
            </w:pPr>
            <w:r w:rsidRPr="00656548">
              <w:rPr>
                <w:b/>
                <w:bCs/>
              </w:rPr>
              <w:t>0.2117</w:t>
            </w:r>
          </w:p>
        </w:tc>
        <w:tc>
          <w:tcPr>
            <w:tcW w:w="1080" w:type="dxa"/>
            <w:tcBorders>
              <w:top w:val="single" w:sz="4" w:space="0" w:color="auto"/>
              <w:left w:val="single" w:sz="4" w:space="0" w:color="auto"/>
              <w:bottom w:val="single" w:sz="4" w:space="0" w:color="auto"/>
              <w:right w:val="single" w:sz="4" w:space="0" w:color="auto"/>
            </w:tcBorders>
            <w:hideMark/>
          </w:tcPr>
          <w:p w14:paraId="6BD3D293" w14:textId="77777777" w:rsidR="00656548" w:rsidRPr="00656548" w:rsidRDefault="00656548" w:rsidP="00656548">
            <w:pPr>
              <w:rPr>
                <w:b/>
                <w:bCs/>
              </w:rPr>
            </w:pPr>
            <w:r w:rsidRPr="00656548">
              <w:rPr>
                <w:b/>
                <w:bCs/>
              </w:rPr>
              <w:t>0.2940</w:t>
            </w:r>
          </w:p>
        </w:tc>
        <w:tc>
          <w:tcPr>
            <w:tcW w:w="1080" w:type="dxa"/>
            <w:tcBorders>
              <w:top w:val="single" w:sz="4" w:space="0" w:color="auto"/>
              <w:left w:val="single" w:sz="4" w:space="0" w:color="auto"/>
              <w:bottom w:val="single" w:sz="4" w:space="0" w:color="auto"/>
              <w:right w:val="single" w:sz="4" w:space="0" w:color="auto"/>
            </w:tcBorders>
            <w:hideMark/>
          </w:tcPr>
          <w:p w14:paraId="38424F0F" w14:textId="77777777" w:rsidR="00656548" w:rsidRPr="00656548" w:rsidRDefault="00656548" w:rsidP="00656548">
            <w:pPr>
              <w:rPr>
                <w:b/>
                <w:bCs/>
              </w:rPr>
            </w:pPr>
            <w:r w:rsidRPr="00656548">
              <w:rPr>
                <w:b/>
                <w:bCs/>
              </w:rPr>
              <w:t>0.3523</w:t>
            </w:r>
          </w:p>
        </w:tc>
        <w:tc>
          <w:tcPr>
            <w:tcW w:w="1080" w:type="dxa"/>
            <w:tcBorders>
              <w:top w:val="single" w:sz="4" w:space="0" w:color="auto"/>
              <w:left w:val="single" w:sz="4" w:space="0" w:color="auto"/>
              <w:bottom w:val="single" w:sz="4" w:space="0" w:color="auto"/>
              <w:right w:val="single" w:sz="4" w:space="0" w:color="auto"/>
            </w:tcBorders>
            <w:hideMark/>
          </w:tcPr>
          <w:p w14:paraId="62DFBD73"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C73DE29"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441EAEA0" w14:textId="77777777" w:rsidR="00656548" w:rsidRPr="00656548" w:rsidRDefault="00656548" w:rsidP="00656548">
            <w:pPr>
              <w:rPr>
                <w:b/>
                <w:bCs/>
              </w:rPr>
            </w:pPr>
            <w:r w:rsidRPr="00656548">
              <w:rPr>
                <w:b/>
                <w:bCs/>
              </w:rPr>
              <w:t>nan</w:t>
            </w:r>
          </w:p>
        </w:tc>
      </w:tr>
      <w:tr w:rsidR="00656548" w:rsidRPr="00656548" w14:paraId="50F984F5"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62154A0D" w14:textId="77777777" w:rsidR="00656548" w:rsidRPr="00656548" w:rsidRDefault="00656548" w:rsidP="00656548">
            <w:pPr>
              <w:rPr>
                <w:b/>
                <w:bCs/>
              </w:rPr>
            </w:pPr>
            <w:r w:rsidRPr="00656548">
              <w:rPr>
                <w:b/>
                <w:bCs/>
              </w:rPr>
              <w:t>10</w:t>
            </w:r>
          </w:p>
        </w:tc>
        <w:tc>
          <w:tcPr>
            <w:tcW w:w="1080" w:type="dxa"/>
            <w:tcBorders>
              <w:top w:val="single" w:sz="4" w:space="0" w:color="auto"/>
              <w:left w:val="single" w:sz="4" w:space="0" w:color="auto"/>
              <w:bottom w:val="single" w:sz="4" w:space="0" w:color="auto"/>
              <w:right w:val="single" w:sz="4" w:space="0" w:color="auto"/>
            </w:tcBorders>
            <w:hideMark/>
          </w:tcPr>
          <w:p w14:paraId="65C6AE09" w14:textId="77777777" w:rsidR="00656548" w:rsidRPr="00656548" w:rsidRDefault="00656548" w:rsidP="00656548">
            <w:pPr>
              <w:rPr>
                <w:b/>
                <w:bCs/>
              </w:rPr>
            </w:pPr>
            <w:r w:rsidRPr="00656548">
              <w:rPr>
                <w:b/>
                <w:bCs/>
              </w:rPr>
              <w:t>0.1437</w:t>
            </w:r>
          </w:p>
        </w:tc>
        <w:tc>
          <w:tcPr>
            <w:tcW w:w="1080" w:type="dxa"/>
            <w:tcBorders>
              <w:top w:val="single" w:sz="4" w:space="0" w:color="auto"/>
              <w:left w:val="single" w:sz="4" w:space="0" w:color="auto"/>
              <w:bottom w:val="single" w:sz="4" w:space="0" w:color="auto"/>
              <w:right w:val="single" w:sz="4" w:space="0" w:color="auto"/>
            </w:tcBorders>
            <w:hideMark/>
          </w:tcPr>
          <w:p w14:paraId="120F7CE5" w14:textId="77777777" w:rsidR="00656548" w:rsidRPr="00656548" w:rsidRDefault="00656548" w:rsidP="00656548">
            <w:pPr>
              <w:rPr>
                <w:b/>
                <w:bCs/>
              </w:rPr>
            </w:pPr>
            <w:r w:rsidRPr="00656548">
              <w:rPr>
                <w:b/>
                <w:bCs/>
              </w:rPr>
              <w:t>0.2090</w:t>
            </w:r>
          </w:p>
        </w:tc>
        <w:tc>
          <w:tcPr>
            <w:tcW w:w="1080" w:type="dxa"/>
            <w:tcBorders>
              <w:top w:val="single" w:sz="4" w:space="0" w:color="auto"/>
              <w:left w:val="single" w:sz="4" w:space="0" w:color="auto"/>
              <w:bottom w:val="single" w:sz="4" w:space="0" w:color="auto"/>
              <w:right w:val="single" w:sz="4" w:space="0" w:color="auto"/>
            </w:tcBorders>
            <w:hideMark/>
          </w:tcPr>
          <w:p w14:paraId="773706B3" w14:textId="77777777" w:rsidR="00656548" w:rsidRPr="00656548" w:rsidRDefault="00656548" w:rsidP="00656548">
            <w:pPr>
              <w:rPr>
                <w:b/>
                <w:bCs/>
              </w:rPr>
            </w:pPr>
            <w:r w:rsidRPr="00656548">
              <w:rPr>
                <w:b/>
                <w:bCs/>
              </w:rPr>
              <w:t>0.2917</w:t>
            </w:r>
          </w:p>
        </w:tc>
        <w:tc>
          <w:tcPr>
            <w:tcW w:w="1080" w:type="dxa"/>
            <w:tcBorders>
              <w:top w:val="single" w:sz="4" w:space="0" w:color="auto"/>
              <w:left w:val="single" w:sz="4" w:space="0" w:color="auto"/>
              <w:bottom w:val="single" w:sz="4" w:space="0" w:color="auto"/>
              <w:right w:val="single" w:sz="4" w:space="0" w:color="auto"/>
            </w:tcBorders>
            <w:hideMark/>
          </w:tcPr>
          <w:p w14:paraId="1508F2FF" w14:textId="77777777" w:rsidR="00656548" w:rsidRPr="00656548" w:rsidRDefault="00656548" w:rsidP="00656548">
            <w:pPr>
              <w:rPr>
                <w:b/>
                <w:bCs/>
              </w:rPr>
            </w:pPr>
            <w:r w:rsidRPr="00656548">
              <w:rPr>
                <w:b/>
                <w:bCs/>
              </w:rPr>
              <w:t>0.3436</w:t>
            </w:r>
          </w:p>
        </w:tc>
        <w:tc>
          <w:tcPr>
            <w:tcW w:w="1080" w:type="dxa"/>
            <w:tcBorders>
              <w:top w:val="single" w:sz="4" w:space="0" w:color="auto"/>
              <w:left w:val="single" w:sz="4" w:space="0" w:color="auto"/>
              <w:bottom w:val="single" w:sz="4" w:space="0" w:color="auto"/>
              <w:right w:val="single" w:sz="4" w:space="0" w:color="auto"/>
            </w:tcBorders>
            <w:hideMark/>
          </w:tcPr>
          <w:p w14:paraId="135EDEC1"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9945BD8"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B943D1F" w14:textId="77777777" w:rsidR="00656548" w:rsidRPr="00656548" w:rsidRDefault="00656548" w:rsidP="00656548">
            <w:pPr>
              <w:rPr>
                <w:b/>
                <w:bCs/>
              </w:rPr>
            </w:pPr>
            <w:r w:rsidRPr="00656548">
              <w:rPr>
                <w:b/>
                <w:bCs/>
              </w:rPr>
              <w:t>nan</w:t>
            </w:r>
          </w:p>
        </w:tc>
      </w:tr>
      <w:tr w:rsidR="00656548" w:rsidRPr="00656548" w14:paraId="58C81E46"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0F6E9BC6" w14:textId="77777777" w:rsidR="00656548" w:rsidRPr="00656548" w:rsidRDefault="00656548" w:rsidP="00656548">
            <w:pPr>
              <w:rPr>
                <w:b/>
                <w:bCs/>
              </w:rPr>
            </w:pPr>
            <w:r w:rsidRPr="00656548">
              <w:rPr>
                <w:b/>
                <w:bCs/>
              </w:rPr>
              <w:lastRenderedPageBreak/>
              <w:t>11</w:t>
            </w:r>
          </w:p>
        </w:tc>
        <w:tc>
          <w:tcPr>
            <w:tcW w:w="1080" w:type="dxa"/>
            <w:tcBorders>
              <w:top w:val="single" w:sz="4" w:space="0" w:color="auto"/>
              <w:left w:val="single" w:sz="4" w:space="0" w:color="auto"/>
              <w:bottom w:val="single" w:sz="4" w:space="0" w:color="auto"/>
              <w:right w:val="single" w:sz="4" w:space="0" w:color="auto"/>
            </w:tcBorders>
            <w:hideMark/>
          </w:tcPr>
          <w:p w14:paraId="215ABC92" w14:textId="77777777" w:rsidR="00656548" w:rsidRPr="00656548" w:rsidRDefault="00656548" w:rsidP="00656548">
            <w:pPr>
              <w:rPr>
                <w:b/>
                <w:bCs/>
              </w:rPr>
            </w:pPr>
            <w:r w:rsidRPr="00656548">
              <w:rPr>
                <w:b/>
                <w:bCs/>
              </w:rPr>
              <w:t>0.1424</w:t>
            </w:r>
          </w:p>
        </w:tc>
        <w:tc>
          <w:tcPr>
            <w:tcW w:w="1080" w:type="dxa"/>
            <w:tcBorders>
              <w:top w:val="single" w:sz="4" w:space="0" w:color="auto"/>
              <w:left w:val="single" w:sz="4" w:space="0" w:color="auto"/>
              <w:bottom w:val="single" w:sz="4" w:space="0" w:color="auto"/>
              <w:right w:val="single" w:sz="4" w:space="0" w:color="auto"/>
            </w:tcBorders>
            <w:hideMark/>
          </w:tcPr>
          <w:p w14:paraId="3100E503" w14:textId="77777777" w:rsidR="00656548" w:rsidRPr="00656548" w:rsidRDefault="00656548" w:rsidP="00656548">
            <w:pPr>
              <w:rPr>
                <w:b/>
                <w:bCs/>
              </w:rPr>
            </w:pPr>
            <w:r w:rsidRPr="00656548">
              <w:rPr>
                <w:b/>
                <w:bCs/>
              </w:rPr>
              <w:t>0.2128</w:t>
            </w:r>
          </w:p>
        </w:tc>
        <w:tc>
          <w:tcPr>
            <w:tcW w:w="1080" w:type="dxa"/>
            <w:tcBorders>
              <w:top w:val="single" w:sz="4" w:space="0" w:color="auto"/>
              <w:left w:val="single" w:sz="4" w:space="0" w:color="auto"/>
              <w:bottom w:val="single" w:sz="4" w:space="0" w:color="auto"/>
              <w:right w:val="single" w:sz="4" w:space="0" w:color="auto"/>
            </w:tcBorders>
            <w:hideMark/>
          </w:tcPr>
          <w:p w14:paraId="0A5E71DE" w14:textId="77777777" w:rsidR="00656548" w:rsidRPr="00656548" w:rsidRDefault="00656548" w:rsidP="00656548">
            <w:pPr>
              <w:rPr>
                <w:b/>
                <w:bCs/>
              </w:rPr>
            </w:pPr>
            <w:r w:rsidRPr="00656548">
              <w:rPr>
                <w:b/>
                <w:bCs/>
              </w:rPr>
              <w:t>0.2895</w:t>
            </w:r>
          </w:p>
        </w:tc>
        <w:tc>
          <w:tcPr>
            <w:tcW w:w="1080" w:type="dxa"/>
            <w:tcBorders>
              <w:top w:val="single" w:sz="4" w:space="0" w:color="auto"/>
              <w:left w:val="single" w:sz="4" w:space="0" w:color="auto"/>
              <w:bottom w:val="single" w:sz="4" w:space="0" w:color="auto"/>
              <w:right w:val="single" w:sz="4" w:space="0" w:color="auto"/>
            </w:tcBorders>
            <w:hideMark/>
          </w:tcPr>
          <w:p w14:paraId="644319F4" w14:textId="77777777" w:rsidR="00656548" w:rsidRPr="00656548" w:rsidRDefault="00656548" w:rsidP="00656548">
            <w:pPr>
              <w:rPr>
                <w:b/>
                <w:bCs/>
              </w:rPr>
            </w:pPr>
            <w:r w:rsidRPr="00656548">
              <w:rPr>
                <w:b/>
                <w:bCs/>
              </w:rPr>
              <w:t>0.3493</w:t>
            </w:r>
          </w:p>
        </w:tc>
        <w:tc>
          <w:tcPr>
            <w:tcW w:w="1080" w:type="dxa"/>
            <w:tcBorders>
              <w:top w:val="single" w:sz="4" w:space="0" w:color="auto"/>
              <w:left w:val="single" w:sz="4" w:space="0" w:color="auto"/>
              <w:bottom w:val="single" w:sz="4" w:space="0" w:color="auto"/>
              <w:right w:val="single" w:sz="4" w:space="0" w:color="auto"/>
            </w:tcBorders>
            <w:hideMark/>
          </w:tcPr>
          <w:p w14:paraId="7D478A57"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C93309B"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75BC6DAB" w14:textId="77777777" w:rsidR="00656548" w:rsidRPr="00656548" w:rsidRDefault="00656548" w:rsidP="00656548">
            <w:pPr>
              <w:rPr>
                <w:b/>
                <w:bCs/>
              </w:rPr>
            </w:pPr>
            <w:r w:rsidRPr="00656548">
              <w:rPr>
                <w:b/>
                <w:bCs/>
              </w:rPr>
              <w:t>nan</w:t>
            </w:r>
          </w:p>
        </w:tc>
      </w:tr>
      <w:tr w:rsidR="00656548" w:rsidRPr="00656548" w14:paraId="7CD51E31"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103E45AA" w14:textId="77777777" w:rsidR="00656548" w:rsidRPr="00656548" w:rsidRDefault="00656548" w:rsidP="00656548">
            <w:pPr>
              <w:rPr>
                <w:b/>
                <w:bCs/>
              </w:rPr>
            </w:pPr>
            <w:r w:rsidRPr="00656548">
              <w:rPr>
                <w:b/>
                <w:bCs/>
              </w:rPr>
              <w:t>12</w:t>
            </w:r>
          </w:p>
        </w:tc>
        <w:tc>
          <w:tcPr>
            <w:tcW w:w="1080" w:type="dxa"/>
            <w:tcBorders>
              <w:top w:val="single" w:sz="4" w:space="0" w:color="auto"/>
              <w:left w:val="single" w:sz="4" w:space="0" w:color="auto"/>
              <w:bottom w:val="single" w:sz="4" w:space="0" w:color="auto"/>
              <w:right w:val="single" w:sz="4" w:space="0" w:color="auto"/>
            </w:tcBorders>
            <w:hideMark/>
          </w:tcPr>
          <w:p w14:paraId="40034341" w14:textId="77777777" w:rsidR="00656548" w:rsidRPr="00656548" w:rsidRDefault="00656548" w:rsidP="00656548">
            <w:pPr>
              <w:rPr>
                <w:b/>
                <w:bCs/>
              </w:rPr>
            </w:pPr>
            <w:r w:rsidRPr="00656548">
              <w:rPr>
                <w:b/>
                <w:bCs/>
              </w:rPr>
              <w:t>0.1408</w:t>
            </w:r>
          </w:p>
        </w:tc>
        <w:tc>
          <w:tcPr>
            <w:tcW w:w="1080" w:type="dxa"/>
            <w:tcBorders>
              <w:top w:val="single" w:sz="4" w:space="0" w:color="auto"/>
              <w:left w:val="single" w:sz="4" w:space="0" w:color="auto"/>
              <w:bottom w:val="single" w:sz="4" w:space="0" w:color="auto"/>
              <w:right w:val="single" w:sz="4" w:space="0" w:color="auto"/>
            </w:tcBorders>
            <w:hideMark/>
          </w:tcPr>
          <w:p w14:paraId="5837ECCD" w14:textId="77777777" w:rsidR="00656548" w:rsidRPr="00656548" w:rsidRDefault="00656548" w:rsidP="00656548">
            <w:pPr>
              <w:rPr>
                <w:b/>
                <w:bCs/>
              </w:rPr>
            </w:pPr>
            <w:r w:rsidRPr="00656548">
              <w:rPr>
                <w:b/>
                <w:bCs/>
              </w:rPr>
              <w:t>0.2116</w:t>
            </w:r>
          </w:p>
        </w:tc>
        <w:tc>
          <w:tcPr>
            <w:tcW w:w="1080" w:type="dxa"/>
            <w:tcBorders>
              <w:top w:val="single" w:sz="4" w:space="0" w:color="auto"/>
              <w:left w:val="single" w:sz="4" w:space="0" w:color="auto"/>
              <w:bottom w:val="single" w:sz="4" w:space="0" w:color="auto"/>
              <w:right w:val="single" w:sz="4" w:space="0" w:color="auto"/>
            </w:tcBorders>
            <w:hideMark/>
          </w:tcPr>
          <w:p w14:paraId="74846CA8" w14:textId="77777777" w:rsidR="00656548" w:rsidRPr="00656548" w:rsidRDefault="00656548" w:rsidP="00656548">
            <w:pPr>
              <w:rPr>
                <w:b/>
                <w:bCs/>
              </w:rPr>
            </w:pPr>
            <w:r w:rsidRPr="00656548">
              <w:rPr>
                <w:b/>
                <w:bCs/>
              </w:rPr>
              <w:t>0.2863</w:t>
            </w:r>
          </w:p>
        </w:tc>
        <w:tc>
          <w:tcPr>
            <w:tcW w:w="1080" w:type="dxa"/>
            <w:tcBorders>
              <w:top w:val="single" w:sz="4" w:space="0" w:color="auto"/>
              <w:left w:val="single" w:sz="4" w:space="0" w:color="auto"/>
              <w:bottom w:val="single" w:sz="4" w:space="0" w:color="auto"/>
              <w:right w:val="single" w:sz="4" w:space="0" w:color="auto"/>
            </w:tcBorders>
            <w:hideMark/>
          </w:tcPr>
          <w:p w14:paraId="1749505C" w14:textId="77777777" w:rsidR="00656548" w:rsidRPr="00656548" w:rsidRDefault="00656548" w:rsidP="00656548">
            <w:pPr>
              <w:rPr>
                <w:b/>
                <w:bCs/>
              </w:rPr>
            </w:pPr>
            <w:r w:rsidRPr="00656548">
              <w:rPr>
                <w:b/>
                <w:bCs/>
              </w:rPr>
              <w:t>0.3482</w:t>
            </w:r>
          </w:p>
        </w:tc>
        <w:tc>
          <w:tcPr>
            <w:tcW w:w="1080" w:type="dxa"/>
            <w:tcBorders>
              <w:top w:val="single" w:sz="4" w:space="0" w:color="auto"/>
              <w:left w:val="single" w:sz="4" w:space="0" w:color="auto"/>
              <w:bottom w:val="single" w:sz="4" w:space="0" w:color="auto"/>
              <w:right w:val="single" w:sz="4" w:space="0" w:color="auto"/>
            </w:tcBorders>
            <w:hideMark/>
          </w:tcPr>
          <w:p w14:paraId="729C9F7A"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7D9F052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895907E" w14:textId="77777777" w:rsidR="00656548" w:rsidRPr="00656548" w:rsidRDefault="00656548" w:rsidP="00656548">
            <w:pPr>
              <w:rPr>
                <w:b/>
                <w:bCs/>
              </w:rPr>
            </w:pPr>
            <w:r w:rsidRPr="00656548">
              <w:rPr>
                <w:b/>
                <w:bCs/>
              </w:rPr>
              <w:t>nan</w:t>
            </w:r>
          </w:p>
        </w:tc>
      </w:tr>
      <w:tr w:rsidR="00656548" w:rsidRPr="00656548" w14:paraId="1E96A816"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16F437A3" w14:textId="77777777" w:rsidR="00656548" w:rsidRPr="00656548" w:rsidRDefault="00656548" w:rsidP="00656548">
            <w:pPr>
              <w:rPr>
                <w:b/>
                <w:bCs/>
              </w:rPr>
            </w:pPr>
            <w:r w:rsidRPr="00656548">
              <w:rPr>
                <w:b/>
                <w:bCs/>
              </w:rPr>
              <w:t>13</w:t>
            </w:r>
          </w:p>
        </w:tc>
        <w:tc>
          <w:tcPr>
            <w:tcW w:w="1080" w:type="dxa"/>
            <w:tcBorders>
              <w:top w:val="single" w:sz="4" w:space="0" w:color="auto"/>
              <w:left w:val="single" w:sz="4" w:space="0" w:color="auto"/>
              <w:bottom w:val="single" w:sz="4" w:space="0" w:color="auto"/>
              <w:right w:val="single" w:sz="4" w:space="0" w:color="auto"/>
            </w:tcBorders>
            <w:hideMark/>
          </w:tcPr>
          <w:p w14:paraId="3207292E" w14:textId="77777777" w:rsidR="00656548" w:rsidRPr="00656548" w:rsidRDefault="00656548" w:rsidP="00656548">
            <w:pPr>
              <w:rPr>
                <w:b/>
                <w:bCs/>
              </w:rPr>
            </w:pPr>
            <w:r w:rsidRPr="00656548">
              <w:rPr>
                <w:b/>
                <w:bCs/>
              </w:rPr>
              <w:t>0.1398</w:t>
            </w:r>
          </w:p>
        </w:tc>
        <w:tc>
          <w:tcPr>
            <w:tcW w:w="1080" w:type="dxa"/>
            <w:tcBorders>
              <w:top w:val="single" w:sz="4" w:space="0" w:color="auto"/>
              <w:left w:val="single" w:sz="4" w:space="0" w:color="auto"/>
              <w:bottom w:val="single" w:sz="4" w:space="0" w:color="auto"/>
              <w:right w:val="single" w:sz="4" w:space="0" w:color="auto"/>
            </w:tcBorders>
            <w:hideMark/>
          </w:tcPr>
          <w:p w14:paraId="57C38FB1" w14:textId="77777777" w:rsidR="00656548" w:rsidRPr="00656548" w:rsidRDefault="00656548" w:rsidP="00656548">
            <w:pPr>
              <w:rPr>
                <w:b/>
                <w:bCs/>
              </w:rPr>
            </w:pPr>
            <w:r w:rsidRPr="00656548">
              <w:rPr>
                <w:b/>
                <w:bCs/>
              </w:rPr>
              <w:t>0.2182</w:t>
            </w:r>
          </w:p>
        </w:tc>
        <w:tc>
          <w:tcPr>
            <w:tcW w:w="1080" w:type="dxa"/>
            <w:tcBorders>
              <w:top w:val="single" w:sz="4" w:space="0" w:color="auto"/>
              <w:left w:val="single" w:sz="4" w:space="0" w:color="auto"/>
              <w:bottom w:val="single" w:sz="4" w:space="0" w:color="auto"/>
              <w:right w:val="single" w:sz="4" w:space="0" w:color="auto"/>
            </w:tcBorders>
            <w:hideMark/>
          </w:tcPr>
          <w:p w14:paraId="046C6C2B" w14:textId="77777777" w:rsidR="00656548" w:rsidRPr="00656548" w:rsidRDefault="00656548" w:rsidP="00656548">
            <w:pPr>
              <w:rPr>
                <w:b/>
                <w:bCs/>
              </w:rPr>
            </w:pPr>
            <w:r w:rsidRPr="00656548">
              <w:rPr>
                <w:b/>
                <w:bCs/>
              </w:rPr>
              <w:t>0.2843</w:t>
            </w:r>
          </w:p>
        </w:tc>
        <w:tc>
          <w:tcPr>
            <w:tcW w:w="1080" w:type="dxa"/>
            <w:tcBorders>
              <w:top w:val="single" w:sz="4" w:space="0" w:color="auto"/>
              <w:left w:val="single" w:sz="4" w:space="0" w:color="auto"/>
              <w:bottom w:val="single" w:sz="4" w:space="0" w:color="auto"/>
              <w:right w:val="single" w:sz="4" w:space="0" w:color="auto"/>
            </w:tcBorders>
            <w:hideMark/>
          </w:tcPr>
          <w:p w14:paraId="4E7E728E" w14:textId="77777777" w:rsidR="00656548" w:rsidRPr="00656548" w:rsidRDefault="00656548" w:rsidP="00656548">
            <w:pPr>
              <w:rPr>
                <w:b/>
                <w:bCs/>
              </w:rPr>
            </w:pPr>
            <w:r w:rsidRPr="00656548">
              <w:rPr>
                <w:b/>
                <w:bCs/>
              </w:rPr>
              <w:t>0.3624</w:t>
            </w:r>
          </w:p>
        </w:tc>
        <w:tc>
          <w:tcPr>
            <w:tcW w:w="1080" w:type="dxa"/>
            <w:tcBorders>
              <w:top w:val="single" w:sz="4" w:space="0" w:color="auto"/>
              <w:left w:val="single" w:sz="4" w:space="0" w:color="auto"/>
              <w:bottom w:val="single" w:sz="4" w:space="0" w:color="auto"/>
              <w:right w:val="single" w:sz="4" w:space="0" w:color="auto"/>
            </w:tcBorders>
            <w:hideMark/>
          </w:tcPr>
          <w:p w14:paraId="63FD8F9E"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17B9F08"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4E90A855" w14:textId="77777777" w:rsidR="00656548" w:rsidRPr="00656548" w:rsidRDefault="00656548" w:rsidP="00656548">
            <w:pPr>
              <w:rPr>
                <w:b/>
                <w:bCs/>
              </w:rPr>
            </w:pPr>
            <w:r w:rsidRPr="00656548">
              <w:rPr>
                <w:b/>
                <w:bCs/>
              </w:rPr>
              <w:t>nan</w:t>
            </w:r>
          </w:p>
        </w:tc>
      </w:tr>
      <w:tr w:rsidR="00656548" w:rsidRPr="00656548" w14:paraId="6221EBF2"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14BB1A5A" w14:textId="77777777" w:rsidR="00656548" w:rsidRPr="00656548" w:rsidRDefault="00656548" w:rsidP="00656548">
            <w:pPr>
              <w:rPr>
                <w:b/>
                <w:bCs/>
              </w:rPr>
            </w:pPr>
            <w:r w:rsidRPr="00656548">
              <w:rPr>
                <w:b/>
                <w:bCs/>
              </w:rPr>
              <w:t>14</w:t>
            </w:r>
          </w:p>
        </w:tc>
        <w:tc>
          <w:tcPr>
            <w:tcW w:w="1080" w:type="dxa"/>
            <w:tcBorders>
              <w:top w:val="single" w:sz="4" w:space="0" w:color="auto"/>
              <w:left w:val="single" w:sz="4" w:space="0" w:color="auto"/>
              <w:bottom w:val="single" w:sz="4" w:space="0" w:color="auto"/>
              <w:right w:val="single" w:sz="4" w:space="0" w:color="auto"/>
            </w:tcBorders>
            <w:hideMark/>
          </w:tcPr>
          <w:p w14:paraId="68EEB7AC" w14:textId="77777777" w:rsidR="00656548" w:rsidRPr="00656548" w:rsidRDefault="00656548" w:rsidP="00656548">
            <w:pPr>
              <w:rPr>
                <w:b/>
                <w:bCs/>
              </w:rPr>
            </w:pPr>
            <w:r w:rsidRPr="00656548">
              <w:rPr>
                <w:b/>
                <w:bCs/>
              </w:rPr>
              <w:t>0.1393</w:t>
            </w:r>
          </w:p>
        </w:tc>
        <w:tc>
          <w:tcPr>
            <w:tcW w:w="1080" w:type="dxa"/>
            <w:tcBorders>
              <w:top w:val="single" w:sz="4" w:space="0" w:color="auto"/>
              <w:left w:val="single" w:sz="4" w:space="0" w:color="auto"/>
              <w:bottom w:val="single" w:sz="4" w:space="0" w:color="auto"/>
              <w:right w:val="single" w:sz="4" w:space="0" w:color="auto"/>
            </w:tcBorders>
            <w:hideMark/>
          </w:tcPr>
          <w:p w14:paraId="29093E8B" w14:textId="77777777" w:rsidR="00656548" w:rsidRPr="00656548" w:rsidRDefault="00656548" w:rsidP="00656548">
            <w:pPr>
              <w:rPr>
                <w:b/>
                <w:bCs/>
              </w:rPr>
            </w:pPr>
            <w:r w:rsidRPr="00656548">
              <w:rPr>
                <w:b/>
                <w:bCs/>
              </w:rPr>
              <w:t>0.2125</w:t>
            </w:r>
          </w:p>
        </w:tc>
        <w:tc>
          <w:tcPr>
            <w:tcW w:w="1080" w:type="dxa"/>
            <w:tcBorders>
              <w:top w:val="single" w:sz="4" w:space="0" w:color="auto"/>
              <w:left w:val="single" w:sz="4" w:space="0" w:color="auto"/>
              <w:bottom w:val="single" w:sz="4" w:space="0" w:color="auto"/>
              <w:right w:val="single" w:sz="4" w:space="0" w:color="auto"/>
            </w:tcBorders>
            <w:hideMark/>
          </w:tcPr>
          <w:p w14:paraId="62B1140A" w14:textId="77777777" w:rsidR="00656548" w:rsidRPr="00656548" w:rsidRDefault="00656548" w:rsidP="00656548">
            <w:pPr>
              <w:rPr>
                <w:b/>
                <w:bCs/>
              </w:rPr>
            </w:pPr>
            <w:r w:rsidRPr="00656548">
              <w:rPr>
                <w:b/>
                <w:bCs/>
              </w:rPr>
              <w:t>0.2834</w:t>
            </w:r>
          </w:p>
        </w:tc>
        <w:tc>
          <w:tcPr>
            <w:tcW w:w="1080" w:type="dxa"/>
            <w:tcBorders>
              <w:top w:val="single" w:sz="4" w:space="0" w:color="auto"/>
              <w:left w:val="single" w:sz="4" w:space="0" w:color="auto"/>
              <w:bottom w:val="single" w:sz="4" w:space="0" w:color="auto"/>
              <w:right w:val="single" w:sz="4" w:space="0" w:color="auto"/>
            </w:tcBorders>
            <w:hideMark/>
          </w:tcPr>
          <w:p w14:paraId="3E5AB0A7" w14:textId="77777777" w:rsidR="00656548" w:rsidRPr="00656548" w:rsidRDefault="00656548" w:rsidP="00656548">
            <w:pPr>
              <w:rPr>
                <w:b/>
                <w:bCs/>
              </w:rPr>
            </w:pPr>
            <w:r w:rsidRPr="00656548">
              <w:rPr>
                <w:b/>
                <w:bCs/>
              </w:rPr>
              <w:t>0.3428</w:t>
            </w:r>
          </w:p>
        </w:tc>
        <w:tc>
          <w:tcPr>
            <w:tcW w:w="1080" w:type="dxa"/>
            <w:tcBorders>
              <w:top w:val="single" w:sz="4" w:space="0" w:color="auto"/>
              <w:left w:val="single" w:sz="4" w:space="0" w:color="auto"/>
              <w:bottom w:val="single" w:sz="4" w:space="0" w:color="auto"/>
              <w:right w:val="single" w:sz="4" w:space="0" w:color="auto"/>
            </w:tcBorders>
            <w:hideMark/>
          </w:tcPr>
          <w:p w14:paraId="3837DB8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1ED69E3"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C040AE0" w14:textId="77777777" w:rsidR="00656548" w:rsidRPr="00656548" w:rsidRDefault="00656548" w:rsidP="00656548">
            <w:pPr>
              <w:rPr>
                <w:b/>
                <w:bCs/>
              </w:rPr>
            </w:pPr>
            <w:r w:rsidRPr="00656548">
              <w:rPr>
                <w:b/>
                <w:bCs/>
              </w:rPr>
              <w:t>nan</w:t>
            </w:r>
          </w:p>
        </w:tc>
      </w:tr>
      <w:tr w:rsidR="00656548" w:rsidRPr="00656548" w14:paraId="58FDCD73"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4A658213" w14:textId="77777777" w:rsidR="00656548" w:rsidRPr="00656548" w:rsidRDefault="00656548" w:rsidP="00656548">
            <w:pPr>
              <w:rPr>
                <w:b/>
                <w:bCs/>
              </w:rPr>
            </w:pPr>
            <w:r w:rsidRPr="00656548">
              <w:rPr>
                <w:b/>
                <w:bCs/>
              </w:rPr>
              <w:t>15</w:t>
            </w:r>
          </w:p>
        </w:tc>
        <w:tc>
          <w:tcPr>
            <w:tcW w:w="1080" w:type="dxa"/>
            <w:tcBorders>
              <w:top w:val="single" w:sz="4" w:space="0" w:color="auto"/>
              <w:left w:val="single" w:sz="4" w:space="0" w:color="auto"/>
              <w:bottom w:val="single" w:sz="4" w:space="0" w:color="auto"/>
              <w:right w:val="single" w:sz="4" w:space="0" w:color="auto"/>
            </w:tcBorders>
            <w:hideMark/>
          </w:tcPr>
          <w:p w14:paraId="333BE09B" w14:textId="77777777" w:rsidR="00656548" w:rsidRPr="00656548" w:rsidRDefault="00656548" w:rsidP="00656548">
            <w:pPr>
              <w:rPr>
                <w:b/>
                <w:bCs/>
              </w:rPr>
            </w:pPr>
            <w:r w:rsidRPr="00656548">
              <w:rPr>
                <w:b/>
                <w:bCs/>
              </w:rPr>
              <w:t>0.1370</w:t>
            </w:r>
          </w:p>
        </w:tc>
        <w:tc>
          <w:tcPr>
            <w:tcW w:w="1080" w:type="dxa"/>
            <w:tcBorders>
              <w:top w:val="single" w:sz="4" w:space="0" w:color="auto"/>
              <w:left w:val="single" w:sz="4" w:space="0" w:color="auto"/>
              <w:bottom w:val="single" w:sz="4" w:space="0" w:color="auto"/>
              <w:right w:val="single" w:sz="4" w:space="0" w:color="auto"/>
            </w:tcBorders>
            <w:hideMark/>
          </w:tcPr>
          <w:p w14:paraId="1B245BA6" w14:textId="77777777" w:rsidR="00656548" w:rsidRPr="00656548" w:rsidRDefault="00656548" w:rsidP="00656548">
            <w:pPr>
              <w:rPr>
                <w:b/>
                <w:bCs/>
              </w:rPr>
            </w:pPr>
            <w:r w:rsidRPr="00656548">
              <w:rPr>
                <w:b/>
                <w:bCs/>
              </w:rPr>
              <w:t>0.2117</w:t>
            </w:r>
          </w:p>
        </w:tc>
        <w:tc>
          <w:tcPr>
            <w:tcW w:w="1080" w:type="dxa"/>
            <w:tcBorders>
              <w:top w:val="single" w:sz="4" w:space="0" w:color="auto"/>
              <w:left w:val="single" w:sz="4" w:space="0" w:color="auto"/>
              <w:bottom w:val="single" w:sz="4" w:space="0" w:color="auto"/>
              <w:right w:val="single" w:sz="4" w:space="0" w:color="auto"/>
            </w:tcBorders>
            <w:hideMark/>
          </w:tcPr>
          <w:p w14:paraId="5CDCB1C4" w14:textId="77777777" w:rsidR="00656548" w:rsidRPr="00656548" w:rsidRDefault="00656548" w:rsidP="00656548">
            <w:pPr>
              <w:rPr>
                <w:b/>
                <w:bCs/>
              </w:rPr>
            </w:pPr>
            <w:r w:rsidRPr="00656548">
              <w:rPr>
                <w:b/>
                <w:bCs/>
              </w:rPr>
              <w:t>0.2789</w:t>
            </w:r>
          </w:p>
        </w:tc>
        <w:tc>
          <w:tcPr>
            <w:tcW w:w="1080" w:type="dxa"/>
            <w:tcBorders>
              <w:top w:val="single" w:sz="4" w:space="0" w:color="auto"/>
              <w:left w:val="single" w:sz="4" w:space="0" w:color="auto"/>
              <w:bottom w:val="single" w:sz="4" w:space="0" w:color="auto"/>
              <w:right w:val="single" w:sz="4" w:space="0" w:color="auto"/>
            </w:tcBorders>
            <w:hideMark/>
          </w:tcPr>
          <w:p w14:paraId="199C8A77" w14:textId="77777777" w:rsidR="00656548" w:rsidRPr="00656548" w:rsidRDefault="00656548" w:rsidP="00656548">
            <w:pPr>
              <w:rPr>
                <w:b/>
                <w:bCs/>
              </w:rPr>
            </w:pPr>
            <w:r w:rsidRPr="00656548">
              <w:rPr>
                <w:b/>
                <w:bCs/>
              </w:rPr>
              <w:t>0.3444</w:t>
            </w:r>
          </w:p>
        </w:tc>
        <w:tc>
          <w:tcPr>
            <w:tcW w:w="1080" w:type="dxa"/>
            <w:tcBorders>
              <w:top w:val="single" w:sz="4" w:space="0" w:color="auto"/>
              <w:left w:val="single" w:sz="4" w:space="0" w:color="auto"/>
              <w:bottom w:val="single" w:sz="4" w:space="0" w:color="auto"/>
              <w:right w:val="single" w:sz="4" w:space="0" w:color="auto"/>
            </w:tcBorders>
            <w:hideMark/>
          </w:tcPr>
          <w:p w14:paraId="2578BE0A"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241F5210"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609BEDC7" w14:textId="77777777" w:rsidR="00656548" w:rsidRPr="00656548" w:rsidRDefault="00656548" w:rsidP="00656548">
            <w:pPr>
              <w:rPr>
                <w:b/>
                <w:bCs/>
              </w:rPr>
            </w:pPr>
            <w:r w:rsidRPr="00656548">
              <w:rPr>
                <w:b/>
                <w:bCs/>
              </w:rPr>
              <w:t>nan</w:t>
            </w:r>
          </w:p>
        </w:tc>
      </w:tr>
      <w:tr w:rsidR="00656548" w:rsidRPr="00656548" w14:paraId="3F5A4EEB"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1BBF8CAC" w14:textId="77777777" w:rsidR="00656548" w:rsidRPr="00656548" w:rsidRDefault="00656548" w:rsidP="00656548">
            <w:pPr>
              <w:rPr>
                <w:b/>
                <w:bCs/>
              </w:rPr>
            </w:pPr>
            <w:r w:rsidRPr="00656548">
              <w:rPr>
                <w:b/>
                <w:bCs/>
              </w:rPr>
              <w:t>16</w:t>
            </w:r>
          </w:p>
        </w:tc>
        <w:tc>
          <w:tcPr>
            <w:tcW w:w="1080" w:type="dxa"/>
            <w:tcBorders>
              <w:top w:val="single" w:sz="4" w:space="0" w:color="auto"/>
              <w:left w:val="single" w:sz="4" w:space="0" w:color="auto"/>
              <w:bottom w:val="single" w:sz="4" w:space="0" w:color="auto"/>
              <w:right w:val="single" w:sz="4" w:space="0" w:color="auto"/>
            </w:tcBorders>
            <w:hideMark/>
          </w:tcPr>
          <w:p w14:paraId="1E84586F" w14:textId="77777777" w:rsidR="00656548" w:rsidRPr="00656548" w:rsidRDefault="00656548" w:rsidP="00656548">
            <w:pPr>
              <w:rPr>
                <w:b/>
                <w:bCs/>
              </w:rPr>
            </w:pPr>
            <w:r w:rsidRPr="00656548">
              <w:rPr>
                <w:b/>
                <w:bCs/>
              </w:rPr>
              <w:t>0.1359</w:t>
            </w:r>
          </w:p>
        </w:tc>
        <w:tc>
          <w:tcPr>
            <w:tcW w:w="1080" w:type="dxa"/>
            <w:tcBorders>
              <w:top w:val="single" w:sz="4" w:space="0" w:color="auto"/>
              <w:left w:val="single" w:sz="4" w:space="0" w:color="auto"/>
              <w:bottom w:val="single" w:sz="4" w:space="0" w:color="auto"/>
              <w:right w:val="single" w:sz="4" w:space="0" w:color="auto"/>
            </w:tcBorders>
            <w:hideMark/>
          </w:tcPr>
          <w:p w14:paraId="56416BC5" w14:textId="77777777" w:rsidR="00656548" w:rsidRPr="00656548" w:rsidRDefault="00656548" w:rsidP="00656548">
            <w:pPr>
              <w:rPr>
                <w:b/>
                <w:bCs/>
              </w:rPr>
            </w:pPr>
            <w:r w:rsidRPr="00656548">
              <w:rPr>
                <w:b/>
                <w:bCs/>
              </w:rPr>
              <w:t>0.2167</w:t>
            </w:r>
          </w:p>
        </w:tc>
        <w:tc>
          <w:tcPr>
            <w:tcW w:w="1080" w:type="dxa"/>
            <w:tcBorders>
              <w:top w:val="single" w:sz="4" w:space="0" w:color="auto"/>
              <w:left w:val="single" w:sz="4" w:space="0" w:color="auto"/>
              <w:bottom w:val="single" w:sz="4" w:space="0" w:color="auto"/>
              <w:right w:val="single" w:sz="4" w:space="0" w:color="auto"/>
            </w:tcBorders>
            <w:hideMark/>
          </w:tcPr>
          <w:p w14:paraId="26D04F6A" w14:textId="77777777" w:rsidR="00656548" w:rsidRPr="00656548" w:rsidRDefault="00656548" w:rsidP="00656548">
            <w:pPr>
              <w:rPr>
                <w:b/>
                <w:bCs/>
              </w:rPr>
            </w:pPr>
            <w:r w:rsidRPr="00656548">
              <w:rPr>
                <w:b/>
                <w:bCs/>
              </w:rPr>
              <w:t>0.2775</w:t>
            </w:r>
          </w:p>
        </w:tc>
        <w:tc>
          <w:tcPr>
            <w:tcW w:w="1080" w:type="dxa"/>
            <w:tcBorders>
              <w:top w:val="single" w:sz="4" w:space="0" w:color="auto"/>
              <w:left w:val="single" w:sz="4" w:space="0" w:color="auto"/>
              <w:bottom w:val="single" w:sz="4" w:space="0" w:color="auto"/>
              <w:right w:val="single" w:sz="4" w:space="0" w:color="auto"/>
            </w:tcBorders>
            <w:hideMark/>
          </w:tcPr>
          <w:p w14:paraId="20837019" w14:textId="77777777" w:rsidR="00656548" w:rsidRPr="00656548" w:rsidRDefault="00656548" w:rsidP="00656548">
            <w:pPr>
              <w:rPr>
                <w:b/>
                <w:bCs/>
              </w:rPr>
            </w:pPr>
            <w:r w:rsidRPr="00656548">
              <w:rPr>
                <w:b/>
                <w:bCs/>
              </w:rPr>
              <w:t>0.3505</w:t>
            </w:r>
          </w:p>
        </w:tc>
        <w:tc>
          <w:tcPr>
            <w:tcW w:w="1080" w:type="dxa"/>
            <w:tcBorders>
              <w:top w:val="single" w:sz="4" w:space="0" w:color="auto"/>
              <w:left w:val="single" w:sz="4" w:space="0" w:color="auto"/>
              <w:bottom w:val="single" w:sz="4" w:space="0" w:color="auto"/>
              <w:right w:val="single" w:sz="4" w:space="0" w:color="auto"/>
            </w:tcBorders>
            <w:hideMark/>
          </w:tcPr>
          <w:p w14:paraId="6D7039B5"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562D1AA"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B121271" w14:textId="77777777" w:rsidR="00656548" w:rsidRPr="00656548" w:rsidRDefault="00656548" w:rsidP="00656548">
            <w:pPr>
              <w:rPr>
                <w:b/>
                <w:bCs/>
              </w:rPr>
            </w:pPr>
            <w:r w:rsidRPr="00656548">
              <w:rPr>
                <w:b/>
                <w:bCs/>
              </w:rPr>
              <w:t>nan</w:t>
            </w:r>
          </w:p>
        </w:tc>
      </w:tr>
      <w:tr w:rsidR="00656548" w:rsidRPr="00656548" w14:paraId="6148D7BF"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06926D5C" w14:textId="77777777" w:rsidR="00656548" w:rsidRPr="00656548" w:rsidRDefault="00656548" w:rsidP="00656548">
            <w:pPr>
              <w:rPr>
                <w:b/>
                <w:bCs/>
              </w:rPr>
            </w:pPr>
            <w:r w:rsidRPr="00656548">
              <w:rPr>
                <w:b/>
                <w:bCs/>
              </w:rPr>
              <w:t>17</w:t>
            </w:r>
          </w:p>
        </w:tc>
        <w:tc>
          <w:tcPr>
            <w:tcW w:w="1080" w:type="dxa"/>
            <w:tcBorders>
              <w:top w:val="single" w:sz="4" w:space="0" w:color="auto"/>
              <w:left w:val="single" w:sz="4" w:space="0" w:color="auto"/>
              <w:bottom w:val="single" w:sz="4" w:space="0" w:color="auto"/>
              <w:right w:val="single" w:sz="4" w:space="0" w:color="auto"/>
            </w:tcBorders>
            <w:hideMark/>
          </w:tcPr>
          <w:p w14:paraId="3A7A09AF" w14:textId="77777777" w:rsidR="00656548" w:rsidRPr="00656548" w:rsidRDefault="00656548" w:rsidP="00656548">
            <w:pPr>
              <w:rPr>
                <w:b/>
                <w:bCs/>
              </w:rPr>
            </w:pPr>
            <w:r w:rsidRPr="00656548">
              <w:rPr>
                <w:b/>
                <w:bCs/>
              </w:rPr>
              <w:t>0.1341</w:t>
            </w:r>
          </w:p>
        </w:tc>
        <w:tc>
          <w:tcPr>
            <w:tcW w:w="1080" w:type="dxa"/>
            <w:tcBorders>
              <w:top w:val="single" w:sz="4" w:space="0" w:color="auto"/>
              <w:left w:val="single" w:sz="4" w:space="0" w:color="auto"/>
              <w:bottom w:val="single" w:sz="4" w:space="0" w:color="auto"/>
              <w:right w:val="single" w:sz="4" w:space="0" w:color="auto"/>
            </w:tcBorders>
            <w:hideMark/>
          </w:tcPr>
          <w:p w14:paraId="76D25F4E" w14:textId="77777777" w:rsidR="00656548" w:rsidRPr="00656548" w:rsidRDefault="00656548" w:rsidP="00656548">
            <w:pPr>
              <w:rPr>
                <w:b/>
                <w:bCs/>
              </w:rPr>
            </w:pPr>
            <w:r w:rsidRPr="00656548">
              <w:rPr>
                <w:b/>
                <w:bCs/>
              </w:rPr>
              <w:t>0.2158</w:t>
            </w:r>
          </w:p>
        </w:tc>
        <w:tc>
          <w:tcPr>
            <w:tcW w:w="1080" w:type="dxa"/>
            <w:tcBorders>
              <w:top w:val="single" w:sz="4" w:space="0" w:color="auto"/>
              <w:left w:val="single" w:sz="4" w:space="0" w:color="auto"/>
              <w:bottom w:val="single" w:sz="4" w:space="0" w:color="auto"/>
              <w:right w:val="single" w:sz="4" w:space="0" w:color="auto"/>
            </w:tcBorders>
            <w:hideMark/>
          </w:tcPr>
          <w:p w14:paraId="7F9F2047" w14:textId="77777777" w:rsidR="00656548" w:rsidRPr="00656548" w:rsidRDefault="00656548" w:rsidP="00656548">
            <w:pPr>
              <w:rPr>
                <w:b/>
                <w:bCs/>
              </w:rPr>
            </w:pPr>
            <w:r w:rsidRPr="00656548">
              <w:rPr>
                <w:b/>
                <w:bCs/>
              </w:rPr>
              <w:t>0.2734</w:t>
            </w:r>
          </w:p>
        </w:tc>
        <w:tc>
          <w:tcPr>
            <w:tcW w:w="1080" w:type="dxa"/>
            <w:tcBorders>
              <w:top w:val="single" w:sz="4" w:space="0" w:color="auto"/>
              <w:left w:val="single" w:sz="4" w:space="0" w:color="auto"/>
              <w:bottom w:val="single" w:sz="4" w:space="0" w:color="auto"/>
              <w:right w:val="single" w:sz="4" w:space="0" w:color="auto"/>
            </w:tcBorders>
            <w:hideMark/>
          </w:tcPr>
          <w:p w14:paraId="16A64832" w14:textId="77777777" w:rsidR="00656548" w:rsidRPr="00656548" w:rsidRDefault="00656548" w:rsidP="00656548">
            <w:pPr>
              <w:rPr>
                <w:b/>
                <w:bCs/>
              </w:rPr>
            </w:pPr>
            <w:r w:rsidRPr="00656548">
              <w:rPr>
                <w:b/>
                <w:bCs/>
              </w:rPr>
              <w:t>0.3459</w:t>
            </w:r>
          </w:p>
        </w:tc>
        <w:tc>
          <w:tcPr>
            <w:tcW w:w="1080" w:type="dxa"/>
            <w:tcBorders>
              <w:top w:val="single" w:sz="4" w:space="0" w:color="auto"/>
              <w:left w:val="single" w:sz="4" w:space="0" w:color="auto"/>
              <w:bottom w:val="single" w:sz="4" w:space="0" w:color="auto"/>
              <w:right w:val="single" w:sz="4" w:space="0" w:color="auto"/>
            </w:tcBorders>
            <w:hideMark/>
          </w:tcPr>
          <w:p w14:paraId="042C5825"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343E3CD6"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2B0BCD3" w14:textId="77777777" w:rsidR="00656548" w:rsidRPr="00656548" w:rsidRDefault="00656548" w:rsidP="00656548">
            <w:pPr>
              <w:rPr>
                <w:b/>
                <w:bCs/>
              </w:rPr>
            </w:pPr>
            <w:r w:rsidRPr="00656548">
              <w:rPr>
                <w:b/>
                <w:bCs/>
              </w:rPr>
              <w:t>nan</w:t>
            </w:r>
          </w:p>
        </w:tc>
      </w:tr>
      <w:tr w:rsidR="00656548" w:rsidRPr="00656548" w14:paraId="40E35C61"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4289A635" w14:textId="77777777" w:rsidR="00656548" w:rsidRPr="00656548" w:rsidRDefault="00656548" w:rsidP="00656548">
            <w:pPr>
              <w:rPr>
                <w:b/>
                <w:bCs/>
              </w:rPr>
            </w:pPr>
            <w:r w:rsidRPr="00656548">
              <w:rPr>
                <w:b/>
                <w:bCs/>
              </w:rPr>
              <w:t>18</w:t>
            </w:r>
          </w:p>
        </w:tc>
        <w:tc>
          <w:tcPr>
            <w:tcW w:w="1080" w:type="dxa"/>
            <w:tcBorders>
              <w:top w:val="single" w:sz="4" w:space="0" w:color="auto"/>
              <w:left w:val="single" w:sz="4" w:space="0" w:color="auto"/>
              <w:bottom w:val="single" w:sz="4" w:space="0" w:color="auto"/>
              <w:right w:val="single" w:sz="4" w:space="0" w:color="auto"/>
            </w:tcBorders>
            <w:hideMark/>
          </w:tcPr>
          <w:p w14:paraId="35BA27B4" w14:textId="77777777" w:rsidR="00656548" w:rsidRPr="00656548" w:rsidRDefault="00656548" w:rsidP="00656548">
            <w:pPr>
              <w:rPr>
                <w:b/>
                <w:bCs/>
              </w:rPr>
            </w:pPr>
            <w:r w:rsidRPr="00656548">
              <w:rPr>
                <w:b/>
                <w:bCs/>
              </w:rPr>
              <w:t>0.1333</w:t>
            </w:r>
          </w:p>
        </w:tc>
        <w:tc>
          <w:tcPr>
            <w:tcW w:w="1080" w:type="dxa"/>
            <w:tcBorders>
              <w:top w:val="single" w:sz="4" w:space="0" w:color="auto"/>
              <w:left w:val="single" w:sz="4" w:space="0" w:color="auto"/>
              <w:bottom w:val="single" w:sz="4" w:space="0" w:color="auto"/>
              <w:right w:val="single" w:sz="4" w:space="0" w:color="auto"/>
            </w:tcBorders>
            <w:hideMark/>
          </w:tcPr>
          <w:p w14:paraId="4192062C" w14:textId="77777777" w:rsidR="00656548" w:rsidRPr="00656548" w:rsidRDefault="00656548" w:rsidP="00656548">
            <w:pPr>
              <w:rPr>
                <w:b/>
                <w:bCs/>
              </w:rPr>
            </w:pPr>
            <w:r w:rsidRPr="00656548">
              <w:rPr>
                <w:b/>
                <w:bCs/>
              </w:rPr>
              <w:t>0.2151</w:t>
            </w:r>
          </w:p>
        </w:tc>
        <w:tc>
          <w:tcPr>
            <w:tcW w:w="1080" w:type="dxa"/>
            <w:tcBorders>
              <w:top w:val="single" w:sz="4" w:space="0" w:color="auto"/>
              <w:left w:val="single" w:sz="4" w:space="0" w:color="auto"/>
              <w:bottom w:val="single" w:sz="4" w:space="0" w:color="auto"/>
              <w:right w:val="single" w:sz="4" w:space="0" w:color="auto"/>
            </w:tcBorders>
            <w:hideMark/>
          </w:tcPr>
          <w:p w14:paraId="1A03A166" w14:textId="77777777" w:rsidR="00656548" w:rsidRPr="00656548" w:rsidRDefault="00656548" w:rsidP="00656548">
            <w:pPr>
              <w:rPr>
                <w:b/>
                <w:bCs/>
              </w:rPr>
            </w:pPr>
            <w:r w:rsidRPr="00656548">
              <w:rPr>
                <w:b/>
                <w:bCs/>
              </w:rPr>
              <w:t>0.2715</w:t>
            </w:r>
          </w:p>
        </w:tc>
        <w:tc>
          <w:tcPr>
            <w:tcW w:w="1080" w:type="dxa"/>
            <w:tcBorders>
              <w:top w:val="single" w:sz="4" w:space="0" w:color="auto"/>
              <w:left w:val="single" w:sz="4" w:space="0" w:color="auto"/>
              <w:bottom w:val="single" w:sz="4" w:space="0" w:color="auto"/>
              <w:right w:val="single" w:sz="4" w:space="0" w:color="auto"/>
            </w:tcBorders>
            <w:hideMark/>
          </w:tcPr>
          <w:p w14:paraId="1853909C" w14:textId="77777777" w:rsidR="00656548" w:rsidRPr="00656548" w:rsidRDefault="00656548" w:rsidP="00656548">
            <w:pPr>
              <w:rPr>
                <w:b/>
                <w:bCs/>
              </w:rPr>
            </w:pPr>
            <w:r w:rsidRPr="00656548">
              <w:rPr>
                <w:b/>
                <w:bCs/>
              </w:rPr>
              <w:t>0.3409</w:t>
            </w:r>
          </w:p>
        </w:tc>
        <w:tc>
          <w:tcPr>
            <w:tcW w:w="1080" w:type="dxa"/>
            <w:tcBorders>
              <w:top w:val="single" w:sz="4" w:space="0" w:color="auto"/>
              <w:left w:val="single" w:sz="4" w:space="0" w:color="auto"/>
              <w:bottom w:val="single" w:sz="4" w:space="0" w:color="auto"/>
              <w:right w:val="single" w:sz="4" w:space="0" w:color="auto"/>
            </w:tcBorders>
            <w:hideMark/>
          </w:tcPr>
          <w:p w14:paraId="58DF803F"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147C6FC"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9A959B6" w14:textId="77777777" w:rsidR="00656548" w:rsidRPr="00656548" w:rsidRDefault="00656548" w:rsidP="00656548">
            <w:pPr>
              <w:rPr>
                <w:b/>
                <w:bCs/>
              </w:rPr>
            </w:pPr>
            <w:r w:rsidRPr="00656548">
              <w:rPr>
                <w:b/>
                <w:bCs/>
              </w:rPr>
              <w:t>nan</w:t>
            </w:r>
          </w:p>
        </w:tc>
      </w:tr>
      <w:tr w:rsidR="00656548" w:rsidRPr="00656548" w14:paraId="0E64C6CE"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6D5BD718" w14:textId="77777777" w:rsidR="00656548" w:rsidRPr="00656548" w:rsidRDefault="00656548" w:rsidP="00656548">
            <w:pPr>
              <w:rPr>
                <w:b/>
                <w:bCs/>
              </w:rPr>
            </w:pPr>
            <w:r w:rsidRPr="00656548">
              <w:rPr>
                <w:b/>
                <w:bCs/>
              </w:rPr>
              <w:t>19</w:t>
            </w:r>
          </w:p>
        </w:tc>
        <w:tc>
          <w:tcPr>
            <w:tcW w:w="1080" w:type="dxa"/>
            <w:tcBorders>
              <w:top w:val="single" w:sz="4" w:space="0" w:color="auto"/>
              <w:left w:val="single" w:sz="4" w:space="0" w:color="auto"/>
              <w:bottom w:val="single" w:sz="4" w:space="0" w:color="auto"/>
              <w:right w:val="single" w:sz="4" w:space="0" w:color="auto"/>
            </w:tcBorders>
            <w:hideMark/>
          </w:tcPr>
          <w:p w14:paraId="77579619" w14:textId="77777777" w:rsidR="00656548" w:rsidRPr="00656548" w:rsidRDefault="00656548" w:rsidP="00656548">
            <w:pPr>
              <w:rPr>
                <w:b/>
                <w:bCs/>
              </w:rPr>
            </w:pPr>
            <w:r w:rsidRPr="00656548">
              <w:rPr>
                <w:b/>
                <w:bCs/>
              </w:rPr>
              <w:t>0.1320</w:t>
            </w:r>
          </w:p>
        </w:tc>
        <w:tc>
          <w:tcPr>
            <w:tcW w:w="1080" w:type="dxa"/>
            <w:tcBorders>
              <w:top w:val="single" w:sz="4" w:space="0" w:color="auto"/>
              <w:left w:val="single" w:sz="4" w:space="0" w:color="auto"/>
              <w:bottom w:val="single" w:sz="4" w:space="0" w:color="auto"/>
              <w:right w:val="single" w:sz="4" w:space="0" w:color="auto"/>
            </w:tcBorders>
            <w:hideMark/>
          </w:tcPr>
          <w:p w14:paraId="762629F3" w14:textId="77777777" w:rsidR="00656548" w:rsidRPr="00656548" w:rsidRDefault="00656548" w:rsidP="00656548">
            <w:pPr>
              <w:rPr>
                <w:b/>
                <w:bCs/>
              </w:rPr>
            </w:pPr>
            <w:r w:rsidRPr="00656548">
              <w:rPr>
                <w:b/>
                <w:bCs/>
              </w:rPr>
              <w:t>0.2183</w:t>
            </w:r>
          </w:p>
        </w:tc>
        <w:tc>
          <w:tcPr>
            <w:tcW w:w="1080" w:type="dxa"/>
            <w:tcBorders>
              <w:top w:val="single" w:sz="4" w:space="0" w:color="auto"/>
              <w:left w:val="single" w:sz="4" w:space="0" w:color="auto"/>
              <w:bottom w:val="single" w:sz="4" w:space="0" w:color="auto"/>
              <w:right w:val="single" w:sz="4" w:space="0" w:color="auto"/>
            </w:tcBorders>
            <w:hideMark/>
          </w:tcPr>
          <w:p w14:paraId="31244CA2" w14:textId="77777777" w:rsidR="00656548" w:rsidRPr="00656548" w:rsidRDefault="00656548" w:rsidP="00656548">
            <w:pPr>
              <w:rPr>
                <w:b/>
                <w:bCs/>
              </w:rPr>
            </w:pPr>
            <w:r w:rsidRPr="00656548">
              <w:rPr>
                <w:b/>
                <w:bCs/>
              </w:rPr>
              <w:t>0.2685</w:t>
            </w:r>
          </w:p>
        </w:tc>
        <w:tc>
          <w:tcPr>
            <w:tcW w:w="1080" w:type="dxa"/>
            <w:tcBorders>
              <w:top w:val="single" w:sz="4" w:space="0" w:color="auto"/>
              <w:left w:val="single" w:sz="4" w:space="0" w:color="auto"/>
              <w:bottom w:val="single" w:sz="4" w:space="0" w:color="auto"/>
              <w:right w:val="single" w:sz="4" w:space="0" w:color="auto"/>
            </w:tcBorders>
            <w:hideMark/>
          </w:tcPr>
          <w:p w14:paraId="589CB858" w14:textId="77777777" w:rsidR="00656548" w:rsidRPr="00656548" w:rsidRDefault="00656548" w:rsidP="00656548">
            <w:pPr>
              <w:rPr>
                <w:b/>
                <w:bCs/>
              </w:rPr>
            </w:pPr>
            <w:r w:rsidRPr="00656548">
              <w:rPr>
                <w:b/>
                <w:bCs/>
              </w:rPr>
              <w:t>0.3486</w:t>
            </w:r>
          </w:p>
        </w:tc>
        <w:tc>
          <w:tcPr>
            <w:tcW w:w="1080" w:type="dxa"/>
            <w:tcBorders>
              <w:top w:val="single" w:sz="4" w:space="0" w:color="auto"/>
              <w:left w:val="single" w:sz="4" w:space="0" w:color="auto"/>
              <w:bottom w:val="single" w:sz="4" w:space="0" w:color="auto"/>
              <w:right w:val="single" w:sz="4" w:space="0" w:color="auto"/>
            </w:tcBorders>
            <w:hideMark/>
          </w:tcPr>
          <w:p w14:paraId="0F58EB7A"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614E6330"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1740074D" w14:textId="77777777" w:rsidR="00656548" w:rsidRPr="00656548" w:rsidRDefault="00656548" w:rsidP="00656548">
            <w:pPr>
              <w:rPr>
                <w:b/>
                <w:bCs/>
              </w:rPr>
            </w:pPr>
            <w:r w:rsidRPr="00656548">
              <w:rPr>
                <w:b/>
                <w:bCs/>
              </w:rPr>
              <w:t>nan</w:t>
            </w:r>
          </w:p>
        </w:tc>
      </w:tr>
      <w:tr w:rsidR="00656548" w:rsidRPr="00656548" w14:paraId="73EC5442" w14:textId="77777777" w:rsidTr="00656548">
        <w:tc>
          <w:tcPr>
            <w:tcW w:w="1080" w:type="dxa"/>
            <w:tcBorders>
              <w:top w:val="single" w:sz="4" w:space="0" w:color="auto"/>
              <w:left w:val="single" w:sz="4" w:space="0" w:color="auto"/>
              <w:bottom w:val="single" w:sz="4" w:space="0" w:color="auto"/>
              <w:right w:val="single" w:sz="4" w:space="0" w:color="auto"/>
            </w:tcBorders>
            <w:hideMark/>
          </w:tcPr>
          <w:p w14:paraId="4B2B784B" w14:textId="77777777" w:rsidR="00656548" w:rsidRPr="00656548" w:rsidRDefault="00656548" w:rsidP="00656548">
            <w:pPr>
              <w:rPr>
                <w:b/>
                <w:bCs/>
              </w:rPr>
            </w:pPr>
            <w:r w:rsidRPr="00656548">
              <w:rPr>
                <w:b/>
                <w:bCs/>
              </w:rPr>
              <w:t>20</w:t>
            </w:r>
          </w:p>
        </w:tc>
        <w:tc>
          <w:tcPr>
            <w:tcW w:w="1080" w:type="dxa"/>
            <w:tcBorders>
              <w:top w:val="single" w:sz="4" w:space="0" w:color="auto"/>
              <w:left w:val="single" w:sz="4" w:space="0" w:color="auto"/>
              <w:bottom w:val="single" w:sz="4" w:space="0" w:color="auto"/>
              <w:right w:val="single" w:sz="4" w:space="0" w:color="auto"/>
            </w:tcBorders>
            <w:hideMark/>
          </w:tcPr>
          <w:p w14:paraId="5DB2BC92" w14:textId="77777777" w:rsidR="00656548" w:rsidRPr="00656548" w:rsidRDefault="00656548" w:rsidP="00656548">
            <w:pPr>
              <w:rPr>
                <w:b/>
                <w:bCs/>
              </w:rPr>
            </w:pPr>
            <w:r w:rsidRPr="00656548">
              <w:rPr>
                <w:b/>
                <w:bCs/>
              </w:rPr>
              <w:t>0.1300</w:t>
            </w:r>
          </w:p>
        </w:tc>
        <w:tc>
          <w:tcPr>
            <w:tcW w:w="1080" w:type="dxa"/>
            <w:tcBorders>
              <w:top w:val="single" w:sz="4" w:space="0" w:color="auto"/>
              <w:left w:val="single" w:sz="4" w:space="0" w:color="auto"/>
              <w:bottom w:val="single" w:sz="4" w:space="0" w:color="auto"/>
              <w:right w:val="single" w:sz="4" w:space="0" w:color="auto"/>
            </w:tcBorders>
            <w:hideMark/>
          </w:tcPr>
          <w:p w14:paraId="2CF91963" w14:textId="77777777" w:rsidR="00656548" w:rsidRPr="00656548" w:rsidRDefault="00656548" w:rsidP="00656548">
            <w:pPr>
              <w:rPr>
                <w:b/>
                <w:bCs/>
              </w:rPr>
            </w:pPr>
            <w:r w:rsidRPr="00656548">
              <w:rPr>
                <w:b/>
                <w:bCs/>
              </w:rPr>
              <w:t>0.2192</w:t>
            </w:r>
          </w:p>
        </w:tc>
        <w:tc>
          <w:tcPr>
            <w:tcW w:w="1080" w:type="dxa"/>
            <w:tcBorders>
              <w:top w:val="single" w:sz="4" w:space="0" w:color="auto"/>
              <w:left w:val="single" w:sz="4" w:space="0" w:color="auto"/>
              <w:bottom w:val="single" w:sz="4" w:space="0" w:color="auto"/>
              <w:right w:val="single" w:sz="4" w:space="0" w:color="auto"/>
            </w:tcBorders>
            <w:hideMark/>
          </w:tcPr>
          <w:p w14:paraId="6B4FB777" w14:textId="77777777" w:rsidR="00656548" w:rsidRPr="00656548" w:rsidRDefault="00656548" w:rsidP="00656548">
            <w:pPr>
              <w:rPr>
                <w:b/>
                <w:bCs/>
              </w:rPr>
            </w:pPr>
            <w:r w:rsidRPr="00656548">
              <w:rPr>
                <w:b/>
                <w:bCs/>
              </w:rPr>
              <w:t>0.2652</w:t>
            </w:r>
          </w:p>
        </w:tc>
        <w:tc>
          <w:tcPr>
            <w:tcW w:w="1080" w:type="dxa"/>
            <w:tcBorders>
              <w:top w:val="single" w:sz="4" w:space="0" w:color="auto"/>
              <w:left w:val="single" w:sz="4" w:space="0" w:color="auto"/>
              <w:bottom w:val="single" w:sz="4" w:space="0" w:color="auto"/>
              <w:right w:val="single" w:sz="4" w:space="0" w:color="auto"/>
            </w:tcBorders>
            <w:hideMark/>
          </w:tcPr>
          <w:p w14:paraId="6C3E3B87" w14:textId="77777777" w:rsidR="00656548" w:rsidRPr="00656548" w:rsidRDefault="00656548" w:rsidP="00656548">
            <w:pPr>
              <w:rPr>
                <w:b/>
                <w:bCs/>
              </w:rPr>
            </w:pPr>
            <w:r w:rsidRPr="00656548">
              <w:rPr>
                <w:b/>
                <w:bCs/>
              </w:rPr>
              <w:t>0.3476</w:t>
            </w:r>
          </w:p>
        </w:tc>
        <w:tc>
          <w:tcPr>
            <w:tcW w:w="1080" w:type="dxa"/>
            <w:tcBorders>
              <w:top w:val="single" w:sz="4" w:space="0" w:color="auto"/>
              <w:left w:val="single" w:sz="4" w:space="0" w:color="auto"/>
              <w:bottom w:val="single" w:sz="4" w:space="0" w:color="auto"/>
              <w:right w:val="single" w:sz="4" w:space="0" w:color="auto"/>
            </w:tcBorders>
            <w:hideMark/>
          </w:tcPr>
          <w:p w14:paraId="2A7E8814"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53373F9B" w14:textId="77777777" w:rsidR="00656548" w:rsidRPr="00656548" w:rsidRDefault="00656548" w:rsidP="00656548">
            <w:pPr>
              <w:rPr>
                <w:b/>
                <w:bCs/>
              </w:rPr>
            </w:pPr>
            <w:r w:rsidRPr="00656548">
              <w:rPr>
                <w:b/>
                <w:bCs/>
              </w:rPr>
              <w:t>nan</w:t>
            </w:r>
          </w:p>
        </w:tc>
        <w:tc>
          <w:tcPr>
            <w:tcW w:w="1080" w:type="dxa"/>
            <w:tcBorders>
              <w:top w:val="single" w:sz="4" w:space="0" w:color="auto"/>
              <w:left w:val="single" w:sz="4" w:space="0" w:color="auto"/>
              <w:bottom w:val="single" w:sz="4" w:space="0" w:color="auto"/>
              <w:right w:val="single" w:sz="4" w:space="0" w:color="auto"/>
            </w:tcBorders>
            <w:hideMark/>
          </w:tcPr>
          <w:p w14:paraId="098FFD12" w14:textId="77777777" w:rsidR="00656548" w:rsidRPr="00656548" w:rsidRDefault="00656548" w:rsidP="00656548">
            <w:pPr>
              <w:rPr>
                <w:b/>
                <w:bCs/>
              </w:rPr>
            </w:pPr>
            <w:r w:rsidRPr="00656548">
              <w:rPr>
                <w:b/>
                <w:bCs/>
              </w:rPr>
              <w:t>nan</w:t>
            </w:r>
          </w:p>
        </w:tc>
      </w:tr>
    </w:tbl>
    <w:p w14:paraId="4C695512" w14:textId="06FEF5A2" w:rsidR="00656548" w:rsidRPr="00656548" w:rsidRDefault="00656548" w:rsidP="00656548">
      <w:r w:rsidRPr="00656548">
        <w:t xml:space="preserve"> Abstraction &amp; Intuition:</w:t>
      </w:r>
    </w:p>
    <w:p w14:paraId="7FF17F5B" w14:textId="56500048" w:rsidR="00656548" w:rsidRPr="00656548" w:rsidRDefault="00656548" w:rsidP="00656548">
      <w:r w:rsidRPr="00656548">
        <w:t>Loss: Quantifies the error between predictions and targets; lower indicates better learning.</w:t>
      </w:r>
    </w:p>
    <w:p w14:paraId="6EAFD4DF" w14:textId="4D071A10" w:rsidR="00656548" w:rsidRPr="00656548" w:rsidRDefault="00656548" w:rsidP="00656548">
      <w:r w:rsidRPr="00656548">
        <w:t>Val: Represents a performance indicator for model training or evaluation.</w:t>
      </w:r>
    </w:p>
    <w:p w14:paraId="6A8650F1" w14:textId="5219E1FA" w:rsidR="00656548" w:rsidRPr="00656548" w:rsidRDefault="00656548" w:rsidP="00656548">
      <w:r w:rsidRPr="00656548">
        <w:t>Loss.1: Quantifies the error between predictions and targets; lower indicates better learning.</w:t>
      </w:r>
    </w:p>
    <w:p w14:paraId="3DDC16FA" w14:textId="65DB5122" w:rsidR="00656548" w:rsidRPr="00656548" w:rsidRDefault="00656548" w:rsidP="00656548">
      <w:r w:rsidRPr="00656548">
        <w:t>Train.1: Represents a performance indicator for model training or evaluation.</w:t>
      </w:r>
    </w:p>
    <w:p w14:paraId="3F6A3E1A" w14:textId="6EEEDC2D" w:rsidR="00656548" w:rsidRPr="00656548" w:rsidRDefault="00656548" w:rsidP="00656548">
      <w:r w:rsidRPr="00656548">
        <w:t>MAE: Mean Absolute Error; average magnitude of errors in predictions.</w:t>
      </w:r>
    </w:p>
    <w:p w14:paraId="69DD37A5" w14:textId="7253D92E" w:rsidR="00656548" w:rsidRPr="00656548" w:rsidRDefault="00656548" w:rsidP="00656548">
      <w:r w:rsidRPr="00656548">
        <w:t>Val.1: Represents a performance indicator for model training or evaluation.</w:t>
      </w:r>
    </w:p>
    <w:p w14:paraId="66ACAABA" w14:textId="72F9699E" w:rsidR="00656548" w:rsidRPr="00656548" w:rsidRDefault="00656548" w:rsidP="00656548">
      <w:r w:rsidRPr="00656548">
        <w:t>MAE.1: Mean Absolute Error; average magnitude of errors in predictions.</w:t>
      </w:r>
    </w:p>
    <w:p w14:paraId="091E9018" w14:textId="40C006A4" w:rsidR="00656548" w:rsidRPr="00656548" w:rsidRDefault="00656548" w:rsidP="00656548">
      <w:r w:rsidRPr="00656548">
        <w:t xml:space="preserve"> Insight: Analyze these metrics together to assess training dynamics and identify potential overfitting or underfitting. Patterns such as plateauing loss or divergence between training and validation metrics inform adjustments like learning rate changes or regularization.</w:t>
      </w:r>
    </w:p>
    <w:p w14:paraId="748A991F" w14:textId="77777777" w:rsidR="00656548" w:rsidRPr="00656548" w:rsidRDefault="00656548" w:rsidP="00656548">
      <w:pPr>
        <w:rPr>
          <w:b/>
          <w:bCs/>
        </w:rPr>
      </w:pPr>
      <w:r w:rsidRPr="00656548">
        <w:rPr>
          <w:b/>
          <w:bCs/>
        </w:rPr>
        <w:t>Figure 8: Diagram</w:t>
      </w:r>
    </w:p>
    <w:p w14:paraId="04212124" w14:textId="1B72CE2E" w:rsidR="00656548" w:rsidRPr="00656548" w:rsidRDefault="00656548" w:rsidP="00656548">
      <w:pPr>
        <w:rPr>
          <w:b/>
          <w:bCs/>
          <w:i/>
          <w:iCs/>
        </w:rPr>
      </w:pPr>
      <w:r w:rsidRPr="00656548">
        <w:rPr>
          <w:b/>
          <w:bCs/>
          <w:i/>
          <w:iCs/>
        </w:rPr>
        <w:t>Source: Cell 15</w:t>
      </w:r>
    </w:p>
    <w:p w14:paraId="060124B1" w14:textId="6B418BEE" w:rsidR="00656548" w:rsidRPr="00656548" w:rsidRDefault="00656548" w:rsidP="00656548">
      <w:r w:rsidRPr="00656548">
        <w:drawing>
          <wp:inline distT="0" distB="0" distL="0" distR="0" wp14:anchorId="7AE188BA" wp14:editId="3B3494E9">
            <wp:extent cx="5486400" cy="4091940"/>
            <wp:effectExtent l="0" t="0" r="0" b="3810"/>
            <wp:docPr id="10846918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74E96022" w14:textId="21CB8F0E" w:rsidR="00656548" w:rsidRPr="00656548" w:rsidRDefault="00656548" w:rsidP="00656548">
      <w:r w:rsidRPr="00656548">
        <w:lastRenderedPageBreak/>
        <w:t xml:space="preserve"> Intuition: Visual representation of training metrics or model behavior, providing quick insights into convergence speed, stability, and potential anomalies.</w:t>
      </w:r>
    </w:p>
    <w:p w14:paraId="3819DD48" w14:textId="77777777" w:rsidR="00656548" w:rsidRPr="00656548" w:rsidRDefault="00656548" w:rsidP="00656548">
      <w:pPr>
        <w:rPr>
          <w:b/>
          <w:bCs/>
        </w:rPr>
      </w:pPr>
      <w:r w:rsidRPr="00656548">
        <w:rPr>
          <w:b/>
          <w:bCs/>
        </w:rPr>
        <w:t>Figure 9: Diagram</w:t>
      </w:r>
    </w:p>
    <w:p w14:paraId="534AE068" w14:textId="6301D4CE" w:rsidR="00656548" w:rsidRPr="00656548" w:rsidRDefault="00656548" w:rsidP="00656548">
      <w:pPr>
        <w:rPr>
          <w:b/>
          <w:bCs/>
          <w:i/>
          <w:iCs/>
        </w:rPr>
      </w:pPr>
      <w:r w:rsidRPr="00656548">
        <w:rPr>
          <w:b/>
          <w:bCs/>
          <w:i/>
          <w:iCs/>
        </w:rPr>
        <w:t>Source: Cell 15</w:t>
      </w:r>
    </w:p>
    <w:p w14:paraId="7A8FDA08" w14:textId="5AF46A8B" w:rsidR="00656548" w:rsidRPr="00656548" w:rsidRDefault="00656548" w:rsidP="00656548">
      <w:r w:rsidRPr="00656548">
        <w:drawing>
          <wp:inline distT="0" distB="0" distL="0" distR="0" wp14:anchorId="39473138" wp14:editId="71E0DFBE">
            <wp:extent cx="5486400" cy="4091940"/>
            <wp:effectExtent l="0" t="0" r="0" b="3810"/>
            <wp:docPr id="3235722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7BAC6674" w14:textId="193BDEE2"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1FE37298" w14:textId="77777777" w:rsidR="00656548" w:rsidRPr="00656548" w:rsidRDefault="00656548" w:rsidP="00656548">
      <w:pPr>
        <w:rPr>
          <w:b/>
          <w:bCs/>
        </w:rPr>
      </w:pPr>
      <w:r w:rsidRPr="00656548">
        <w:rPr>
          <w:b/>
          <w:bCs/>
        </w:rPr>
        <w:t>Figure 10: Diagram</w:t>
      </w:r>
    </w:p>
    <w:p w14:paraId="73AFEDD5" w14:textId="32DF2F59" w:rsidR="00656548" w:rsidRPr="00656548" w:rsidRDefault="00656548" w:rsidP="00656548">
      <w:pPr>
        <w:rPr>
          <w:b/>
          <w:bCs/>
          <w:i/>
          <w:iCs/>
        </w:rPr>
      </w:pPr>
      <w:r w:rsidRPr="00656548">
        <w:rPr>
          <w:b/>
          <w:bCs/>
          <w:i/>
          <w:iCs/>
        </w:rPr>
        <w:t>Source: Cell 15</w:t>
      </w:r>
    </w:p>
    <w:p w14:paraId="3F44028F" w14:textId="4AD6390D" w:rsidR="00656548" w:rsidRPr="00656548" w:rsidRDefault="00656548" w:rsidP="00656548">
      <w:r w:rsidRPr="00656548">
        <w:lastRenderedPageBreak/>
        <w:drawing>
          <wp:inline distT="0" distB="0" distL="0" distR="0" wp14:anchorId="7B380FAD" wp14:editId="695707E1">
            <wp:extent cx="5486400" cy="4091940"/>
            <wp:effectExtent l="0" t="0" r="0" b="3810"/>
            <wp:docPr id="7453865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2F22FD4B" w14:textId="28E252EE"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6C5BFBD0" w14:textId="77777777" w:rsidR="00656548" w:rsidRPr="00656548" w:rsidRDefault="00656548" w:rsidP="00656548">
      <w:pPr>
        <w:rPr>
          <w:b/>
          <w:bCs/>
        </w:rPr>
      </w:pPr>
      <w:r w:rsidRPr="00656548">
        <w:rPr>
          <w:b/>
          <w:bCs/>
        </w:rPr>
        <w:t>Figure 11: Diagram</w:t>
      </w:r>
    </w:p>
    <w:p w14:paraId="1FD8450A" w14:textId="07128F1D" w:rsidR="00656548" w:rsidRPr="00656548" w:rsidRDefault="00656548" w:rsidP="00656548">
      <w:pPr>
        <w:rPr>
          <w:b/>
          <w:bCs/>
          <w:i/>
          <w:iCs/>
        </w:rPr>
      </w:pPr>
      <w:r w:rsidRPr="00656548">
        <w:rPr>
          <w:b/>
          <w:bCs/>
          <w:i/>
          <w:iCs/>
        </w:rPr>
        <w:t>Source: Cell 15</w:t>
      </w:r>
    </w:p>
    <w:p w14:paraId="46DD4874" w14:textId="274528E7" w:rsidR="00656548" w:rsidRPr="00656548" w:rsidRDefault="00656548" w:rsidP="00656548">
      <w:r w:rsidRPr="00656548">
        <w:lastRenderedPageBreak/>
        <w:drawing>
          <wp:inline distT="0" distB="0" distL="0" distR="0" wp14:anchorId="30BE53FD" wp14:editId="66535DDF">
            <wp:extent cx="5486400" cy="4091940"/>
            <wp:effectExtent l="0" t="0" r="0" b="3810"/>
            <wp:docPr id="625787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32317058" w14:textId="0D942B3D"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2DAFB085" w14:textId="77777777" w:rsidR="00656548" w:rsidRPr="00656548" w:rsidRDefault="00656548" w:rsidP="00656548">
      <w:pPr>
        <w:rPr>
          <w:b/>
          <w:bCs/>
        </w:rPr>
      </w:pPr>
      <w:r w:rsidRPr="00656548">
        <w:rPr>
          <w:b/>
          <w:bCs/>
        </w:rPr>
        <w:t>Figure 12: Diagram</w:t>
      </w:r>
    </w:p>
    <w:p w14:paraId="48139BE8" w14:textId="36126CA2" w:rsidR="00656548" w:rsidRPr="00656548" w:rsidRDefault="00656548" w:rsidP="00656548">
      <w:pPr>
        <w:rPr>
          <w:b/>
          <w:bCs/>
          <w:i/>
          <w:iCs/>
        </w:rPr>
      </w:pPr>
      <w:r w:rsidRPr="00656548">
        <w:rPr>
          <w:b/>
          <w:bCs/>
          <w:i/>
          <w:iCs/>
        </w:rPr>
        <w:t>Source: Cell 15</w:t>
      </w:r>
    </w:p>
    <w:p w14:paraId="3350F8F6" w14:textId="5D375D01" w:rsidR="00656548" w:rsidRPr="00656548" w:rsidRDefault="00656548" w:rsidP="00656548">
      <w:r w:rsidRPr="00656548">
        <w:lastRenderedPageBreak/>
        <w:drawing>
          <wp:inline distT="0" distB="0" distL="0" distR="0" wp14:anchorId="10A8D95E" wp14:editId="4721228D">
            <wp:extent cx="5486400" cy="4091940"/>
            <wp:effectExtent l="0" t="0" r="0" b="3810"/>
            <wp:docPr id="10423295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91940"/>
                    </a:xfrm>
                    <a:prstGeom prst="rect">
                      <a:avLst/>
                    </a:prstGeom>
                    <a:noFill/>
                    <a:ln>
                      <a:noFill/>
                    </a:ln>
                  </pic:spPr>
                </pic:pic>
              </a:graphicData>
            </a:graphic>
          </wp:inline>
        </w:drawing>
      </w:r>
    </w:p>
    <w:p w14:paraId="446BBB80" w14:textId="084B6E2C" w:rsidR="00656548" w:rsidRPr="00656548" w:rsidRDefault="00656548" w:rsidP="00656548">
      <w:r w:rsidRPr="00656548">
        <w:t xml:space="preserve"> Intuition: Visual representation of training metrics or model behavior, providing quick insights into convergence speed, stability, and potential anomalies.</w:t>
      </w:r>
    </w:p>
    <w:p w14:paraId="74E694EB" w14:textId="77777777" w:rsidR="00656548" w:rsidRPr="00BE2F6F" w:rsidRDefault="00656548" w:rsidP="00656548"/>
    <w:p w14:paraId="60ED6F81" w14:textId="4489716A" w:rsidR="005829D1" w:rsidRDefault="00A41164" w:rsidP="006933EC">
      <w:pPr>
        <w:pStyle w:val="Heading1"/>
      </w:pPr>
      <w:r>
        <w:t>R2.3: Two-Step Tuning Process:</w:t>
      </w:r>
    </w:p>
    <w:p w14:paraId="652220A4" w14:textId="63B74B2C" w:rsidR="00A41164" w:rsidRDefault="00A41164" w:rsidP="00983650">
      <w:pPr>
        <w:pStyle w:val="Heading2"/>
      </w:pPr>
      <w:r>
        <w:t>Conceptual Level:</w:t>
      </w:r>
    </w:p>
    <w:p w14:paraId="70470C8E" w14:textId="7B98A408" w:rsidR="0098417A" w:rsidRDefault="00A41164" w:rsidP="00983650">
      <w:pPr>
        <w:ind w:firstLine="720"/>
      </w:pPr>
      <w:r>
        <w:t xml:space="preserve">The initial Fine-tuning of LLM on </w:t>
      </w:r>
      <w:r w:rsidR="00223A26">
        <w:t xml:space="preserve">prompts derived from </w:t>
      </w:r>
      <w:r>
        <w:t>dataset</w:t>
      </w:r>
      <w:r w:rsidR="00223A26">
        <w:t xml:space="preserve"> to capture foundational associations.</w:t>
      </w:r>
      <w:r w:rsidR="00983650">
        <w:t xml:space="preserve"> Then the fine tuned model is enhanced by augmentation each input with similar case context which is retrieved via FAISS.</w:t>
      </w:r>
    </w:p>
    <w:p w14:paraId="33701DCF" w14:textId="7C554D7A" w:rsidR="00AC52F7" w:rsidRDefault="0041217F">
      <w:r>
        <w:rPr>
          <w:noProof/>
        </w:rPr>
        <w:lastRenderedPageBreak/>
        <w:drawing>
          <wp:anchor distT="0" distB="0" distL="114300" distR="114300" simplePos="0" relativeHeight="251661312" behindDoc="0" locked="0" layoutInCell="1" allowOverlap="1" wp14:anchorId="3A23576D" wp14:editId="4928D93F">
            <wp:simplePos x="0" y="0"/>
            <wp:positionH relativeFrom="margin">
              <wp:align>center</wp:align>
            </wp:positionH>
            <wp:positionV relativeFrom="paragraph">
              <wp:posOffset>317</wp:posOffset>
            </wp:positionV>
            <wp:extent cx="3383280" cy="3536716"/>
            <wp:effectExtent l="0" t="0" r="7620" b="6985"/>
            <wp:wrapTopAndBottom/>
            <wp:docPr id="292044366" name="Picture 3"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4366" name="Picture 3" descr="A diagram of a data processing proce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3280" cy="3536716"/>
                    </a:xfrm>
                    <a:prstGeom prst="rect">
                      <a:avLst/>
                    </a:prstGeom>
                    <a:noFill/>
                    <a:ln>
                      <a:noFill/>
                    </a:ln>
                  </pic:spPr>
                </pic:pic>
              </a:graphicData>
            </a:graphic>
          </wp:anchor>
        </w:drawing>
      </w:r>
    </w:p>
    <w:p w14:paraId="45381F75" w14:textId="2D5A4D54" w:rsidR="00AC52F7" w:rsidRDefault="00AC52F7" w:rsidP="006933EC">
      <w:pPr>
        <w:pStyle w:val="Heading2"/>
      </w:pPr>
      <w:r>
        <w:t>Programming Level:</w:t>
      </w:r>
    </w:p>
    <w:p w14:paraId="187F5AC6" w14:textId="0BC5EAF2" w:rsidR="00AC52F7" w:rsidRDefault="00AC52F7">
      <w:r>
        <w:t xml:space="preserve">Step 1: Apply LoRa (Low </w:t>
      </w:r>
      <w:r w:rsidR="00223A26">
        <w:t>R</w:t>
      </w:r>
      <w:r>
        <w:t>an</w:t>
      </w:r>
      <w:r w:rsidR="00223A26">
        <w:t>k</w:t>
      </w:r>
      <w:r>
        <w:t>) fine tuning on basic prompts.</w:t>
      </w:r>
    </w:p>
    <w:p w14:paraId="3DC12B11" w14:textId="77777777" w:rsidR="00AC52F7" w:rsidRDefault="00AC52F7">
      <w:r>
        <w:t>Step 2: Retrieve similar prompts using FAISS, enrich the current input and fine tune further on these enhanced samples.</w:t>
      </w:r>
    </w:p>
    <w:p w14:paraId="2E5F81B0" w14:textId="6AA94607" w:rsidR="00AC52F7" w:rsidRDefault="00AC52F7">
      <w:r>
        <w:t xml:space="preserve"> </w:t>
      </w:r>
      <w:r w:rsidR="00C41401">
        <w:rPr>
          <w:noProof/>
        </w:rPr>
        <w:drawing>
          <wp:inline distT="0" distB="0" distL="0" distR="0" wp14:anchorId="5B2ABC26" wp14:editId="6671B422">
            <wp:extent cx="5943600" cy="3433445"/>
            <wp:effectExtent l="0" t="0" r="0" b="0"/>
            <wp:docPr id="51956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14:paraId="371F48BA" w14:textId="23AFBFEA" w:rsidR="001B3E9E" w:rsidRDefault="001B3E9E" w:rsidP="001B3E9E">
      <w:pPr>
        <w:pStyle w:val="Heading1"/>
      </w:pPr>
      <w:r>
        <w:lastRenderedPageBreak/>
        <w:t>R 2.4:</w:t>
      </w:r>
    </w:p>
    <w:p w14:paraId="5A40BE52" w14:textId="17701948" w:rsidR="001B3E9E" w:rsidRDefault="00983650" w:rsidP="00983650">
      <w:pPr>
        <w:pStyle w:val="Heading2"/>
      </w:pPr>
      <w:r>
        <w:t>Conceptual Level:</w:t>
      </w:r>
    </w:p>
    <w:p w14:paraId="438E162A" w14:textId="670F6FC3" w:rsidR="00983650" w:rsidRDefault="00983650">
      <w:r>
        <w:tab/>
        <w:t>The purpose is to generate dynamic contextual energy consumption recommendations by leveraging both FAISS-based retrieval and generative Large Language Model capabilities.</w:t>
      </w:r>
      <w:r w:rsidR="00BE2F6F">
        <w:t xml:space="preserve"> It integrates the strength of memory based reasoning with generative intelligence like deepseek, gpt for highly personalized outputs according to the problem niche.</w:t>
      </w:r>
    </w:p>
    <w:p w14:paraId="5D6B24FF" w14:textId="2CC363BA" w:rsidR="00BE2F6F" w:rsidRDefault="00BE2F6F" w:rsidP="00BE2F6F">
      <w:pPr>
        <w:pStyle w:val="Heading2"/>
      </w:pPr>
      <w:r>
        <w:t>Programming Level:</w:t>
      </w:r>
    </w:p>
    <w:p w14:paraId="1E2C47E4" w14:textId="32620F28" w:rsidR="00BE2F6F" w:rsidRPr="00BE2F6F" w:rsidRDefault="00BE2F6F" w:rsidP="00BE2F6F">
      <w:r>
        <w:tab/>
        <w:t>Firstly the raw data is converted into descriptive text. This text is embedded and used to query the FAISS index to check for similar examples. Then the input and retrieved contexts via FAISS are then merged into a prompt, Then the merged prompt is fed into the fine tuned LLM to generate the final recommendations.</w:t>
      </w:r>
    </w:p>
    <w:p w14:paraId="4564EEC2" w14:textId="77777777" w:rsidR="00BE2F6F" w:rsidRDefault="00BE2F6F"/>
    <w:p w14:paraId="18DBDF71" w14:textId="07F7B664" w:rsidR="001B3E9E" w:rsidRDefault="001B3E9E">
      <w:r>
        <w:rPr>
          <w:noProof/>
        </w:rPr>
        <w:lastRenderedPageBreak/>
        <w:drawing>
          <wp:anchor distT="0" distB="0" distL="114300" distR="114300" simplePos="0" relativeHeight="251659264" behindDoc="0" locked="0" layoutInCell="1" allowOverlap="1" wp14:anchorId="6AEA381E" wp14:editId="77C38B2D">
            <wp:simplePos x="0" y="0"/>
            <wp:positionH relativeFrom="margin">
              <wp:align>center</wp:align>
            </wp:positionH>
            <wp:positionV relativeFrom="paragraph">
              <wp:posOffset>272</wp:posOffset>
            </wp:positionV>
            <wp:extent cx="4658814" cy="6162066"/>
            <wp:effectExtent l="0" t="0" r="8890" b="0"/>
            <wp:wrapTopAndBottom/>
            <wp:docPr id="1922489734"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89734" name="Picture 2" descr="A diagram of a proces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8814" cy="6162066"/>
                    </a:xfrm>
                    <a:prstGeom prst="rect">
                      <a:avLst/>
                    </a:prstGeom>
                    <a:noFill/>
                    <a:ln>
                      <a:noFill/>
                    </a:ln>
                  </pic:spPr>
                </pic:pic>
              </a:graphicData>
            </a:graphic>
          </wp:anchor>
        </w:drawing>
      </w:r>
    </w:p>
    <w:sectPr w:rsidR="001B3E9E" w:rsidSect="00A56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3B22F0EA"/>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E808FB4E"/>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260E258B"/>
    <w:multiLevelType w:val="multilevel"/>
    <w:tmpl w:val="8BD052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4DE3DE3"/>
    <w:multiLevelType w:val="hybridMultilevel"/>
    <w:tmpl w:val="9ED25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C5157"/>
    <w:multiLevelType w:val="multilevel"/>
    <w:tmpl w:val="7E2CEE7C"/>
    <w:lvl w:ilvl="0">
      <w:start w:val="1"/>
      <w:numFmt w:val="decimal"/>
      <w:lvlText w:val="%1."/>
      <w:lvlJc w:val="left"/>
      <w:pPr>
        <w:ind w:left="360" w:hanging="360"/>
      </w:pPr>
      <w:rPr>
        <w:rFonts w:hint="default"/>
      </w:rPr>
    </w:lvl>
    <w:lvl w:ilvl="1">
      <w:start w:val="1"/>
      <w:numFmt w:val="decimal"/>
      <w:lvlText w:val="%1.%2."/>
      <w:lvlJc w:val="left"/>
      <w:pPr>
        <w:ind w:left="1224"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32563208">
    <w:abstractNumId w:val="8"/>
  </w:num>
  <w:num w:numId="2" w16cid:durableId="520240811">
    <w:abstractNumId w:val="6"/>
  </w:num>
  <w:num w:numId="3" w16cid:durableId="138621163">
    <w:abstractNumId w:val="6"/>
  </w:num>
  <w:num w:numId="4" w16cid:durableId="1053581774">
    <w:abstractNumId w:val="6"/>
  </w:num>
  <w:num w:numId="5" w16cid:durableId="32652460">
    <w:abstractNumId w:val="6"/>
  </w:num>
  <w:num w:numId="6" w16cid:durableId="253982039">
    <w:abstractNumId w:val="7"/>
  </w:num>
  <w:num w:numId="7" w16cid:durableId="1600871488">
    <w:abstractNumId w:val="5"/>
    <w:lvlOverride w:ilvl="0"/>
  </w:num>
  <w:num w:numId="8" w16cid:durableId="786391855">
    <w:abstractNumId w:val="4"/>
    <w:lvlOverride w:ilvl="0">
      <w:startOverride w:val="1"/>
    </w:lvlOverride>
  </w:num>
  <w:num w:numId="9" w16cid:durableId="886911682">
    <w:abstractNumId w:val="3"/>
    <w:lvlOverride w:ilvl="0"/>
  </w:num>
  <w:num w:numId="10" w16cid:durableId="1419642791">
    <w:abstractNumId w:val="2"/>
    <w:lvlOverride w:ilvl="0"/>
  </w:num>
  <w:num w:numId="11" w16cid:durableId="993295581">
    <w:abstractNumId w:val="1"/>
    <w:lvlOverride w:ilvl="0">
      <w:startOverride w:val="1"/>
    </w:lvlOverride>
  </w:num>
  <w:num w:numId="12" w16cid:durableId="7802375">
    <w:abstractNumId w:val="0"/>
    <w:lvlOverride w:ilvl="0">
      <w:startOverride w:val="1"/>
    </w:lvlOverride>
  </w:num>
  <w:num w:numId="13" w16cid:durableId="1902449023">
    <w:abstractNumId w:val="5"/>
  </w:num>
  <w:num w:numId="14" w16cid:durableId="1754547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8C1"/>
    <w:rsid w:val="0000150F"/>
    <w:rsid w:val="000418ED"/>
    <w:rsid w:val="00053754"/>
    <w:rsid w:val="00055A9B"/>
    <w:rsid w:val="00061150"/>
    <w:rsid w:val="00065A62"/>
    <w:rsid w:val="000C10EC"/>
    <w:rsid w:val="000E4763"/>
    <w:rsid w:val="000F5729"/>
    <w:rsid w:val="00126180"/>
    <w:rsid w:val="00126612"/>
    <w:rsid w:val="00172DAB"/>
    <w:rsid w:val="001B3E9E"/>
    <w:rsid w:val="00223A26"/>
    <w:rsid w:val="002A4362"/>
    <w:rsid w:val="002A5DCF"/>
    <w:rsid w:val="002E5420"/>
    <w:rsid w:val="0037598E"/>
    <w:rsid w:val="00385966"/>
    <w:rsid w:val="003B3B8C"/>
    <w:rsid w:val="003C4082"/>
    <w:rsid w:val="003D6903"/>
    <w:rsid w:val="003D74D8"/>
    <w:rsid w:val="003F31EC"/>
    <w:rsid w:val="0041217F"/>
    <w:rsid w:val="004578C1"/>
    <w:rsid w:val="004A77F1"/>
    <w:rsid w:val="004B2E20"/>
    <w:rsid w:val="004D6417"/>
    <w:rsid w:val="004E7B65"/>
    <w:rsid w:val="004F627F"/>
    <w:rsid w:val="00511C45"/>
    <w:rsid w:val="00525DFA"/>
    <w:rsid w:val="00533EAF"/>
    <w:rsid w:val="00544409"/>
    <w:rsid w:val="00563FA6"/>
    <w:rsid w:val="005829D1"/>
    <w:rsid w:val="005D330D"/>
    <w:rsid w:val="005E30FE"/>
    <w:rsid w:val="005F0E1D"/>
    <w:rsid w:val="00656548"/>
    <w:rsid w:val="00663D32"/>
    <w:rsid w:val="00671D74"/>
    <w:rsid w:val="00690F6B"/>
    <w:rsid w:val="006933EC"/>
    <w:rsid w:val="006934CD"/>
    <w:rsid w:val="00714317"/>
    <w:rsid w:val="007433AC"/>
    <w:rsid w:val="0078521B"/>
    <w:rsid w:val="007A10C2"/>
    <w:rsid w:val="007A3660"/>
    <w:rsid w:val="007A4365"/>
    <w:rsid w:val="007B682A"/>
    <w:rsid w:val="007C3DA1"/>
    <w:rsid w:val="007E2567"/>
    <w:rsid w:val="007F10BE"/>
    <w:rsid w:val="00806729"/>
    <w:rsid w:val="0082795F"/>
    <w:rsid w:val="00871371"/>
    <w:rsid w:val="00887636"/>
    <w:rsid w:val="00895DD4"/>
    <w:rsid w:val="008B7D2A"/>
    <w:rsid w:val="008D5F95"/>
    <w:rsid w:val="008E0233"/>
    <w:rsid w:val="008E398D"/>
    <w:rsid w:val="008E5A18"/>
    <w:rsid w:val="008F37CB"/>
    <w:rsid w:val="00915B75"/>
    <w:rsid w:val="00922231"/>
    <w:rsid w:val="00974770"/>
    <w:rsid w:val="00975124"/>
    <w:rsid w:val="00983650"/>
    <w:rsid w:val="0098417A"/>
    <w:rsid w:val="00984EC5"/>
    <w:rsid w:val="00995D8A"/>
    <w:rsid w:val="009B24FD"/>
    <w:rsid w:val="009D2533"/>
    <w:rsid w:val="00A001C0"/>
    <w:rsid w:val="00A017B7"/>
    <w:rsid w:val="00A05D37"/>
    <w:rsid w:val="00A41164"/>
    <w:rsid w:val="00A566CA"/>
    <w:rsid w:val="00A71297"/>
    <w:rsid w:val="00AC52F7"/>
    <w:rsid w:val="00AD5D85"/>
    <w:rsid w:val="00AE7934"/>
    <w:rsid w:val="00AF4B05"/>
    <w:rsid w:val="00AF598B"/>
    <w:rsid w:val="00B01437"/>
    <w:rsid w:val="00B23D6B"/>
    <w:rsid w:val="00B7375B"/>
    <w:rsid w:val="00BA436B"/>
    <w:rsid w:val="00BD7A43"/>
    <w:rsid w:val="00BE2F6F"/>
    <w:rsid w:val="00C0143F"/>
    <w:rsid w:val="00C41401"/>
    <w:rsid w:val="00C5080E"/>
    <w:rsid w:val="00C54097"/>
    <w:rsid w:val="00C864A2"/>
    <w:rsid w:val="00C92C45"/>
    <w:rsid w:val="00CE0E3A"/>
    <w:rsid w:val="00D3640F"/>
    <w:rsid w:val="00D53CB8"/>
    <w:rsid w:val="00D608B7"/>
    <w:rsid w:val="00D877B2"/>
    <w:rsid w:val="00DA2BE7"/>
    <w:rsid w:val="00DF507A"/>
    <w:rsid w:val="00E213D0"/>
    <w:rsid w:val="00E22ACA"/>
    <w:rsid w:val="00E734C2"/>
    <w:rsid w:val="00E8163A"/>
    <w:rsid w:val="00EA4548"/>
    <w:rsid w:val="00EB4DE2"/>
    <w:rsid w:val="00EC1064"/>
    <w:rsid w:val="00EC4DDF"/>
    <w:rsid w:val="00ED3FE3"/>
    <w:rsid w:val="00F0256E"/>
    <w:rsid w:val="00F03BA7"/>
    <w:rsid w:val="00F42B41"/>
    <w:rsid w:val="00F51C3B"/>
    <w:rsid w:val="00FA3D64"/>
    <w:rsid w:val="00FB1182"/>
    <w:rsid w:val="00FB375E"/>
    <w:rsid w:val="00FF0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E5303"/>
  <w15:chartTrackingRefBased/>
  <w15:docId w15:val="{E98CE50B-91BD-423F-A60E-F41630BA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4"/>
        <w:szCs w:val="24"/>
        <w:lang w:val="en-US" w:eastAsia="en-US" w:bidi="ar-SA"/>
        <w14:ligatures w14:val="standardContextual"/>
      </w:rPr>
    </w:rPrDefault>
    <w:pPrDefault>
      <w:pPr>
        <w:spacing w:before="120" w:after="120" w:line="360" w:lineRule="auto"/>
        <w:ind w:left="432" w:firstLine="288"/>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578C1"/>
    <w:pPr>
      <w:widowControl w:val="0"/>
      <w:autoSpaceDE w:val="0"/>
      <w:autoSpaceDN w:val="0"/>
      <w:spacing w:before="0" w:after="0" w:line="240" w:lineRule="auto"/>
      <w:ind w:left="0" w:firstLine="0"/>
      <w:jc w:val="left"/>
    </w:pPr>
    <w:rPr>
      <w:rFonts w:ascii="Times New Roman" w:hAnsi="Times New Roman" w:cs="Calibri"/>
      <w:color w:val="000000" w:themeColor="text1"/>
      <w:kern w:val="0"/>
      <w:szCs w:val="22"/>
      <w14:ligatures w14:val="none"/>
    </w:rPr>
  </w:style>
  <w:style w:type="paragraph" w:styleId="Heading1">
    <w:name w:val="heading 1"/>
    <w:basedOn w:val="Normal"/>
    <w:next w:val="Normal"/>
    <w:link w:val="Heading1Char"/>
    <w:autoRedefine/>
    <w:uiPriority w:val="9"/>
    <w:qFormat/>
    <w:rsid w:val="00871371"/>
    <w:pPr>
      <w:keepNext/>
      <w:keepLines/>
      <w:spacing w:before="240"/>
      <w:outlineLvl w:val="0"/>
    </w:pPr>
    <w:rPr>
      <w:rFonts w:eastAsiaTheme="majorEastAsia" w:cstheme="majorBidi"/>
      <w:b/>
      <w:color w:val="0D0D0D" w:themeColor="text1" w:themeTint="F2"/>
      <w:kern w:val="2"/>
      <w:sz w:val="32"/>
      <w:szCs w:val="32"/>
      <w14:ligatures w14:val="standardContextual"/>
    </w:rPr>
  </w:style>
  <w:style w:type="paragraph" w:styleId="Heading2">
    <w:name w:val="heading 2"/>
    <w:basedOn w:val="Normal"/>
    <w:next w:val="Normal"/>
    <w:link w:val="Heading2Char"/>
    <w:autoRedefine/>
    <w:uiPriority w:val="9"/>
    <w:unhideWhenUsed/>
    <w:qFormat/>
    <w:rsid w:val="007F10BE"/>
    <w:pPr>
      <w:keepNext/>
      <w:keepLines/>
      <w:spacing w:before="40"/>
      <w:outlineLvl w:val="1"/>
    </w:pPr>
    <w:rPr>
      <w:rFonts w:eastAsiaTheme="majorEastAsia" w:cstheme="majorBidi"/>
      <w:b/>
      <w:kern w:val="2"/>
      <w:sz w:val="28"/>
      <w:szCs w:val="26"/>
      <w14:ligatures w14:val="standardContextual"/>
    </w:rPr>
  </w:style>
  <w:style w:type="paragraph" w:styleId="Heading3">
    <w:name w:val="heading 3"/>
    <w:basedOn w:val="Normal"/>
    <w:next w:val="Normal"/>
    <w:link w:val="Heading3Char"/>
    <w:autoRedefine/>
    <w:uiPriority w:val="9"/>
    <w:unhideWhenUsed/>
    <w:qFormat/>
    <w:rsid w:val="007F10BE"/>
    <w:pPr>
      <w:keepNext/>
      <w:keepLines/>
      <w:spacing w:before="40"/>
      <w:outlineLvl w:val="2"/>
    </w:pPr>
    <w:rPr>
      <w:rFonts w:eastAsiaTheme="majorEastAsia" w:cstheme="majorBidi"/>
      <w:b/>
      <w:kern w:val="2"/>
      <w:szCs w:val="24"/>
      <w14:ligatures w14:val="standardContextual"/>
    </w:rPr>
  </w:style>
  <w:style w:type="paragraph" w:styleId="Heading4">
    <w:name w:val="heading 4"/>
    <w:basedOn w:val="Normal"/>
    <w:next w:val="Normal"/>
    <w:link w:val="Heading4Char"/>
    <w:uiPriority w:val="9"/>
    <w:semiHidden/>
    <w:unhideWhenUsed/>
    <w:qFormat/>
    <w:rsid w:val="004578C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578C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578C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578C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578C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578C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10BE"/>
    <w:rPr>
      <w:rFonts w:ascii="Times New Roman" w:eastAsiaTheme="majorEastAsia" w:hAnsi="Times New Roman" w:cstheme="majorBidi"/>
      <w:b/>
      <w:color w:val="0D0D0D" w:themeColor="text1" w:themeTint="F2"/>
    </w:rPr>
  </w:style>
  <w:style w:type="character" w:customStyle="1" w:styleId="Heading1Char">
    <w:name w:val="Heading 1 Char"/>
    <w:basedOn w:val="DefaultParagraphFont"/>
    <w:link w:val="Heading1"/>
    <w:uiPriority w:val="9"/>
    <w:rsid w:val="00871371"/>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7F10BE"/>
    <w:rPr>
      <w:rFonts w:ascii="Times New Roman" w:eastAsiaTheme="majorEastAsia" w:hAnsi="Times New Roman" w:cstheme="majorBidi"/>
      <w:b/>
      <w:color w:val="0D0D0D" w:themeColor="text1" w:themeTint="F2"/>
      <w:sz w:val="28"/>
      <w:szCs w:val="26"/>
    </w:rPr>
  </w:style>
  <w:style w:type="paragraph" w:styleId="Title">
    <w:name w:val="Title"/>
    <w:basedOn w:val="Normal"/>
    <w:next w:val="Normal"/>
    <w:link w:val="TitleChar"/>
    <w:autoRedefine/>
    <w:uiPriority w:val="10"/>
    <w:qFormat/>
    <w:rsid w:val="004578C1"/>
    <w:pPr>
      <w:spacing w:after="8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4578C1"/>
    <w:rPr>
      <w:rFonts w:ascii="Times New Roman" w:eastAsiaTheme="majorEastAsia" w:hAnsi="Times New Roman" w:cstheme="majorBidi"/>
      <w:b/>
      <w:color w:val="000000" w:themeColor="text1"/>
      <w:spacing w:val="-10"/>
      <w:kern w:val="28"/>
      <w:sz w:val="36"/>
      <w:szCs w:val="56"/>
      <w14:ligatures w14:val="none"/>
    </w:rPr>
  </w:style>
  <w:style w:type="paragraph" w:styleId="Subtitle">
    <w:name w:val="Subtitle"/>
    <w:basedOn w:val="Normal"/>
    <w:next w:val="Normal"/>
    <w:link w:val="SubtitleChar"/>
    <w:autoRedefine/>
    <w:uiPriority w:val="11"/>
    <w:qFormat/>
    <w:rsid w:val="00A001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1C0"/>
    <w:rPr>
      <w:rFonts w:ascii="Times New Roman" w:eastAsiaTheme="majorEastAsia" w:hAnsi="Times New Roman" w:cstheme="majorBidi"/>
      <w:color w:val="595959" w:themeColor="text1" w:themeTint="A6"/>
      <w:spacing w:val="15"/>
      <w:kern w:val="0"/>
      <w:sz w:val="28"/>
      <w:szCs w:val="28"/>
      <w14:ligatures w14:val="none"/>
    </w:rPr>
  </w:style>
  <w:style w:type="character" w:customStyle="1" w:styleId="Heading4Char">
    <w:name w:val="Heading 4 Char"/>
    <w:basedOn w:val="DefaultParagraphFont"/>
    <w:link w:val="Heading4"/>
    <w:uiPriority w:val="9"/>
    <w:semiHidden/>
    <w:rsid w:val="004578C1"/>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4578C1"/>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4578C1"/>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4578C1"/>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4578C1"/>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4578C1"/>
    <w:rPr>
      <w:rFonts w:eastAsiaTheme="majorEastAsia" w:cstheme="majorBidi"/>
      <w:color w:val="272727" w:themeColor="text1" w:themeTint="D8"/>
      <w:kern w:val="0"/>
      <w:szCs w:val="22"/>
      <w14:ligatures w14:val="none"/>
    </w:rPr>
  </w:style>
  <w:style w:type="paragraph" w:styleId="Quote">
    <w:name w:val="Quote"/>
    <w:basedOn w:val="Normal"/>
    <w:next w:val="Normal"/>
    <w:link w:val="QuoteChar"/>
    <w:uiPriority w:val="29"/>
    <w:qFormat/>
    <w:rsid w:val="004578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578C1"/>
    <w:rPr>
      <w:rFonts w:ascii="Times New Roman" w:hAnsi="Times New Roman" w:cs="Calibri"/>
      <w:i/>
      <w:iCs/>
      <w:color w:val="404040" w:themeColor="text1" w:themeTint="BF"/>
      <w:kern w:val="0"/>
      <w:szCs w:val="22"/>
      <w14:ligatures w14:val="none"/>
    </w:rPr>
  </w:style>
  <w:style w:type="paragraph" w:styleId="ListParagraph">
    <w:name w:val="List Paragraph"/>
    <w:basedOn w:val="Normal"/>
    <w:uiPriority w:val="34"/>
    <w:qFormat/>
    <w:rsid w:val="004578C1"/>
    <w:pPr>
      <w:ind w:left="720"/>
      <w:contextualSpacing/>
    </w:pPr>
  </w:style>
  <w:style w:type="character" w:styleId="IntenseEmphasis">
    <w:name w:val="Intense Emphasis"/>
    <w:basedOn w:val="DefaultParagraphFont"/>
    <w:uiPriority w:val="21"/>
    <w:qFormat/>
    <w:rsid w:val="004578C1"/>
    <w:rPr>
      <w:i/>
      <w:iCs/>
      <w:color w:val="0F4761" w:themeColor="accent1" w:themeShade="BF"/>
    </w:rPr>
  </w:style>
  <w:style w:type="paragraph" w:styleId="IntenseQuote">
    <w:name w:val="Intense Quote"/>
    <w:basedOn w:val="Normal"/>
    <w:next w:val="Normal"/>
    <w:link w:val="IntenseQuoteChar"/>
    <w:uiPriority w:val="30"/>
    <w:qFormat/>
    <w:rsid w:val="004578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8C1"/>
    <w:rPr>
      <w:rFonts w:ascii="Times New Roman" w:hAnsi="Times New Roman" w:cs="Calibri"/>
      <w:i/>
      <w:iCs/>
      <w:color w:val="0F4761" w:themeColor="accent1" w:themeShade="BF"/>
      <w:kern w:val="0"/>
      <w:szCs w:val="22"/>
      <w14:ligatures w14:val="none"/>
    </w:rPr>
  </w:style>
  <w:style w:type="character" w:styleId="IntenseReference">
    <w:name w:val="Intense Reference"/>
    <w:basedOn w:val="DefaultParagraphFont"/>
    <w:uiPriority w:val="32"/>
    <w:qFormat/>
    <w:rsid w:val="004578C1"/>
    <w:rPr>
      <w:b/>
      <w:bCs/>
      <w:smallCaps/>
      <w:color w:val="0F4761" w:themeColor="accent1" w:themeShade="BF"/>
      <w:spacing w:val="5"/>
    </w:rPr>
  </w:style>
  <w:style w:type="character" w:styleId="Hyperlink">
    <w:name w:val="Hyperlink"/>
    <w:basedOn w:val="DefaultParagraphFont"/>
    <w:uiPriority w:val="99"/>
    <w:unhideWhenUsed/>
    <w:rsid w:val="004E7B65"/>
    <w:rPr>
      <w:color w:val="467886" w:themeColor="hyperlink"/>
      <w:u w:val="single"/>
    </w:rPr>
  </w:style>
  <w:style w:type="character" w:styleId="UnresolvedMention">
    <w:name w:val="Unresolved Mention"/>
    <w:basedOn w:val="DefaultParagraphFont"/>
    <w:uiPriority w:val="99"/>
    <w:semiHidden/>
    <w:unhideWhenUsed/>
    <w:rsid w:val="004E7B65"/>
    <w:rPr>
      <w:color w:val="605E5C"/>
      <w:shd w:val="clear" w:color="auto" w:fill="E1DFDD"/>
    </w:rPr>
  </w:style>
  <w:style w:type="character" w:styleId="FollowedHyperlink">
    <w:name w:val="FollowedHyperlink"/>
    <w:basedOn w:val="DefaultParagraphFont"/>
    <w:uiPriority w:val="99"/>
    <w:semiHidden/>
    <w:unhideWhenUsed/>
    <w:rsid w:val="004E7B65"/>
    <w:rPr>
      <w:color w:val="96607D" w:themeColor="followedHyperlink"/>
      <w:u w:val="single"/>
    </w:rPr>
  </w:style>
  <w:style w:type="table" w:styleId="TableGrid">
    <w:name w:val="Table Grid"/>
    <w:basedOn w:val="TableNormal"/>
    <w:uiPriority w:val="59"/>
    <w:rsid w:val="006565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56548"/>
    <w:pPr>
      <w:widowControl/>
      <w:autoSpaceDE/>
      <w:autoSpaceDN/>
      <w:spacing w:before="100" w:beforeAutospacing="1" w:after="100" w:afterAutospacing="1"/>
    </w:pPr>
    <w:rPr>
      <w:rFonts w:eastAsia="Times New Roman" w:cs="Times New Roman"/>
      <w:color w:val="auto"/>
      <w:szCs w:val="24"/>
      <w:lang w:val="en-PK" w:eastAsia="en-PK"/>
    </w:rPr>
  </w:style>
  <w:style w:type="paragraph" w:styleId="Header">
    <w:name w:val="header"/>
    <w:basedOn w:val="Normal"/>
    <w:link w:val="HeaderChar"/>
    <w:uiPriority w:val="99"/>
    <w:semiHidden/>
    <w:unhideWhenUsed/>
    <w:rsid w:val="00656548"/>
    <w:pPr>
      <w:widowControl/>
      <w:tabs>
        <w:tab w:val="center" w:pos="4680"/>
        <w:tab w:val="right" w:pos="9360"/>
      </w:tabs>
      <w:autoSpaceDE/>
      <w:autoSpaceDN/>
    </w:pPr>
    <w:rPr>
      <w:rFonts w:ascii="Calibri" w:eastAsiaTheme="minorEastAsia" w:hAnsi="Calibri" w:cstheme="minorBidi"/>
      <w:color w:val="auto"/>
      <w:sz w:val="22"/>
    </w:rPr>
  </w:style>
  <w:style w:type="character" w:customStyle="1" w:styleId="HeaderChar">
    <w:name w:val="Header Char"/>
    <w:basedOn w:val="DefaultParagraphFont"/>
    <w:link w:val="Header"/>
    <w:uiPriority w:val="99"/>
    <w:semiHidden/>
    <w:rsid w:val="00656548"/>
    <w:rPr>
      <w:rFonts w:ascii="Calibri" w:eastAsiaTheme="minorEastAsia" w:hAnsi="Calibri"/>
      <w:kern w:val="0"/>
      <w:sz w:val="22"/>
      <w:szCs w:val="22"/>
      <w14:ligatures w14:val="none"/>
    </w:rPr>
  </w:style>
  <w:style w:type="paragraph" w:styleId="Footer">
    <w:name w:val="footer"/>
    <w:basedOn w:val="Normal"/>
    <w:link w:val="FooterChar"/>
    <w:uiPriority w:val="99"/>
    <w:semiHidden/>
    <w:unhideWhenUsed/>
    <w:rsid w:val="00656548"/>
    <w:pPr>
      <w:widowControl/>
      <w:tabs>
        <w:tab w:val="center" w:pos="4680"/>
        <w:tab w:val="right" w:pos="9360"/>
      </w:tabs>
      <w:autoSpaceDE/>
      <w:autoSpaceDN/>
    </w:pPr>
    <w:rPr>
      <w:rFonts w:ascii="Calibri" w:eastAsiaTheme="minorEastAsia" w:hAnsi="Calibri" w:cstheme="minorBidi"/>
      <w:color w:val="auto"/>
      <w:sz w:val="22"/>
    </w:rPr>
  </w:style>
  <w:style w:type="character" w:customStyle="1" w:styleId="FooterChar">
    <w:name w:val="Footer Char"/>
    <w:basedOn w:val="DefaultParagraphFont"/>
    <w:link w:val="Footer"/>
    <w:uiPriority w:val="99"/>
    <w:semiHidden/>
    <w:rsid w:val="00656548"/>
    <w:rPr>
      <w:rFonts w:ascii="Calibri" w:eastAsiaTheme="minorEastAsia" w:hAnsi="Calibri"/>
      <w:kern w:val="0"/>
      <w:sz w:val="22"/>
      <w:szCs w:val="22"/>
      <w14:ligatures w14:val="none"/>
    </w:rPr>
  </w:style>
  <w:style w:type="paragraph" w:styleId="Caption">
    <w:name w:val="caption"/>
    <w:basedOn w:val="Normal"/>
    <w:next w:val="Normal"/>
    <w:uiPriority w:val="35"/>
    <w:semiHidden/>
    <w:unhideWhenUsed/>
    <w:qFormat/>
    <w:rsid w:val="00656548"/>
    <w:pPr>
      <w:widowControl/>
      <w:autoSpaceDE/>
      <w:autoSpaceDN/>
      <w:spacing w:after="200"/>
    </w:pPr>
    <w:rPr>
      <w:rFonts w:ascii="Calibri" w:eastAsiaTheme="minorEastAsia" w:hAnsi="Calibri" w:cstheme="minorBidi"/>
      <w:b/>
      <w:bCs/>
      <w:color w:val="156082" w:themeColor="accent1"/>
      <w:sz w:val="18"/>
      <w:szCs w:val="18"/>
    </w:rPr>
  </w:style>
  <w:style w:type="paragraph" w:styleId="MacroText">
    <w:name w:val="macro"/>
    <w:link w:val="MacroTextChar"/>
    <w:uiPriority w:val="99"/>
    <w:semiHidden/>
    <w:unhideWhenUsed/>
    <w:rsid w:val="00656548"/>
    <w:pPr>
      <w:tabs>
        <w:tab w:val="left" w:pos="576"/>
        <w:tab w:val="left" w:pos="1152"/>
        <w:tab w:val="left" w:pos="1728"/>
        <w:tab w:val="left" w:pos="2304"/>
        <w:tab w:val="left" w:pos="2880"/>
        <w:tab w:val="left" w:pos="3456"/>
        <w:tab w:val="left" w:pos="4032"/>
      </w:tabs>
      <w:spacing w:before="0" w:after="200" w:line="276" w:lineRule="auto"/>
      <w:ind w:left="0" w:firstLine="0"/>
      <w:jc w:val="left"/>
    </w:pPr>
    <w:rPr>
      <w:rFonts w:ascii="Courier" w:eastAsiaTheme="minorEastAsia" w:hAnsi="Courier"/>
      <w:kern w:val="0"/>
      <w:sz w:val="20"/>
      <w:szCs w:val="20"/>
      <w14:ligatures w14:val="none"/>
    </w:rPr>
  </w:style>
  <w:style w:type="character" w:customStyle="1" w:styleId="MacroTextChar">
    <w:name w:val="Macro Text Char"/>
    <w:basedOn w:val="DefaultParagraphFont"/>
    <w:link w:val="MacroText"/>
    <w:uiPriority w:val="99"/>
    <w:semiHidden/>
    <w:rsid w:val="00656548"/>
    <w:rPr>
      <w:rFonts w:ascii="Courier" w:eastAsiaTheme="minorEastAsia" w:hAnsi="Courier"/>
      <w:kern w:val="0"/>
      <w:sz w:val="20"/>
      <w:szCs w:val="20"/>
      <w14:ligatures w14:val="none"/>
    </w:rPr>
  </w:style>
  <w:style w:type="paragraph" w:styleId="List">
    <w:name w:val="List"/>
    <w:basedOn w:val="Normal"/>
    <w:uiPriority w:val="99"/>
    <w:semiHidden/>
    <w:unhideWhenUsed/>
    <w:rsid w:val="00656548"/>
    <w:pPr>
      <w:widowControl/>
      <w:autoSpaceDE/>
      <w:autoSpaceDN/>
      <w:spacing w:after="200" w:line="276" w:lineRule="auto"/>
      <w:ind w:left="360" w:hanging="360"/>
      <w:contextualSpacing/>
    </w:pPr>
    <w:rPr>
      <w:rFonts w:ascii="Calibri" w:eastAsiaTheme="minorEastAsia" w:hAnsi="Calibri" w:cstheme="minorBidi"/>
      <w:color w:val="auto"/>
      <w:sz w:val="22"/>
    </w:rPr>
  </w:style>
  <w:style w:type="paragraph" w:styleId="ListBullet">
    <w:name w:val="List Bullet"/>
    <w:basedOn w:val="Normal"/>
    <w:uiPriority w:val="99"/>
    <w:semiHidden/>
    <w:unhideWhenUsed/>
    <w:rsid w:val="00656548"/>
    <w:pPr>
      <w:widowControl/>
      <w:numPr>
        <w:numId w:val="7"/>
      </w:numPr>
      <w:autoSpaceDE/>
      <w:autoSpaceDN/>
      <w:spacing w:after="200" w:line="276" w:lineRule="auto"/>
      <w:contextualSpacing/>
    </w:pPr>
    <w:rPr>
      <w:rFonts w:ascii="Calibri" w:eastAsiaTheme="minorEastAsia" w:hAnsi="Calibri" w:cstheme="minorBidi"/>
      <w:color w:val="auto"/>
      <w:sz w:val="22"/>
    </w:rPr>
  </w:style>
  <w:style w:type="paragraph" w:styleId="ListNumber">
    <w:name w:val="List Number"/>
    <w:basedOn w:val="Normal"/>
    <w:uiPriority w:val="99"/>
    <w:semiHidden/>
    <w:unhideWhenUsed/>
    <w:rsid w:val="00656548"/>
    <w:pPr>
      <w:widowControl/>
      <w:numPr>
        <w:numId w:val="8"/>
      </w:numPr>
      <w:autoSpaceDE/>
      <w:autoSpaceDN/>
      <w:spacing w:after="200" w:line="276" w:lineRule="auto"/>
      <w:contextualSpacing/>
    </w:pPr>
    <w:rPr>
      <w:rFonts w:ascii="Calibri" w:eastAsiaTheme="minorEastAsia" w:hAnsi="Calibri" w:cstheme="minorBidi"/>
      <w:color w:val="auto"/>
      <w:sz w:val="22"/>
    </w:rPr>
  </w:style>
  <w:style w:type="paragraph" w:styleId="List2">
    <w:name w:val="List 2"/>
    <w:basedOn w:val="Normal"/>
    <w:uiPriority w:val="99"/>
    <w:semiHidden/>
    <w:unhideWhenUsed/>
    <w:rsid w:val="00656548"/>
    <w:pPr>
      <w:widowControl/>
      <w:autoSpaceDE/>
      <w:autoSpaceDN/>
      <w:spacing w:after="200" w:line="276" w:lineRule="auto"/>
      <w:ind w:left="720" w:hanging="360"/>
      <w:contextualSpacing/>
    </w:pPr>
    <w:rPr>
      <w:rFonts w:ascii="Calibri" w:eastAsiaTheme="minorEastAsia" w:hAnsi="Calibri" w:cstheme="minorBidi"/>
      <w:color w:val="auto"/>
      <w:sz w:val="22"/>
    </w:rPr>
  </w:style>
  <w:style w:type="paragraph" w:styleId="List3">
    <w:name w:val="List 3"/>
    <w:basedOn w:val="Normal"/>
    <w:uiPriority w:val="99"/>
    <w:semiHidden/>
    <w:unhideWhenUsed/>
    <w:rsid w:val="00656548"/>
    <w:pPr>
      <w:widowControl/>
      <w:autoSpaceDE/>
      <w:autoSpaceDN/>
      <w:spacing w:after="200" w:line="276" w:lineRule="auto"/>
      <w:ind w:left="1080" w:hanging="360"/>
      <w:contextualSpacing/>
    </w:pPr>
    <w:rPr>
      <w:rFonts w:ascii="Calibri" w:eastAsiaTheme="minorEastAsia" w:hAnsi="Calibri" w:cstheme="minorBidi"/>
      <w:color w:val="auto"/>
      <w:sz w:val="22"/>
    </w:rPr>
  </w:style>
  <w:style w:type="paragraph" w:styleId="ListBullet2">
    <w:name w:val="List Bullet 2"/>
    <w:basedOn w:val="Normal"/>
    <w:uiPriority w:val="99"/>
    <w:semiHidden/>
    <w:unhideWhenUsed/>
    <w:rsid w:val="00656548"/>
    <w:pPr>
      <w:widowControl/>
      <w:numPr>
        <w:numId w:val="9"/>
      </w:numPr>
      <w:autoSpaceDE/>
      <w:autoSpaceDN/>
      <w:spacing w:after="200" w:line="276" w:lineRule="auto"/>
      <w:contextualSpacing/>
    </w:pPr>
    <w:rPr>
      <w:rFonts w:ascii="Calibri" w:eastAsiaTheme="minorEastAsia" w:hAnsi="Calibri" w:cstheme="minorBidi"/>
      <w:color w:val="auto"/>
      <w:sz w:val="22"/>
    </w:rPr>
  </w:style>
  <w:style w:type="paragraph" w:styleId="ListBullet3">
    <w:name w:val="List Bullet 3"/>
    <w:basedOn w:val="Normal"/>
    <w:uiPriority w:val="99"/>
    <w:semiHidden/>
    <w:unhideWhenUsed/>
    <w:rsid w:val="00656548"/>
    <w:pPr>
      <w:widowControl/>
      <w:numPr>
        <w:numId w:val="10"/>
      </w:numPr>
      <w:autoSpaceDE/>
      <w:autoSpaceDN/>
      <w:spacing w:after="200" w:line="276" w:lineRule="auto"/>
      <w:contextualSpacing/>
    </w:pPr>
    <w:rPr>
      <w:rFonts w:ascii="Calibri" w:eastAsiaTheme="minorEastAsia" w:hAnsi="Calibri" w:cstheme="minorBidi"/>
      <w:color w:val="auto"/>
      <w:sz w:val="22"/>
    </w:rPr>
  </w:style>
  <w:style w:type="paragraph" w:styleId="ListNumber2">
    <w:name w:val="List Number 2"/>
    <w:basedOn w:val="Normal"/>
    <w:uiPriority w:val="99"/>
    <w:semiHidden/>
    <w:unhideWhenUsed/>
    <w:rsid w:val="00656548"/>
    <w:pPr>
      <w:widowControl/>
      <w:numPr>
        <w:numId w:val="11"/>
      </w:numPr>
      <w:autoSpaceDE/>
      <w:autoSpaceDN/>
      <w:spacing w:after="200" w:line="276" w:lineRule="auto"/>
      <w:contextualSpacing/>
    </w:pPr>
    <w:rPr>
      <w:rFonts w:ascii="Calibri" w:eastAsiaTheme="minorEastAsia" w:hAnsi="Calibri" w:cstheme="minorBidi"/>
      <w:color w:val="auto"/>
      <w:sz w:val="22"/>
    </w:rPr>
  </w:style>
  <w:style w:type="paragraph" w:styleId="ListNumber3">
    <w:name w:val="List Number 3"/>
    <w:basedOn w:val="Normal"/>
    <w:uiPriority w:val="99"/>
    <w:semiHidden/>
    <w:unhideWhenUsed/>
    <w:rsid w:val="00656548"/>
    <w:pPr>
      <w:widowControl/>
      <w:numPr>
        <w:numId w:val="12"/>
      </w:numPr>
      <w:autoSpaceDE/>
      <w:autoSpaceDN/>
      <w:spacing w:after="200" w:line="276" w:lineRule="auto"/>
      <w:contextualSpacing/>
    </w:pPr>
    <w:rPr>
      <w:rFonts w:ascii="Calibri" w:eastAsiaTheme="minorEastAsia" w:hAnsi="Calibri" w:cstheme="minorBidi"/>
      <w:color w:val="auto"/>
      <w:sz w:val="22"/>
    </w:rPr>
  </w:style>
  <w:style w:type="paragraph" w:styleId="BodyText">
    <w:name w:val="Body Text"/>
    <w:basedOn w:val="Normal"/>
    <w:link w:val="BodyTextChar"/>
    <w:uiPriority w:val="99"/>
    <w:semiHidden/>
    <w:unhideWhenUsed/>
    <w:rsid w:val="00656548"/>
    <w:pPr>
      <w:widowControl/>
      <w:autoSpaceDE/>
      <w:autoSpaceDN/>
      <w:spacing w:after="120" w:line="276" w:lineRule="auto"/>
    </w:pPr>
    <w:rPr>
      <w:rFonts w:ascii="Calibri" w:eastAsiaTheme="minorEastAsia" w:hAnsi="Calibri" w:cstheme="minorBidi"/>
      <w:color w:val="auto"/>
      <w:sz w:val="22"/>
    </w:rPr>
  </w:style>
  <w:style w:type="character" w:customStyle="1" w:styleId="BodyTextChar">
    <w:name w:val="Body Text Char"/>
    <w:basedOn w:val="DefaultParagraphFont"/>
    <w:link w:val="BodyText"/>
    <w:uiPriority w:val="99"/>
    <w:semiHidden/>
    <w:rsid w:val="00656548"/>
    <w:rPr>
      <w:rFonts w:ascii="Calibri" w:eastAsiaTheme="minorEastAsia" w:hAnsi="Calibri"/>
      <w:kern w:val="0"/>
      <w:sz w:val="22"/>
      <w:szCs w:val="22"/>
      <w14:ligatures w14:val="none"/>
    </w:rPr>
  </w:style>
  <w:style w:type="paragraph" w:styleId="ListContinue">
    <w:name w:val="List Continue"/>
    <w:basedOn w:val="Normal"/>
    <w:uiPriority w:val="99"/>
    <w:semiHidden/>
    <w:unhideWhenUsed/>
    <w:rsid w:val="00656548"/>
    <w:pPr>
      <w:widowControl/>
      <w:autoSpaceDE/>
      <w:autoSpaceDN/>
      <w:spacing w:after="120" w:line="276" w:lineRule="auto"/>
      <w:ind w:left="360"/>
      <w:contextualSpacing/>
    </w:pPr>
    <w:rPr>
      <w:rFonts w:ascii="Calibri" w:eastAsiaTheme="minorEastAsia" w:hAnsi="Calibri" w:cstheme="minorBidi"/>
      <w:color w:val="auto"/>
      <w:sz w:val="22"/>
    </w:rPr>
  </w:style>
  <w:style w:type="paragraph" w:styleId="ListContinue2">
    <w:name w:val="List Continue 2"/>
    <w:basedOn w:val="Normal"/>
    <w:uiPriority w:val="99"/>
    <w:semiHidden/>
    <w:unhideWhenUsed/>
    <w:rsid w:val="00656548"/>
    <w:pPr>
      <w:widowControl/>
      <w:autoSpaceDE/>
      <w:autoSpaceDN/>
      <w:spacing w:after="120" w:line="276" w:lineRule="auto"/>
      <w:ind w:left="720"/>
      <w:contextualSpacing/>
    </w:pPr>
    <w:rPr>
      <w:rFonts w:ascii="Calibri" w:eastAsiaTheme="minorEastAsia" w:hAnsi="Calibri" w:cstheme="minorBidi"/>
      <w:color w:val="auto"/>
      <w:sz w:val="22"/>
    </w:rPr>
  </w:style>
  <w:style w:type="paragraph" w:styleId="ListContinue3">
    <w:name w:val="List Continue 3"/>
    <w:basedOn w:val="Normal"/>
    <w:uiPriority w:val="99"/>
    <w:semiHidden/>
    <w:unhideWhenUsed/>
    <w:rsid w:val="00656548"/>
    <w:pPr>
      <w:widowControl/>
      <w:autoSpaceDE/>
      <w:autoSpaceDN/>
      <w:spacing w:after="120" w:line="276" w:lineRule="auto"/>
      <w:ind w:left="1080"/>
      <w:contextualSpacing/>
    </w:pPr>
    <w:rPr>
      <w:rFonts w:ascii="Calibri" w:eastAsiaTheme="minorEastAsia" w:hAnsi="Calibri" w:cstheme="minorBidi"/>
      <w:color w:val="auto"/>
      <w:sz w:val="22"/>
    </w:rPr>
  </w:style>
  <w:style w:type="paragraph" w:styleId="BodyText2">
    <w:name w:val="Body Text 2"/>
    <w:basedOn w:val="Normal"/>
    <w:link w:val="BodyText2Char"/>
    <w:uiPriority w:val="99"/>
    <w:semiHidden/>
    <w:unhideWhenUsed/>
    <w:rsid w:val="00656548"/>
    <w:pPr>
      <w:widowControl/>
      <w:autoSpaceDE/>
      <w:autoSpaceDN/>
      <w:spacing w:after="120" w:line="480" w:lineRule="auto"/>
    </w:pPr>
    <w:rPr>
      <w:rFonts w:ascii="Calibri" w:eastAsiaTheme="minorEastAsia" w:hAnsi="Calibri" w:cstheme="minorBidi"/>
      <w:color w:val="auto"/>
      <w:sz w:val="22"/>
    </w:rPr>
  </w:style>
  <w:style w:type="character" w:customStyle="1" w:styleId="BodyText2Char">
    <w:name w:val="Body Text 2 Char"/>
    <w:basedOn w:val="DefaultParagraphFont"/>
    <w:link w:val="BodyText2"/>
    <w:uiPriority w:val="99"/>
    <w:semiHidden/>
    <w:rsid w:val="00656548"/>
    <w:rPr>
      <w:rFonts w:ascii="Calibri" w:eastAsiaTheme="minorEastAsia" w:hAnsi="Calibri"/>
      <w:kern w:val="0"/>
      <w:sz w:val="22"/>
      <w:szCs w:val="22"/>
      <w14:ligatures w14:val="none"/>
    </w:rPr>
  </w:style>
  <w:style w:type="paragraph" w:styleId="BodyText3">
    <w:name w:val="Body Text 3"/>
    <w:basedOn w:val="Normal"/>
    <w:link w:val="BodyText3Char"/>
    <w:uiPriority w:val="99"/>
    <w:semiHidden/>
    <w:unhideWhenUsed/>
    <w:rsid w:val="00656548"/>
    <w:pPr>
      <w:widowControl/>
      <w:autoSpaceDE/>
      <w:autoSpaceDN/>
      <w:spacing w:after="120" w:line="276" w:lineRule="auto"/>
    </w:pPr>
    <w:rPr>
      <w:rFonts w:ascii="Calibri" w:eastAsiaTheme="minorEastAsia" w:hAnsi="Calibri" w:cstheme="minorBidi"/>
      <w:color w:val="auto"/>
      <w:sz w:val="16"/>
      <w:szCs w:val="16"/>
    </w:rPr>
  </w:style>
  <w:style w:type="character" w:customStyle="1" w:styleId="BodyText3Char">
    <w:name w:val="Body Text 3 Char"/>
    <w:basedOn w:val="DefaultParagraphFont"/>
    <w:link w:val="BodyText3"/>
    <w:uiPriority w:val="99"/>
    <w:semiHidden/>
    <w:rsid w:val="00656548"/>
    <w:rPr>
      <w:rFonts w:ascii="Calibri" w:eastAsiaTheme="minorEastAsia" w:hAnsi="Calibri"/>
      <w:kern w:val="0"/>
      <w:sz w:val="16"/>
      <w:szCs w:val="16"/>
      <w14:ligatures w14:val="none"/>
    </w:rPr>
  </w:style>
  <w:style w:type="paragraph" w:styleId="NoSpacing">
    <w:name w:val="No Spacing"/>
    <w:uiPriority w:val="1"/>
    <w:qFormat/>
    <w:rsid w:val="00656548"/>
    <w:pPr>
      <w:spacing w:before="0" w:after="0" w:line="240" w:lineRule="auto"/>
      <w:ind w:left="0" w:firstLine="0"/>
      <w:jc w:val="left"/>
    </w:pPr>
    <w:rPr>
      <w:rFonts w:eastAsiaTheme="minorEastAsia"/>
      <w:kern w:val="0"/>
      <w:sz w:val="22"/>
      <w:szCs w:val="22"/>
      <w14:ligatures w14:val="none"/>
    </w:rPr>
  </w:style>
  <w:style w:type="paragraph" w:styleId="TOCHeading">
    <w:name w:val="TOC Heading"/>
    <w:basedOn w:val="Heading1"/>
    <w:next w:val="Normal"/>
    <w:uiPriority w:val="39"/>
    <w:semiHidden/>
    <w:unhideWhenUsed/>
    <w:qFormat/>
    <w:rsid w:val="00656548"/>
    <w:pPr>
      <w:widowControl/>
      <w:autoSpaceDE/>
      <w:autoSpaceDN/>
      <w:spacing w:before="480" w:line="276" w:lineRule="auto"/>
      <w:outlineLvl w:val="9"/>
    </w:pPr>
    <w:rPr>
      <w:rFonts w:asciiTheme="majorHAnsi" w:hAnsiTheme="majorHAnsi"/>
      <w:bCs/>
      <w:color w:val="0F4761" w:themeColor="accent1" w:themeShade="BF"/>
      <w:kern w:val="0"/>
      <w:sz w:val="28"/>
      <w:szCs w:val="28"/>
      <w14:ligatures w14:val="none"/>
    </w:rPr>
  </w:style>
  <w:style w:type="character" w:styleId="SubtleEmphasis">
    <w:name w:val="Subtle Emphasis"/>
    <w:basedOn w:val="DefaultParagraphFont"/>
    <w:uiPriority w:val="19"/>
    <w:qFormat/>
    <w:rsid w:val="00656548"/>
    <w:rPr>
      <w:i/>
      <w:iCs/>
      <w:color w:val="808080" w:themeColor="text1" w:themeTint="7F"/>
    </w:rPr>
  </w:style>
  <w:style w:type="character" w:styleId="SubtleReference">
    <w:name w:val="Subtle Reference"/>
    <w:basedOn w:val="DefaultParagraphFont"/>
    <w:uiPriority w:val="31"/>
    <w:qFormat/>
    <w:rsid w:val="00656548"/>
    <w:rPr>
      <w:smallCaps/>
      <w:color w:val="E97132" w:themeColor="accent2"/>
      <w:u w:val="single"/>
    </w:rPr>
  </w:style>
  <w:style w:type="character" w:styleId="BookTitle">
    <w:name w:val="Book Title"/>
    <w:basedOn w:val="DefaultParagraphFont"/>
    <w:uiPriority w:val="33"/>
    <w:qFormat/>
    <w:rsid w:val="00656548"/>
    <w:rPr>
      <w:b/>
      <w:bCs/>
      <w:smallCaps/>
      <w:spacing w:val="5"/>
    </w:rPr>
  </w:style>
  <w:style w:type="table" w:styleId="LightShading">
    <w:name w:val="Light Shading"/>
    <w:basedOn w:val="TableNormal"/>
    <w:uiPriority w:val="60"/>
    <w:semiHidden/>
    <w:unhideWhenUsed/>
    <w:rsid w:val="00656548"/>
    <w:pPr>
      <w:spacing w:before="0" w:after="0" w:line="240" w:lineRule="auto"/>
      <w:ind w:left="0" w:firstLine="0"/>
      <w:jc w:val="left"/>
    </w:pPr>
    <w:rPr>
      <w:rFonts w:eastAsiaTheme="minorEastAsia"/>
      <w:color w:val="000000" w:themeColor="text1" w:themeShade="BF"/>
      <w:kern w:val="0"/>
      <w:sz w:val="22"/>
      <w:szCs w:val="22"/>
      <w14:ligatures w14:val="none"/>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semiHidden/>
    <w:unhideWhenUsed/>
    <w:rsid w:val="00656548"/>
    <w:pPr>
      <w:spacing w:before="0" w:after="0" w:line="240" w:lineRule="auto"/>
      <w:ind w:left="0" w:firstLine="0"/>
      <w:jc w:val="left"/>
    </w:pPr>
    <w:rPr>
      <w:rFonts w:eastAsiaTheme="minorEastAsia"/>
      <w:color w:val="0F4761" w:themeColor="accent1" w:themeShade="BF"/>
      <w:kern w:val="0"/>
      <w:sz w:val="22"/>
      <w:szCs w:val="22"/>
      <w14:ligatures w14:val="none"/>
    </w:rPr>
    <w:tblPr>
      <w:tblStyleRowBandSize w:val="1"/>
      <w:tblStyleColBandSize w:val="1"/>
      <w:tblInd w:w="0" w:type="nil"/>
      <w:tblBorders>
        <w:top w:val="single" w:sz="8" w:space="0" w:color="156082" w:themeColor="accent1"/>
        <w:bottom w:val="single" w:sz="8" w:space="0" w:color="156082" w:themeColor="accent1"/>
      </w:tblBorders>
    </w:tblPr>
    <w:tblStylePr w:type="firstRow">
      <w:pPr>
        <w:spacing w:beforeLines="0" w:before="0" w:beforeAutospacing="0" w:afterLines="0" w:after="0" w:afterAutospacing="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List-Accent1">
    <w:name w:val="Light List Accent 1"/>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156082" w:themeFill="accent1"/>
      </w:tcPr>
    </w:tblStylePr>
    <w:tblStylePr w:type="lastRow">
      <w:pPr>
        <w:spacing w:beforeLines="0" w:before="0" w:beforeAutospacing="0" w:afterLines="0" w:after="0" w:afterAutospacing="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Grid-Accent1">
    <w:name w:val="Light Grid Accent 1"/>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MediumShading1-Accent1">
    <w:name w:val="Medium Shading 1 Accent 1"/>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Lines="0" w:before="0" w:beforeAutospacing="0" w:afterLines="0" w:after="0" w:afterAutospacing="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hint="default"/>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2-Accent1">
    <w:name w:val="Medium List 2 Accent 1"/>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2-Accent1">
    <w:name w:val="Medium Grid 2 Accent 1"/>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DarkList-Accent1">
    <w:name w:val="Dark List Accent 1"/>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ColorfulShading-Accent1">
    <w:name w:val="Colorful Shading Accent 1"/>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Grid-Accent1">
    <w:name w:val="Colorful Grid Accent 1"/>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LightShading-Accent2">
    <w:name w:val="Light Shading Accent 2"/>
    <w:basedOn w:val="TableNormal"/>
    <w:uiPriority w:val="60"/>
    <w:semiHidden/>
    <w:unhideWhenUsed/>
    <w:rsid w:val="00656548"/>
    <w:pPr>
      <w:spacing w:before="0" w:after="0" w:line="240" w:lineRule="auto"/>
      <w:ind w:left="0" w:firstLine="0"/>
      <w:jc w:val="left"/>
    </w:pPr>
    <w:rPr>
      <w:rFonts w:eastAsiaTheme="minorEastAsia"/>
      <w:color w:val="BF4E14" w:themeColor="accent2" w:themeShade="BF"/>
      <w:kern w:val="0"/>
      <w:sz w:val="22"/>
      <w:szCs w:val="22"/>
      <w14:ligatures w14:val="none"/>
    </w:rPr>
    <w:tblPr>
      <w:tblStyleRowBandSize w:val="1"/>
      <w:tblStyleColBandSize w:val="1"/>
      <w:tblInd w:w="0" w:type="nil"/>
      <w:tblBorders>
        <w:top w:val="single" w:sz="8" w:space="0" w:color="E97132" w:themeColor="accent2"/>
        <w:bottom w:val="single" w:sz="8" w:space="0" w:color="E97132" w:themeColor="accent2"/>
      </w:tblBorders>
    </w:tblPr>
    <w:tblStylePr w:type="firstRow">
      <w:pPr>
        <w:spacing w:beforeLines="0" w:before="0" w:beforeAutospacing="0" w:afterLines="0" w:after="0" w:afterAutospacing="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List-Accent2">
    <w:name w:val="Light List Accent 2"/>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97132" w:themeFill="accent2"/>
      </w:tcPr>
    </w:tblStylePr>
    <w:tblStylePr w:type="lastRow">
      <w:pPr>
        <w:spacing w:beforeLines="0" w:before="0" w:beforeAutospacing="0" w:afterLines="0" w:after="0" w:afterAutospacing="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Grid-Accent2">
    <w:name w:val="Light Grid Accent 2"/>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MediumShading1-Accent2">
    <w:name w:val="Medium Shading 1 Accent 2"/>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Lines="0" w:before="0" w:beforeAutospacing="0" w:afterLines="0" w:after="0" w:afterAutospacing="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hint="default"/>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2-Accent2">
    <w:name w:val="Medium List 2 Accent 2"/>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2-Accent2">
    <w:name w:val="Medium Grid 2 Accent 2"/>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DarkList-Accent2">
    <w:name w:val="Dark List Accent 2"/>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ColorfulShading-Accent2">
    <w:name w:val="Colorful Shading Accent 2"/>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Grid-Accent2">
    <w:name w:val="Colorful Grid Accent 2"/>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LightShading-Accent3">
    <w:name w:val="Light Shading Accent 3"/>
    <w:basedOn w:val="TableNormal"/>
    <w:uiPriority w:val="60"/>
    <w:semiHidden/>
    <w:unhideWhenUsed/>
    <w:rsid w:val="00656548"/>
    <w:pPr>
      <w:spacing w:before="0" w:after="0" w:line="240" w:lineRule="auto"/>
      <w:ind w:left="0" w:firstLine="0"/>
      <w:jc w:val="left"/>
    </w:pPr>
    <w:rPr>
      <w:rFonts w:eastAsiaTheme="minorEastAsia"/>
      <w:color w:val="124F1A" w:themeColor="accent3" w:themeShade="BF"/>
      <w:kern w:val="0"/>
      <w:sz w:val="22"/>
      <w:szCs w:val="22"/>
      <w14:ligatures w14:val="none"/>
    </w:rPr>
    <w:tblPr>
      <w:tblStyleRowBandSize w:val="1"/>
      <w:tblStyleColBandSize w:val="1"/>
      <w:tblInd w:w="0" w:type="nil"/>
      <w:tblBorders>
        <w:top w:val="single" w:sz="8" w:space="0" w:color="196B24" w:themeColor="accent3"/>
        <w:bottom w:val="single" w:sz="8" w:space="0" w:color="196B24" w:themeColor="accent3"/>
      </w:tblBorders>
    </w:tblPr>
    <w:tblStylePr w:type="firstRow">
      <w:pPr>
        <w:spacing w:beforeLines="0" w:before="0" w:beforeAutospacing="0" w:afterLines="0" w:after="0" w:afterAutospacing="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List-Accent3">
    <w:name w:val="Light List Accent 3"/>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196B24" w:themeFill="accent3"/>
      </w:tcPr>
    </w:tblStylePr>
    <w:tblStylePr w:type="lastRow">
      <w:pPr>
        <w:spacing w:beforeLines="0" w:before="0" w:beforeAutospacing="0" w:afterLines="0" w:after="0" w:afterAutospacing="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Grid-Accent3">
    <w:name w:val="Light Grid Accent 3"/>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MediumShading1-Accent3">
    <w:name w:val="Medium Shading 1 Accent 3"/>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Lines="0" w:before="0" w:beforeAutospacing="0" w:afterLines="0" w:after="0" w:afterAutospacing="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hint="default"/>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2-Accent3">
    <w:name w:val="Medium List 2 Accent 3"/>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2-Accent3">
    <w:name w:val="Medium Grid 2 Accent 3"/>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DarkList-Accent3">
    <w:name w:val="Dark List Accent 3"/>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ColorfulShading-Accent3">
    <w:name w:val="Colorful Shading Accent 3"/>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List-Accent3">
    <w:name w:val="Colorful List Accent 3"/>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Grid-Accent3">
    <w:name w:val="Colorful Grid Accent 3"/>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LightShading-Accent4">
    <w:name w:val="Light Shading Accent 4"/>
    <w:basedOn w:val="TableNormal"/>
    <w:uiPriority w:val="60"/>
    <w:semiHidden/>
    <w:unhideWhenUsed/>
    <w:rsid w:val="00656548"/>
    <w:pPr>
      <w:spacing w:before="0" w:after="0" w:line="240" w:lineRule="auto"/>
      <w:ind w:left="0" w:firstLine="0"/>
      <w:jc w:val="left"/>
    </w:pPr>
    <w:rPr>
      <w:rFonts w:eastAsiaTheme="minorEastAsia"/>
      <w:color w:val="0B769F" w:themeColor="accent4" w:themeShade="BF"/>
      <w:kern w:val="0"/>
      <w:sz w:val="22"/>
      <w:szCs w:val="22"/>
      <w14:ligatures w14:val="none"/>
    </w:rPr>
    <w:tblPr>
      <w:tblStyleRowBandSize w:val="1"/>
      <w:tblStyleColBandSize w:val="1"/>
      <w:tblInd w:w="0" w:type="nil"/>
      <w:tblBorders>
        <w:top w:val="single" w:sz="8" w:space="0" w:color="0F9ED5" w:themeColor="accent4"/>
        <w:bottom w:val="single" w:sz="8" w:space="0" w:color="0F9ED5" w:themeColor="accent4"/>
      </w:tblBorders>
    </w:tblPr>
    <w:tblStylePr w:type="firstRow">
      <w:pPr>
        <w:spacing w:beforeLines="0" w:before="0" w:beforeAutospacing="0" w:afterLines="0" w:after="0" w:afterAutospacing="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List-Accent4">
    <w:name w:val="Light List Accent 4"/>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0F9ED5" w:themeFill="accent4"/>
      </w:tcPr>
    </w:tblStylePr>
    <w:tblStylePr w:type="lastRow">
      <w:pPr>
        <w:spacing w:beforeLines="0" w:before="0" w:beforeAutospacing="0" w:afterLines="0" w:after="0" w:afterAutospacing="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Grid-Accent4">
    <w:name w:val="Light Grid Accent 4"/>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MediumShading1-Accent4">
    <w:name w:val="Medium Shading 1 Accent 4"/>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Lines="0" w:before="0" w:beforeAutospacing="0" w:afterLines="0" w:after="0" w:afterAutospacing="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hint="default"/>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2-Accent4">
    <w:name w:val="Medium List 2 Accent 4"/>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2-Accent4">
    <w:name w:val="Medium Grid 2 Accent 4"/>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DarkList-Accent4">
    <w:name w:val="Dark List Accent 4"/>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ColorfulShading-Accent4">
    <w:name w:val="Colorful Shading Accent 4"/>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Grid-Accent4">
    <w:name w:val="Colorful Grid Accent 4"/>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LightShading-Accent5">
    <w:name w:val="Light Shading Accent 5"/>
    <w:basedOn w:val="TableNormal"/>
    <w:uiPriority w:val="60"/>
    <w:semiHidden/>
    <w:unhideWhenUsed/>
    <w:rsid w:val="00656548"/>
    <w:pPr>
      <w:spacing w:before="0" w:after="0" w:line="240" w:lineRule="auto"/>
      <w:ind w:left="0" w:firstLine="0"/>
      <w:jc w:val="left"/>
    </w:pPr>
    <w:rPr>
      <w:rFonts w:eastAsiaTheme="minorEastAsia"/>
      <w:color w:val="77206D" w:themeColor="accent5" w:themeShade="BF"/>
      <w:kern w:val="0"/>
      <w:sz w:val="22"/>
      <w:szCs w:val="22"/>
      <w14:ligatures w14:val="none"/>
    </w:rPr>
    <w:tblPr>
      <w:tblStyleRowBandSize w:val="1"/>
      <w:tblStyleColBandSize w:val="1"/>
      <w:tblInd w:w="0" w:type="nil"/>
      <w:tblBorders>
        <w:top w:val="single" w:sz="8" w:space="0" w:color="A02B93" w:themeColor="accent5"/>
        <w:bottom w:val="single" w:sz="8" w:space="0" w:color="A02B93" w:themeColor="accent5"/>
      </w:tblBorders>
    </w:tblPr>
    <w:tblStylePr w:type="firstRow">
      <w:pPr>
        <w:spacing w:beforeLines="0" w:before="0" w:beforeAutospacing="0" w:afterLines="0" w:after="0" w:afterAutospacing="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List-Accent5">
    <w:name w:val="Light List Accent 5"/>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A02B93" w:themeFill="accent5"/>
      </w:tcPr>
    </w:tblStylePr>
    <w:tblStylePr w:type="lastRow">
      <w:pPr>
        <w:spacing w:beforeLines="0" w:before="0" w:beforeAutospacing="0" w:afterLines="0" w:after="0" w:afterAutospacing="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Grid-Accent5">
    <w:name w:val="Light Grid Accent 5"/>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MediumShading1-Accent5">
    <w:name w:val="Medium Shading 1 Accent 5"/>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Lines="0" w:before="0" w:beforeAutospacing="0" w:afterLines="0" w:after="0" w:afterAutospacing="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hint="default"/>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2-Accent5">
    <w:name w:val="Medium List 2 Accent 5"/>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2-Accent5">
    <w:name w:val="Medium Grid 2 Accent 5"/>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DarkList-Accent5">
    <w:name w:val="Dark List Accent 5"/>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ColorfulShading-Accent5">
    <w:name w:val="Colorful Shading Accent 5"/>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Grid-Accent5">
    <w:name w:val="Colorful Grid Accent 5"/>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LightShading-Accent6">
    <w:name w:val="Light Shading Accent 6"/>
    <w:basedOn w:val="TableNormal"/>
    <w:uiPriority w:val="60"/>
    <w:semiHidden/>
    <w:unhideWhenUsed/>
    <w:rsid w:val="00656548"/>
    <w:pPr>
      <w:spacing w:before="0" w:after="0" w:line="240" w:lineRule="auto"/>
      <w:ind w:left="0" w:firstLine="0"/>
      <w:jc w:val="left"/>
    </w:pPr>
    <w:rPr>
      <w:rFonts w:eastAsiaTheme="minorEastAsia"/>
      <w:color w:val="3A7C22" w:themeColor="accent6" w:themeShade="BF"/>
      <w:kern w:val="0"/>
      <w:sz w:val="22"/>
      <w:szCs w:val="22"/>
      <w14:ligatures w14:val="none"/>
    </w:rPr>
    <w:tblPr>
      <w:tblStyleRowBandSize w:val="1"/>
      <w:tblStyleColBandSize w:val="1"/>
      <w:tblInd w:w="0" w:type="nil"/>
      <w:tblBorders>
        <w:top w:val="single" w:sz="8" w:space="0" w:color="4EA72E" w:themeColor="accent6"/>
        <w:bottom w:val="single" w:sz="8" w:space="0" w:color="4EA72E" w:themeColor="accent6"/>
      </w:tblBorders>
    </w:tblPr>
    <w:tblStylePr w:type="firstRow">
      <w:pPr>
        <w:spacing w:beforeLines="0" w:before="0" w:beforeAutospacing="0" w:afterLines="0" w:after="0" w:afterAutospacing="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Accent6">
    <w:name w:val="Light List Accent 6"/>
    <w:basedOn w:val="TableNormal"/>
    <w:uiPriority w:val="61"/>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4EA72E" w:themeFill="accent6"/>
      </w:tcPr>
    </w:tblStylePr>
    <w:tblStylePr w:type="lastRow">
      <w:pPr>
        <w:spacing w:beforeLines="0" w:before="0" w:beforeAutospacing="0" w:afterLines="0" w:after="0" w:afterAutospacing="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Accent6">
    <w:name w:val="Light Grid Accent 6"/>
    <w:basedOn w:val="TableNormal"/>
    <w:uiPriority w:val="62"/>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Accent6">
    <w:name w:val="Medium Shading 1 Accent 6"/>
    <w:basedOn w:val="TableNormal"/>
    <w:uiPriority w:val="63"/>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Lines="0" w:before="0" w:beforeAutospacing="0" w:afterLines="0" w:after="0" w:afterAutospacing="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hint="default"/>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Accent6">
    <w:name w:val="Medium List 2 Accent 6"/>
    <w:basedOn w:val="TableNormal"/>
    <w:uiPriority w:val="66"/>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Accent6">
    <w:name w:val="Medium Grid 2 Accent 6"/>
    <w:basedOn w:val="TableNormal"/>
    <w:uiPriority w:val="68"/>
    <w:semiHidden/>
    <w:unhideWhenUsed/>
    <w:rsid w:val="00656548"/>
    <w:pPr>
      <w:spacing w:before="0" w:after="0" w:line="240" w:lineRule="auto"/>
      <w:ind w:left="0" w:firstLine="0"/>
      <w:jc w:val="left"/>
    </w:pPr>
    <w:rPr>
      <w:rFonts w:asciiTheme="majorHAnsi" w:eastAsiaTheme="majorEastAsia" w:hAnsiTheme="majorHAnsi" w:cstheme="majorBidi"/>
      <w:color w:val="000000" w:themeColor="text1"/>
      <w:kern w:val="0"/>
      <w:sz w:val="22"/>
      <w:szCs w:val="22"/>
      <w14:ligatures w14:val="none"/>
    </w:rPr>
    <w:tblPr>
      <w:tblStyleRowBandSize w:val="1"/>
      <w:tblStyleColBandSize w:val="1"/>
      <w:tblInd w:w="0" w:type="nil"/>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semiHidden/>
    <w:unhideWhenUsed/>
    <w:rsid w:val="00656548"/>
    <w:pPr>
      <w:spacing w:before="0" w:after="0" w:line="240" w:lineRule="auto"/>
      <w:ind w:left="0" w:firstLine="0"/>
      <w:jc w:val="left"/>
    </w:pPr>
    <w:rPr>
      <w:rFonts w:eastAsiaTheme="minorEastAsia"/>
      <w:kern w:val="0"/>
      <w:sz w:val="22"/>
      <w:szCs w:val="22"/>
      <w14:ligatures w14:val="none"/>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Accent6">
    <w:name w:val="Dark List Accent 6"/>
    <w:basedOn w:val="TableNormal"/>
    <w:uiPriority w:val="70"/>
    <w:semiHidden/>
    <w:unhideWhenUsed/>
    <w:rsid w:val="00656548"/>
    <w:pPr>
      <w:spacing w:before="0" w:after="0" w:line="240" w:lineRule="auto"/>
      <w:ind w:left="0" w:firstLine="0"/>
      <w:jc w:val="left"/>
    </w:pPr>
    <w:rPr>
      <w:rFonts w:eastAsiaTheme="minorEastAsia"/>
      <w:color w:val="FFFFFF" w:themeColor="background1"/>
      <w:kern w:val="0"/>
      <w:sz w:val="22"/>
      <w:szCs w:val="22"/>
      <w14:ligatures w14:val="none"/>
    </w:rPr>
    <w:tblPr>
      <w:tblStyleRowBandSize w:val="1"/>
      <w:tblStyleColBandSize w:val="1"/>
      <w:tblInd w:w="0" w:type="nil"/>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Accent6">
    <w:name w:val="Colorful Shading Accent 6"/>
    <w:basedOn w:val="TableNormal"/>
    <w:uiPriority w:val="71"/>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Accent6">
    <w:name w:val="Colorful Grid Accent 6"/>
    <w:basedOn w:val="TableNormal"/>
    <w:uiPriority w:val="73"/>
    <w:semiHidden/>
    <w:unhideWhenUsed/>
    <w:rsid w:val="00656548"/>
    <w:pPr>
      <w:spacing w:before="0" w:after="0" w:line="240" w:lineRule="auto"/>
      <w:ind w:left="0" w:firstLine="0"/>
      <w:jc w:val="left"/>
    </w:pPr>
    <w:rPr>
      <w:rFonts w:eastAsiaTheme="minorEastAsia"/>
      <w:color w:val="000000" w:themeColor="text1"/>
      <w:kern w:val="0"/>
      <w:sz w:val="22"/>
      <w:szCs w:val="22"/>
      <w14:ligatures w14:val="none"/>
    </w:rPr>
    <w:tblPr>
      <w:tblStyleRowBandSize w:val="1"/>
      <w:tblStyleColBandSize w:val="1"/>
      <w:tblInd w:w="0" w:type="nil"/>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573433">
      <w:bodyDiv w:val="1"/>
      <w:marLeft w:val="0"/>
      <w:marRight w:val="0"/>
      <w:marTop w:val="0"/>
      <w:marBottom w:val="0"/>
      <w:divBdr>
        <w:top w:val="none" w:sz="0" w:space="0" w:color="auto"/>
        <w:left w:val="none" w:sz="0" w:space="0" w:color="auto"/>
        <w:bottom w:val="none" w:sz="0" w:space="0" w:color="auto"/>
        <w:right w:val="none" w:sz="0" w:space="0" w:color="auto"/>
      </w:divBdr>
    </w:div>
    <w:div w:id="265769924">
      <w:bodyDiv w:val="1"/>
      <w:marLeft w:val="0"/>
      <w:marRight w:val="0"/>
      <w:marTop w:val="0"/>
      <w:marBottom w:val="0"/>
      <w:divBdr>
        <w:top w:val="none" w:sz="0" w:space="0" w:color="auto"/>
        <w:left w:val="none" w:sz="0" w:space="0" w:color="auto"/>
        <w:bottom w:val="none" w:sz="0" w:space="0" w:color="auto"/>
        <w:right w:val="none" w:sz="0" w:space="0" w:color="auto"/>
      </w:divBdr>
    </w:div>
    <w:div w:id="330185120">
      <w:bodyDiv w:val="1"/>
      <w:marLeft w:val="0"/>
      <w:marRight w:val="0"/>
      <w:marTop w:val="0"/>
      <w:marBottom w:val="0"/>
      <w:divBdr>
        <w:top w:val="none" w:sz="0" w:space="0" w:color="auto"/>
        <w:left w:val="none" w:sz="0" w:space="0" w:color="auto"/>
        <w:bottom w:val="none" w:sz="0" w:space="0" w:color="auto"/>
        <w:right w:val="none" w:sz="0" w:space="0" w:color="auto"/>
      </w:divBdr>
    </w:div>
    <w:div w:id="402024085">
      <w:bodyDiv w:val="1"/>
      <w:marLeft w:val="0"/>
      <w:marRight w:val="0"/>
      <w:marTop w:val="0"/>
      <w:marBottom w:val="0"/>
      <w:divBdr>
        <w:top w:val="none" w:sz="0" w:space="0" w:color="auto"/>
        <w:left w:val="none" w:sz="0" w:space="0" w:color="auto"/>
        <w:bottom w:val="none" w:sz="0" w:space="0" w:color="auto"/>
        <w:right w:val="none" w:sz="0" w:space="0" w:color="auto"/>
      </w:divBdr>
    </w:div>
    <w:div w:id="427775690">
      <w:bodyDiv w:val="1"/>
      <w:marLeft w:val="0"/>
      <w:marRight w:val="0"/>
      <w:marTop w:val="0"/>
      <w:marBottom w:val="0"/>
      <w:divBdr>
        <w:top w:val="none" w:sz="0" w:space="0" w:color="auto"/>
        <w:left w:val="none" w:sz="0" w:space="0" w:color="auto"/>
        <w:bottom w:val="none" w:sz="0" w:space="0" w:color="auto"/>
        <w:right w:val="none" w:sz="0" w:space="0" w:color="auto"/>
      </w:divBdr>
    </w:div>
    <w:div w:id="470513553">
      <w:bodyDiv w:val="1"/>
      <w:marLeft w:val="0"/>
      <w:marRight w:val="0"/>
      <w:marTop w:val="0"/>
      <w:marBottom w:val="0"/>
      <w:divBdr>
        <w:top w:val="none" w:sz="0" w:space="0" w:color="auto"/>
        <w:left w:val="none" w:sz="0" w:space="0" w:color="auto"/>
        <w:bottom w:val="none" w:sz="0" w:space="0" w:color="auto"/>
        <w:right w:val="none" w:sz="0" w:space="0" w:color="auto"/>
      </w:divBdr>
    </w:div>
    <w:div w:id="591166608">
      <w:bodyDiv w:val="1"/>
      <w:marLeft w:val="0"/>
      <w:marRight w:val="0"/>
      <w:marTop w:val="0"/>
      <w:marBottom w:val="0"/>
      <w:divBdr>
        <w:top w:val="none" w:sz="0" w:space="0" w:color="auto"/>
        <w:left w:val="none" w:sz="0" w:space="0" w:color="auto"/>
        <w:bottom w:val="none" w:sz="0" w:space="0" w:color="auto"/>
        <w:right w:val="none" w:sz="0" w:space="0" w:color="auto"/>
      </w:divBdr>
    </w:div>
    <w:div w:id="614559994">
      <w:bodyDiv w:val="1"/>
      <w:marLeft w:val="0"/>
      <w:marRight w:val="0"/>
      <w:marTop w:val="0"/>
      <w:marBottom w:val="0"/>
      <w:divBdr>
        <w:top w:val="none" w:sz="0" w:space="0" w:color="auto"/>
        <w:left w:val="none" w:sz="0" w:space="0" w:color="auto"/>
        <w:bottom w:val="none" w:sz="0" w:space="0" w:color="auto"/>
        <w:right w:val="none" w:sz="0" w:space="0" w:color="auto"/>
      </w:divBdr>
    </w:div>
    <w:div w:id="786775174">
      <w:bodyDiv w:val="1"/>
      <w:marLeft w:val="0"/>
      <w:marRight w:val="0"/>
      <w:marTop w:val="0"/>
      <w:marBottom w:val="0"/>
      <w:divBdr>
        <w:top w:val="none" w:sz="0" w:space="0" w:color="auto"/>
        <w:left w:val="none" w:sz="0" w:space="0" w:color="auto"/>
        <w:bottom w:val="none" w:sz="0" w:space="0" w:color="auto"/>
        <w:right w:val="none" w:sz="0" w:space="0" w:color="auto"/>
      </w:divBdr>
    </w:div>
    <w:div w:id="795413652">
      <w:bodyDiv w:val="1"/>
      <w:marLeft w:val="0"/>
      <w:marRight w:val="0"/>
      <w:marTop w:val="0"/>
      <w:marBottom w:val="0"/>
      <w:divBdr>
        <w:top w:val="none" w:sz="0" w:space="0" w:color="auto"/>
        <w:left w:val="none" w:sz="0" w:space="0" w:color="auto"/>
        <w:bottom w:val="none" w:sz="0" w:space="0" w:color="auto"/>
        <w:right w:val="none" w:sz="0" w:space="0" w:color="auto"/>
      </w:divBdr>
    </w:div>
    <w:div w:id="851804031">
      <w:bodyDiv w:val="1"/>
      <w:marLeft w:val="0"/>
      <w:marRight w:val="0"/>
      <w:marTop w:val="0"/>
      <w:marBottom w:val="0"/>
      <w:divBdr>
        <w:top w:val="none" w:sz="0" w:space="0" w:color="auto"/>
        <w:left w:val="none" w:sz="0" w:space="0" w:color="auto"/>
        <w:bottom w:val="none" w:sz="0" w:space="0" w:color="auto"/>
        <w:right w:val="none" w:sz="0" w:space="0" w:color="auto"/>
      </w:divBdr>
    </w:div>
    <w:div w:id="944196579">
      <w:bodyDiv w:val="1"/>
      <w:marLeft w:val="0"/>
      <w:marRight w:val="0"/>
      <w:marTop w:val="0"/>
      <w:marBottom w:val="0"/>
      <w:divBdr>
        <w:top w:val="none" w:sz="0" w:space="0" w:color="auto"/>
        <w:left w:val="none" w:sz="0" w:space="0" w:color="auto"/>
        <w:bottom w:val="none" w:sz="0" w:space="0" w:color="auto"/>
        <w:right w:val="none" w:sz="0" w:space="0" w:color="auto"/>
      </w:divBdr>
    </w:div>
    <w:div w:id="1023556740">
      <w:bodyDiv w:val="1"/>
      <w:marLeft w:val="0"/>
      <w:marRight w:val="0"/>
      <w:marTop w:val="0"/>
      <w:marBottom w:val="0"/>
      <w:divBdr>
        <w:top w:val="none" w:sz="0" w:space="0" w:color="auto"/>
        <w:left w:val="none" w:sz="0" w:space="0" w:color="auto"/>
        <w:bottom w:val="none" w:sz="0" w:space="0" w:color="auto"/>
        <w:right w:val="none" w:sz="0" w:space="0" w:color="auto"/>
      </w:divBdr>
    </w:div>
    <w:div w:id="1203254047">
      <w:bodyDiv w:val="1"/>
      <w:marLeft w:val="0"/>
      <w:marRight w:val="0"/>
      <w:marTop w:val="0"/>
      <w:marBottom w:val="0"/>
      <w:divBdr>
        <w:top w:val="none" w:sz="0" w:space="0" w:color="auto"/>
        <w:left w:val="none" w:sz="0" w:space="0" w:color="auto"/>
        <w:bottom w:val="none" w:sz="0" w:space="0" w:color="auto"/>
        <w:right w:val="none" w:sz="0" w:space="0" w:color="auto"/>
      </w:divBdr>
    </w:div>
    <w:div w:id="1568342844">
      <w:bodyDiv w:val="1"/>
      <w:marLeft w:val="0"/>
      <w:marRight w:val="0"/>
      <w:marTop w:val="0"/>
      <w:marBottom w:val="0"/>
      <w:divBdr>
        <w:top w:val="none" w:sz="0" w:space="0" w:color="auto"/>
        <w:left w:val="none" w:sz="0" w:space="0" w:color="auto"/>
        <w:bottom w:val="none" w:sz="0" w:space="0" w:color="auto"/>
        <w:right w:val="none" w:sz="0" w:space="0" w:color="auto"/>
      </w:divBdr>
    </w:div>
    <w:div w:id="1695839184">
      <w:bodyDiv w:val="1"/>
      <w:marLeft w:val="0"/>
      <w:marRight w:val="0"/>
      <w:marTop w:val="0"/>
      <w:marBottom w:val="0"/>
      <w:divBdr>
        <w:top w:val="none" w:sz="0" w:space="0" w:color="auto"/>
        <w:left w:val="none" w:sz="0" w:space="0" w:color="auto"/>
        <w:bottom w:val="none" w:sz="0" w:space="0" w:color="auto"/>
        <w:right w:val="none" w:sz="0" w:space="0" w:color="auto"/>
      </w:divBdr>
    </w:div>
    <w:div w:id="1707483088">
      <w:bodyDiv w:val="1"/>
      <w:marLeft w:val="0"/>
      <w:marRight w:val="0"/>
      <w:marTop w:val="0"/>
      <w:marBottom w:val="0"/>
      <w:divBdr>
        <w:top w:val="none" w:sz="0" w:space="0" w:color="auto"/>
        <w:left w:val="none" w:sz="0" w:space="0" w:color="auto"/>
        <w:bottom w:val="none" w:sz="0" w:space="0" w:color="auto"/>
        <w:right w:val="none" w:sz="0" w:space="0" w:color="auto"/>
      </w:divBdr>
    </w:div>
    <w:div w:id="1729762486">
      <w:bodyDiv w:val="1"/>
      <w:marLeft w:val="0"/>
      <w:marRight w:val="0"/>
      <w:marTop w:val="0"/>
      <w:marBottom w:val="0"/>
      <w:divBdr>
        <w:top w:val="none" w:sz="0" w:space="0" w:color="auto"/>
        <w:left w:val="none" w:sz="0" w:space="0" w:color="auto"/>
        <w:bottom w:val="none" w:sz="0" w:space="0" w:color="auto"/>
        <w:right w:val="none" w:sz="0" w:space="0" w:color="auto"/>
      </w:divBdr>
    </w:div>
    <w:div w:id="1816411546">
      <w:bodyDiv w:val="1"/>
      <w:marLeft w:val="0"/>
      <w:marRight w:val="0"/>
      <w:marTop w:val="0"/>
      <w:marBottom w:val="0"/>
      <w:divBdr>
        <w:top w:val="none" w:sz="0" w:space="0" w:color="auto"/>
        <w:left w:val="none" w:sz="0" w:space="0" w:color="auto"/>
        <w:bottom w:val="none" w:sz="0" w:space="0" w:color="auto"/>
        <w:right w:val="none" w:sz="0" w:space="0" w:color="auto"/>
      </w:divBdr>
    </w:div>
    <w:div w:id="1879586113">
      <w:bodyDiv w:val="1"/>
      <w:marLeft w:val="0"/>
      <w:marRight w:val="0"/>
      <w:marTop w:val="0"/>
      <w:marBottom w:val="0"/>
      <w:divBdr>
        <w:top w:val="none" w:sz="0" w:space="0" w:color="auto"/>
        <w:left w:val="none" w:sz="0" w:space="0" w:color="auto"/>
        <w:bottom w:val="none" w:sz="0" w:space="0" w:color="auto"/>
        <w:right w:val="none" w:sz="0" w:space="0" w:color="auto"/>
      </w:divBdr>
    </w:div>
    <w:div w:id="188143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ucid.app/lucidchart/450547ca-7599-418b-b1d5-975f2b130a80/edit?viewport_loc=1285%2C-610%2C3288%2C1522%2C0_0&amp;invitationId=inv_6618aa24-b577-43db-ae3c-2983feea79a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lucid.app/lucidchart/c3583188-55b4-4033-8ef0-d468f4aeafa9/edit?viewport_loc=-1026%2C-383%2C2720%2C1259%2C0_0&amp;invitationId=inv_21022dee-cea9-4d49-981d-dcb07f451d0f"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975</TotalTime>
  <Pages>56</Pages>
  <Words>10489</Words>
  <Characters>59790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Fatima</dc:creator>
  <cp:keywords/>
  <dc:description/>
  <cp:lastModifiedBy>Mariam Fatima</cp:lastModifiedBy>
  <cp:revision>6</cp:revision>
  <dcterms:created xsi:type="dcterms:W3CDTF">2025-05-15T12:07:00Z</dcterms:created>
  <dcterms:modified xsi:type="dcterms:W3CDTF">2025-06-09T11:53:00Z</dcterms:modified>
</cp:coreProperties>
</file>